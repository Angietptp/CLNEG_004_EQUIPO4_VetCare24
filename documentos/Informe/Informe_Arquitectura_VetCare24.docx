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8.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42BF" w14:textId="77777777" w:rsidR="00527D29" w:rsidRPr="00F370E2" w:rsidRDefault="00BE60E1">
      <w:pPr>
        <w:spacing w:before="900"/>
        <w:rPr>
          <w:lang w:val="es-MX"/>
        </w:rPr>
      </w:pPr>
      <w:r w:rsidRPr="00F370E2">
        <w:rPr>
          <w:b/>
          <w:color w:val="D8A33B"/>
          <w:sz w:val="24"/>
          <w:lang w:val="es-MX"/>
        </w:rPr>
        <w:t>ACTIVIDAD PRACTICA</w:t>
      </w:r>
    </w:p>
    <w:p w14:paraId="55C13C87" w14:textId="77777777" w:rsidR="00527D29" w:rsidRPr="00F370E2" w:rsidRDefault="00BE60E1" w:rsidP="00A95685">
      <w:pPr>
        <w:pStyle w:val="Ttulo"/>
        <w:spacing w:line="360" w:lineRule="auto"/>
        <w:rPr>
          <w:lang w:val="es-MX"/>
        </w:rPr>
      </w:pPr>
      <w:r w:rsidRPr="00F370E2">
        <w:rPr>
          <w:lang w:val="es-MX"/>
        </w:rPr>
        <w:t>Diseño arquitectural del sistema con IA</w:t>
      </w:r>
    </w:p>
    <w:p w14:paraId="713BE826" w14:textId="77777777" w:rsidR="00527D29" w:rsidRPr="00F370E2" w:rsidRDefault="00BE60E1" w:rsidP="00A95685">
      <w:pPr>
        <w:spacing w:after="360" w:line="360" w:lineRule="auto"/>
        <w:rPr>
          <w:lang w:val="es-MX"/>
        </w:rPr>
      </w:pPr>
      <w:r w:rsidRPr="00F370E2">
        <w:rPr>
          <w:rFonts w:ascii="Aptos Display" w:hAnsi="Aptos Display"/>
          <w:color w:val="0D2238"/>
          <w:sz w:val="32"/>
          <w:lang w:val="es-MX"/>
        </w:rPr>
        <w:t>Guía de trabajo para alumnos</w:t>
      </w:r>
    </w:p>
    <w:p w14:paraId="2245F19E" w14:textId="77777777" w:rsidR="00527D29" w:rsidRPr="00F370E2" w:rsidRDefault="00BE60E1" w:rsidP="00A95685">
      <w:pPr>
        <w:spacing w:line="360" w:lineRule="auto"/>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7052FEF5" w14:textId="77777777" w:rsidR="00527D29" w:rsidRPr="00F370E2" w:rsidRDefault="00527D29" w:rsidP="00A95685">
      <w:pPr>
        <w:spacing w:line="360" w:lineRule="auto"/>
        <w:rPr>
          <w:lang w:val="es-MX"/>
        </w:rPr>
      </w:pPr>
    </w:p>
    <w:tbl>
      <w:tblPr>
        <w:tblW w:w="0" w:type="auto"/>
        <w:jc w:val="center"/>
        <w:tblLayout w:type="fixed"/>
        <w:tblLook w:val="04A0" w:firstRow="1" w:lastRow="0" w:firstColumn="1" w:lastColumn="0" w:noHBand="0" w:noVBand="1"/>
      </w:tblPr>
      <w:tblGrid>
        <w:gridCol w:w="2232"/>
        <w:gridCol w:w="7632"/>
      </w:tblGrid>
      <w:tr w:rsidR="00527D29" w:rsidRPr="002707EF" w14:paraId="51400EF2"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3B0BDE90" w14:textId="77777777" w:rsidR="00527D29" w:rsidRDefault="00BE60E1" w:rsidP="00A95685">
            <w:pPr>
              <w:spacing w:after="0" w:line="360" w:lineRule="auto"/>
            </w:pPr>
            <w:r>
              <w:rPr>
                <w:b/>
                <w:sz w:val="20"/>
              </w:rPr>
              <w:t xml:space="preserve">Empresa </w:t>
            </w:r>
            <w:proofErr w:type="spellStart"/>
            <w:r>
              <w:rPr>
                <w:b/>
                <w:sz w:val="20"/>
              </w:rPr>
              <w:t>asignada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16600F8" w14:textId="77777777" w:rsidR="00527D29" w:rsidRPr="002707EF" w:rsidRDefault="00527D29" w:rsidP="00A95685">
            <w:pPr>
              <w:spacing w:after="0" w:line="360" w:lineRule="auto"/>
              <w:rPr>
                <w:lang w:val="es-MX"/>
              </w:rPr>
            </w:pPr>
            <w:proofErr w:type="spellStart"/>
            <w:r>
              <w:rPr>
                <w:sz w:val="16"/>
                <w:lang w:val="es-MX"/>
              </w:rPr>
              <w:t>VetCare</w:t>
            </w:r>
            <w:proofErr w:type="spellEnd"/>
            <w:r>
              <w:rPr>
                <w:sz w:val="16"/>
                <w:lang w:val="es-MX"/>
              </w:rPr>
              <w:t xml:space="preserve"> 24 </w:t>
            </w:r>
          </w:p>
        </w:tc>
      </w:tr>
      <w:tr w:rsidR="00527D29" w:rsidRPr="00A95685" w14:paraId="464F1513"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218A467D" w14:textId="77777777" w:rsidR="00527D29" w:rsidRDefault="00BE60E1" w:rsidP="00A95685">
            <w:pPr>
              <w:spacing w:after="0" w:line="360" w:lineRule="auto"/>
            </w:pPr>
            <w:proofErr w:type="spellStart"/>
            <w:r>
              <w:rPr>
                <w:b/>
                <w:sz w:val="20"/>
              </w:rPr>
              <w:t>Integrantes</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0BEE474" w14:textId="77777777" w:rsidR="00527D29" w:rsidRPr="002707EF" w:rsidRDefault="00527D29" w:rsidP="00A95685">
            <w:pPr>
              <w:spacing w:after="0" w:line="360" w:lineRule="auto"/>
              <w:rPr>
                <w:lang w:val="es-MX"/>
              </w:rPr>
            </w:pPr>
            <w:r>
              <w:rPr>
                <w:sz w:val="16"/>
                <w:lang w:val="es-MX"/>
              </w:rPr>
              <w:t>Equipo 4: García Cerda Randal Guillermo (2112493 ITS); Sarmiento Hernández Cesar Martín (2119427 ITS); Torres Pasillas Angela Susana (2101844 ITS).</w:t>
            </w:r>
          </w:p>
        </w:tc>
      </w:tr>
      <w:tr w:rsidR="00527D29" w:rsidRPr="002707EF" w14:paraId="4A5AF14A"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62E8590F" w14:textId="77777777" w:rsidR="00527D29" w:rsidRDefault="00BE60E1" w:rsidP="00A95685">
            <w:pPr>
              <w:spacing w:after="0" w:line="360"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6AD8884" w14:textId="77777777" w:rsidR="002707EF" w:rsidRPr="002707EF" w:rsidRDefault="002707EF" w:rsidP="00A95685">
            <w:pPr>
              <w:spacing w:after="0" w:line="360" w:lineRule="auto"/>
              <w:rPr>
                <w:sz w:val="16"/>
                <w:lang w:val="es-MX"/>
              </w:rPr>
            </w:pPr>
            <w:r>
              <w:rPr>
                <w:sz w:val="16"/>
                <w:lang w:val="es-MX"/>
              </w:rPr>
              <w:t>13 de octubre de 2026</w:t>
            </w:r>
          </w:p>
        </w:tc>
      </w:tr>
    </w:tbl>
    <w:p w14:paraId="1DE78CB6" w14:textId="77777777" w:rsidR="00527D29" w:rsidRPr="002707EF" w:rsidRDefault="00BE60E1" w:rsidP="00A95685">
      <w:pPr>
        <w:spacing w:line="360" w:lineRule="auto"/>
        <w:rPr>
          <w:lang w:val="es-MX"/>
        </w:rPr>
      </w:pPr>
      <w:r w:rsidRPr="002707EF">
        <w:rPr>
          <w:lang w:val="es-MX"/>
        </w:rPr>
        <w:br w:type="page"/>
      </w:r>
    </w:p>
    <w:p w14:paraId="570DDA03" w14:textId="77777777" w:rsidR="00527D29" w:rsidRPr="002707EF" w:rsidRDefault="00BE60E1" w:rsidP="00A95685">
      <w:pPr>
        <w:pStyle w:val="Ttulo1"/>
        <w:spacing w:line="360" w:lineRule="auto"/>
        <w:rPr>
          <w:lang w:val="es-MX"/>
        </w:rPr>
      </w:pPr>
      <w:r w:rsidRPr="002707EF">
        <w:rPr>
          <w:lang w:val="es-MX"/>
        </w:rPr>
        <w:lastRenderedPageBreak/>
        <w:t xml:space="preserve">1 </w:t>
      </w:r>
      <w:proofErr w:type="spellStart"/>
      <w:r w:rsidRPr="002707EF">
        <w:rPr>
          <w:lang w:val="es-MX"/>
        </w:rPr>
        <w:t>Proposito</w:t>
      </w:r>
      <w:proofErr w:type="spellEnd"/>
      <w:r w:rsidRPr="002707EF">
        <w:rPr>
          <w:lang w:val="es-MX"/>
        </w:rPr>
        <w:t xml:space="preserve"> de la actividad</w:t>
      </w:r>
    </w:p>
    <w:p w14:paraId="49719243" w14:textId="77777777" w:rsidR="00527D29" w:rsidRPr="00F370E2" w:rsidRDefault="00BE60E1" w:rsidP="00A95685">
      <w:pPr>
        <w:spacing w:line="360" w:lineRule="auto"/>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2504E0C5" w14:textId="77777777" w:rsidR="00527D29" w:rsidRPr="00F370E2" w:rsidRDefault="00BE60E1" w:rsidP="00A95685">
      <w:pPr>
        <w:spacing w:line="360" w:lineRule="auto"/>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472FA388" w14:textId="77777777" w:rsidR="00527D29" w:rsidRDefault="00BE60E1" w:rsidP="00A95685">
      <w:pPr>
        <w:pStyle w:val="Ttulo2"/>
        <w:spacing w:line="360" w:lineRule="auto"/>
      </w:pPr>
      <w:proofErr w:type="spellStart"/>
      <w:r>
        <w:t>Resultados</w:t>
      </w:r>
      <w:proofErr w:type="spellEnd"/>
      <w:r>
        <w:t xml:space="preserve"> de </w:t>
      </w:r>
      <w:proofErr w:type="spellStart"/>
      <w:r>
        <w:t>aprendizaje</w:t>
      </w:r>
      <w:proofErr w:type="spellEnd"/>
    </w:p>
    <w:p w14:paraId="09A17A91" w14:textId="77777777" w:rsidR="00527D29" w:rsidRPr="00F370E2" w:rsidRDefault="00BE60E1" w:rsidP="00A95685">
      <w:pPr>
        <w:pStyle w:val="Listaconvietas"/>
        <w:spacing w:line="360" w:lineRule="auto"/>
        <w:rPr>
          <w:lang w:val="es-MX"/>
        </w:rPr>
      </w:pPr>
      <w:r w:rsidRPr="00F370E2">
        <w:rPr>
          <w:lang w:val="es-MX"/>
        </w:rPr>
        <w:t xml:space="preserve">Comparar </w:t>
      </w:r>
      <w:proofErr w:type="spellStart"/>
      <w:r w:rsidRPr="00F370E2">
        <w:rPr>
          <w:lang w:val="es-MX"/>
        </w:rPr>
        <w:t>Transaction</w:t>
      </w:r>
      <w:proofErr w:type="spellEnd"/>
      <w:r w:rsidRPr="00F370E2">
        <w:rPr>
          <w:lang w:val="es-MX"/>
        </w:rPr>
        <w:t xml:space="preserve"> Script, Table Module y Domain Model con base en la complejidad real del caso.</w:t>
      </w:r>
    </w:p>
    <w:p w14:paraId="12E7BE35" w14:textId="77777777" w:rsidR="00527D29" w:rsidRPr="00F370E2" w:rsidRDefault="00BE60E1" w:rsidP="00A95685">
      <w:pPr>
        <w:pStyle w:val="Listaconvietas"/>
        <w:spacing w:line="360" w:lineRule="auto"/>
        <w:rPr>
          <w:lang w:val="es-MX"/>
        </w:rPr>
      </w:pPr>
      <w:r w:rsidRPr="00F370E2">
        <w:rPr>
          <w:lang w:val="es-MX"/>
        </w:rPr>
        <w:t xml:space="preserve">Modelar el dominio mediante lenguaje ubicuo,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w:t>
      </w:r>
    </w:p>
    <w:p w14:paraId="5F78AD33" w14:textId="77777777" w:rsidR="00527D29" w:rsidRPr="00F370E2" w:rsidRDefault="00BE60E1" w:rsidP="00A95685">
      <w:pPr>
        <w:pStyle w:val="Listaconvietas"/>
        <w:spacing w:line="360" w:lineRule="auto"/>
        <w:rPr>
          <w:lang w:val="es-MX"/>
        </w:rPr>
      </w:pPr>
      <w:r w:rsidRPr="00F370E2">
        <w:rPr>
          <w:lang w:val="es-MX"/>
        </w:rPr>
        <w:t>Diseñar una Service Layer que coordine casos de uso sin absorber las reglas del dominio.</w:t>
      </w:r>
    </w:p>
    <w:p w14:paraId="33997557" w14:textId="77777777" w:rsidR="00527D29" w:rsidRPr="00F370E2" w:rsidRDefault="00BE60E1" w:rsidP="00A95685">
      <w:pPr>
        <w:pStyle w:val="Listaconvietas"/>
        <w:spacing w:line="360" w:lineRule="auto"/>
        <w:rPr>
          <w:lang w:val="es-MX"/>
        </w:rPr>
      </w:pPr>
      <w:r w:rsidRPr="00F370E2">
        <w:rPr>
          <w:lang w:val="es-MX"/>
        </w:rPr>
        <w:t xml:space="preserve">Separar la persistencia mediante </w:t>
      </w:r>
      <w:proofErr w:type="spellStart"/>
      <w:r w:rsidRPr="00F370E2">
        <w:rPr>
          <w:lang w:val="es-MX"/>
        </w:rPr>
        <w:t>Repository</w:t>
      </w:r>
      <w:proofErr w:type="spellEnd"/>
      <w:r w:rsidRPr="00F370E2">
        <w:rPr>
          <w:lang w:val="es-MX"/>
        </w:rPr>
        <w:t xml:space="preserve"> y definir el alcance transaccional con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w:t>
      </w:r>
    </w:p>
    <w:p w14:paraId="21374F18" w14:textId="77777777" w:rsidR="00527D29" w:rsidRPr="00F370E2" w:rsidRDefault="00BE60E1" w:rsidP="00A95685">
      <w:pPr>
        <w:pStyle w:val="Listaconvietas"/>
        <w:spacing w:line="360" w:lineRule="auto"/>
        <w:rPr>
          <w:lang w:val="es-MX"/>
        </w:rPr>
      </w:pPr>
      <w:r w:rsidRPr="00F370E2">
        <w:rPr>
          <w:lang w:val="es-MX"/>
        </w:rPr>
        <w:t xml:space="preserve">Distinguir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en una propuesta básica de CQRS.</w:t>
      </w:r>
    </w:p>
    <w:p w14:paraId="61E1FFF1" w14:textId="77777777" w:rsidR="00527D29" w:rsidRPr="00F370E2" w:rsidRDefault="00BE60E1" w:rsidP="00A95685">
      <w:pPr>
        <w:pStyle w:val="Listaconvietas"/>
        <w:spacing w:line="360" w:lineRule="auto"/>
        <w:rPr>
          <w:lang w:val="es-MX"/>
        </w:rPr>
      </w:pPr>
      <w:r w:rsidRPr="00F370E2">
        <w:rPr>
          <w:lang w:val="es-MX"/>
        </w:rPr>
        <w:t>Evaluar la arquitectura con los principios SOLID y registrar las decisiones en ADR.</w:t>
      </w:r>
    </w:p>
    <w:p w14:paraId="3624B18B" w14:textId="77777777" w:rsidR="00527D29" w:rsidRPr="00F370E2" w:rsidRDefault="00BE60E1" w:rsidP="00A95685">
      <w:pPr>
        <w:pStyle w:val="Listaconvietas"/>
        <w:spacing w:line="360" w:lineRule="auto"/>
        <w:rPr>
          <w:lang w:val="es-MX"/>
        </w:rPr>
      </w:pPr>
      <w:r w:rsidRPr="00F370E2">
        <w:rPr>
          <w:lang w:val="es-MX"/>
        </w:rPr>
        <w:t>Usar IA como copiloto y conservar evidencia de la revisión humana.</w:t>
      </w:r>
    </w:p>
    <w:p w14:paraId="38BBF80A" w14:textId="77777777" w:rsidR="00527D29" w:rsidRPr="00F370E2" w:rsidRDefault="00BE60E1" w:rsidP="00A95685">
      <w:pPr>
        <w:pStyle w:val="Ttulo1"/>
        <w:spacing w:line="360" w:lineRule="auto"/>
        <w:rPr>
          <w:lang w:val="es-MX"/>
        </w:rPr>
      </w:pPr>
      <w:r w:rsidRPr="00F370E2">
        <w:rPr>
          <w:lang w:val="es-MX"/>
        </w:rPr>
        <w:t xml:space="preserve">2 </w:t>
      </w:r>
      <w:proofErr w:type="gramStart"/>
      <w:r w:rsidRPr="00F370E2">
        <w:rPr>
          <w:lang w:val="es-MX"/>
        </w:rPr>
        <w:t>Continuidad</w:t>
      </w:r>
      <w:proofErr w:type="gramEnd"/>
      <w:r w:rsidRPr="00F370E2">
        <w:rPr>
          <w:lang w:val="es-MX"/>
        </w:rPr>
        <w:t xml:space="preserve"> con la Unidad 2</w:t>
      </w:r>
    </w:p>
    <w:p w14:paraId="1E27699B" w14:textId="77777777" w:rsidR="00527D29" w:rsidRPr="00F370E2" w:rsidRDefault="00BE60E1" w:rsidP="00A95685">
      <w:pPr>
        <w:spacing w:line="360" w:lineRule="auto"/>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A95685" w14:paraId="160715AD"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90B2E35" w14:textId="77777777" w:rsidR="00527D29" w:rsidRDefault="00BE60E1" w:rsidP="00A95685">
            <w:pPr>
              <w:spacing w:after="0" w:line="360" w:lineRule="auto"/>
            </w:pPr>
            <w:proofErr w:type="spellStart"/>
            <w:r>
              <w:rPr>
                <w:b/>
                <w:color w:val="FFFFFF"/>
                <w:sz w:val="19"/>
              </w:rPr>
              <w:t>Insumo</w:t>
            </w:r>
            <w:proofErr w:type="spellEnd"/>
            <w:r>
              <w:rPr>
                <w:b/>
                <w:color w:val="FFFFFF"/>
                <w:sz w:val="19"/>
              </w:rPr>
              <w:t xml:space="preserve">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CF88B5B" w14:textId="77777777" w:rsidR="00527D29" w:rsidRPr="00F370E2" w:rsidRDefault="00BE60E1" w:rsidP="00A95685">
            <w:pPr>
              <w:spacing w:after="0" w:line="360" w:lineRule="auto"/>
              <w:rPr>
                <w:lang w:val="es-MX"/>
              </w:rPr>
            </w:pPr>
            <w:r w:rsidRPr="00F370E2">
              <w:rPr>
                <w:b/>
                <w:color w:val="FFFFFF"/>
                <w:sz w:val="19"/>
                <w:lang w:val="es-MX"/>
              </w:rPr>
              <w:t xml:space="preserve">Como se </w:t>
            </w:r>
            <w:proofErr w:type="gramStart"/>
            <w:r w:rsidRPr="00F370E2">
              <w:rPr>
                <w:b/>
                <w:color w:val="FFFFFF"/>
                <w:sz w:val="19"/>
                <w:lang w:val="es-MX"/>
              </w:rPr>
              <w:t>utilizara</w:t>
            </w:r>
            <w:proofErr w:type="gramEnd"/>
            <w:r w:rsidRPr="00F370E2">
              <w:rPr>
                <w:b/>
                <w:color w:val="FFFFFF"/>
                <w:sz w:val="19"/>
                <w:lang w:val="es-MX"/>
              </w:rPr>
              <w:t xml:space="preserve"> en la Unidad 3</w:t>
            </w:r>
          </w:p>
        </w:tc>
      </w:tr>
      <w:tr w:rsidR="00527D29" w:rsidRPr="00A95685" w14:paraId="7C8006BB"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D74BD1" w14:textId="77777777" w:rsidR="00527D29" w:rsidRDefault="00BE60E1" w:rsidP="00A95685">
            <w:pPr>
              <w:spacing w:after="0" w:line="360"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844CB7" w14:textId="77777777" w:rsidR="00527D29" w:rsidRPr="00F370E2" w:rsidRDefault="00BE60E1" w:rsidP="00A95685">
            <w:pPr>
              <w:spacing w:after="0" w:line="360" w:lineRule="auto"/>
              <w:rPr>
                <w:lang w:val="es-MX"/>
              </w:rPr>
            </w:pPr>
            <w:r w:rsidRPr="00F370E2">
              <w:rPr>
                <w:sz w:val="19"/>
                <w:lang w:val="es-MX"/>
              </w:rPr>
              <w:t xml:space="preserve">Delimitar alcance, actores, necesidades, restricciones, supuestos y criterios de </w:t>
            </w:r>
            <w:proofErr w:type="spellStart"/>
            <w:r w:rsidRPr="00F370E2">
              <w:rPr>
                <w:sz w:val="19"/>
                <w:lang w:val="es-MX"/>
              </w:rPr>
              <w:t>exito</w:t>
            </w:r>
            <w:proofErr w:type="spellEnd"/>
            <w:r w:rsidRPr="00F370E2">
              <w:rPr>
                <w:sz w:val="19"/>
                <w:lang w:val="es-MX"/>
              </w:rPr>
              <w:t>.</w:t>
            </w:r>
          </w:p>
        </w:tc>
      </w:tr>
      <w:tr w:rsidR="00527D29" w:rsidRPr="00A95685" w14:paraId="51F2F9BF"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68F369C" w14:textId="77777777" w:rsidR="00527D29" w:rsidRPr="00F370E2" w:rsidRDefault="00BE60E1" w:rsidP="00A95685">
            <w:pPr>
              <w:spacing w:after="0" w:line="360"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F2ED01E" w14:textId="77777777" w:rsidR="00527D29" w:rsidRPr="00F370E2" w:rsidRDefault="00BE60E1" w:rsidP="00A95685">
            <w:pPr>
              <w:spacing w:after="0" w:line="360" w:lineRule="auto"/>
              <w:rPr>
                <w:lang w:val="es-MX"/>
              </w:rPr>
            </w:pPr>
            <w:r w:rsidRPr="00F370E2">
              <w:rPr>
                <w:sz w:val="19"/>
                <w:lang w:val="es-MX"/>
              </w:rPr>
              <w:t>Identificar casos de uso, condiciones de negocio y comportamientos esperados.</w:t>
            </w:r>
          </w:p>
        </w:tc>
      </w:tr>
      <w:tr w:rsidR="00527D29" w:rsidRPr="00A95685" w14:paraId="52318D52"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63EEF9" w14:textId="77777777" w:rsidR="00527D29" w:rsidRDefault="00BE60E1" w:rsidP="00A95685">
            <w:pPr>
              <w:spacing w:after="0" w:line="360"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D3B773" w14:textId="77777777" w:rsidR="00527D29" w:rsidRPr="00F370E2" w:rsidRDefault="00BE60E1" w:rsidP="00A95685">
            <w:pPr>
              <w:spacing w:after="0" w:line="360" w:lineRule="auto"/>
              <w:rPr>
                <w:lang w:val="es-MX"/>
              </w:rPr>
            </w:pPr>
            <w:r w:rsidRPr="00F370E2">
              <w:rPr>
                <w:sz w:val="19"/>
                <w:lang w:val="es-MX"/>
              </w:rPr>
              <w:t xml:space="preserve">Reconocer la secuencia, decisiones, participantes, excepciones y puntos de </w:t>
            </w:r>
            <w:proofErr w:type="spellStart"/>
            <w:r w:rsidRPr="00F370E2">
              <w:rPr>
                <w:sz w:val="19"/>
                <w:lang w:val="es-MX"/>
              </w:rPr>
              <w:t>coordinacion</w:t>
            </w:r>
            <w:proofErr w:type="spellEnd"/>
            <w:r w:rsidRPr="00F370E2">
              <w:rPr>
                <w:sz w:val="19"/>
                <w:lang w:val="es-MX"/>
              </w:rPr>
              <w:t>.</w:t>
            </w:r>
          </w:p>
        </w:tc>
      </w:tr>
      <w:tr w:rsidR="00527D29" w:rsidRPr="00A95685" w14:paraId="333CB5C4"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0754C3" w14:textId="77777777" w:rsidR="00527D29" w:rsidRPr="00F370E2" w:rsidRDefault="00BE60E1" w:rsidP="00A95685">
            <w:pPr>
              <w:spacing w:after="0" w:line="360"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B8BBC" w14:textId="77777777" w:rsidR="00527D29" w:rsidRPr="00F370E2" w:rsidRDefault="00BE60E1" w:rsidP="00A95685">
            <w:pPr>
              <w:spacing w:after="0" w:line="360" w:lineRule="auto"/>
              <w:rPr>
                <w:lang w:val="es-MX"/>
              </w:rPr>
            </w:pPr>
            <w:r w:rsidRPr="00F370E2">
              <w:rPr>
                <w:sz w:val="19"/>
                <w:lang w:val="es-MX"/>
              </w:rPr>
              <w:t>Mantener un lenguaje ubicuo y localizar conceptos con identidad, valor o ciclo de vida.</w:t>
            </w:r>
          </w:p>
        </w:tc>
      </w:tr>
      <w:tr w:rsidR="00527D29" w:rsidRPr="00A95685" w14:paraId="5AAF80E1"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15ED74" w14:textId="77777777" w:rsidR="00527D29" w:rsidRDefault="00BE60E1" w:rsidP="00A95685">
            <w:pPr>
              <w:spacing w:after="0" w:line="360" w:lineRule="auto"/>
            </w:pPr>
            <w:proofErr w:type="spellStart"/>
            <w:r>
              <w:rPr>
                <w:sz w:val="19"/>
              </w:rPr>
              <w:lastRenderedPageBreak/>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435F65" w14:textId="77777777" w:rsidR="00527D29" w:rsidRPr="00F370E2" w:rsidRDefault="00BE60E1" w:rsidP="00A95685">
            <w:pPr>
              <w:spacing w:after="0" w:line="360" w:lineRule="auto"/>
              <w:rPr>
                <w:lang w:val="es-MX"/>
              </w:rPr>
            </w:pPr>
            <w:r w:rsidRPr="00F370E2">
              <w:rPr>
                <w:sz w:val="19"/>
                <w:lang w:val="es-MX"/>
              </w:rPr>
              <w:t xml:space="preserve">Relacionar cada </w:t>
            </w:r>
            <w:proofErr w:type="spellStart"/>
            <w:r w:rsidRPr="00F370E2">
              <w:rPr>
                <w:sz w:val="19"/>
                <w:lang w:val="es-MX"/>
              </w:rPr>
              <w:t>decision</w:t>
            </w:r>
            <w:proofErr w:type="spellEnd"/>
            <w:r w:rsidRPr="00F370E2">
              <w:rPr>
                <w:sz w:val="19"/>
                <w:lang w:val="es-MX"/>
              </w:rPr>
              <w:t xml:space="preserve"> arquitectural con una necesidad, historia, regla o escenario.</w:t>
            </w:r>
          </w:p>
        </w:tc>
      </w:tr>
      <w:tr w:rsidR="00527D29" w:rsidRPr="00A95685" w14:paraId="6FB29CE7"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F013C1" w14:textId="77777777" w:rsidR="00527D29" w:rsidRDefault="00BE60E1" w:rsidP="00A95685">
            <w:pPr>
              <w:spacing w:after="0" w:line="360"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3288B0" w14:textId="77777777" w:rsidR="00527D29" w:rsidRPr="00F370E2" w:rsidRDefault="00BE60E1" w:rsidP="00A95685">
            <w:pPr>
              <w:spacing w:after="0" w:line="360" w:lineRule="auto"/>
              <w:rPr>
                <w:lang w:val="es-MX"/>
              </w:rPr>
            </w:pPr>
            <w:r w:rsidRPr="00F370E2">
              <w:rPr>
                <w:sz w:val="19"/>
                <w:lang w:val="es-MX"/>
              </w:rPr>
              <w:t xml:space="preserve">Conservar versiones, diagramas, documentos, </w:t>
            </w:r>
            <w:proofErr w:type="spellStart"/>
            <w:r w:rsidRPr="00F370E2">
              <w:rPr>
                <w:sz w:val="19"/>
                <w:lang w:val="es-MX"/>
              </w:rPr>
              <w:t>prompts</w:t>
            </w:r>
            <w:proofErr w:type="spellEnd"/>
            <w:r w:rsidRPr="00F370E2">
              <w:rPr>
                <w:sz w:val="19"/>
                <w:lang w:val="es-MX"/>
              </w:rPr>
              <w:t xml:space="preserve"> y </w:t>
            </w:r>
            <w:proofErr w:type="spellStart"/>
            <w:r w:rsidRPr="00F370E2">
              <w:rPr>
                <w:sz w:val="19"/>
                <w:lang w:val="es-MX"/>
              </w:rPr>
              <w:t>codigo</w:t>
            </w:r>
            <w:proofErr w:type="spellEnd"/>
            <w:r w:rsidRPr="00F370E2">
              <w:rPr>
                <w:sz w:val="19"/>
                <w:lang w:val="es-MX"/>
              </w:rPr>
              <w:t xml:space="preserve"> generado o revisado.</w:t>
            </w:r>
          </w:p>
        </w:tc>
      </w:tr>
    </w:tbl>
    <w:p w14:paraId="323A495F" w14:textId="77777777" w:rsidR="00527D29" w:rsidRPr="00F370E2" w:rsidRDefault="00527D29" w:rsidP="00A95685">
      <w:pPr>
        <w:spacing w:after="0" w:line="360" w:lineRule="auto"/>
        <w:rPr>
          <w:lang w:val="es-MX"/>
        </w:rPr>
      </w:pPr>
    </w:p>
    <w:p w14:paraId="011D9A4E" w14:textId="77777777" w:rsidR="00527D29" w:rsidRPr="00F370E2" w:rsidRDefault="00BE60E1" w:rsidP="00A95685">
      <w:pPr>
        <w:pStyle w:val="Ttulo2"/>
        <w:spacing w:line="360" w:lineRule="auto"/>
        <w:rPr>
          <w:lang w:val="es-MX"/>
        </w:rPr>
      </w:pPr>
      <w:r w:rsidRPr="00F370E2">
        <w:rPr>
          <w:lang w:val="es-MX"/>
        </w:rPr>
        <w:t>Regla de continuidad</w:t>
      </w:r>
    </w:p>
    <w:p w14:paraId="67B55F2D" w14:textId="77777777" w:rsidR="00527D29" w:rsidRPr="00F370E2" w:rsidRDefault="00BE60E1" w:rsidP="00A95685">
      <w:pPr>
        <w:spacing w:line="360" w:lineRule="auto"/>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34112E12" w14:textId="77777777" w:rsidR="00527D29" w:rsidRPr="00F370E2" w:rsidRDefault="00BE60E1" w:rsidP="00A95685">
      <w:pPr>
        <w:pStyle w:val="Ttulo1"/>
        <w:spacing w:line="360" w:lineRule="auto"/>
        <w:rPr>
          <w:lang w:val="es-MX"/>
        </w:rPr>
      </w:pPr>
      <w:r w:rsidRPr="00F370E2">
        <w:rPr>
          <w:lang w:val="es-MX"/>
        </w:rPr>
        <w:t xml:space="preserve">3 </w:t>
      </w:r>
      <w:proofErr w:type="gramStart"/>
      <w:r w:rsidRPr="00F370E2">
        <w:rPr>
          <w:lang w:val="es-MX"/>
        </w:rPr>
        <w:t>Empresas</w:t>
      </w:r>
      <w:proofErr w:type="gramEnd"/>
      <w:r w:rsidRPr="00F370E2">
        <w:rPr>
          <w:lang w:val="es-MX"/>
        </w:rPr>
        <w:t xml:space="preserve"> de trabajo</w:t>
      </w:r>
    </w:p>
    <w:p w14:paraId="12213CFD" w14:textId="77777777" w:rsidR="00527D29" w:rsidRPr="00F370E2" w:rsidRDefault="00BE60E1" w:rsidP="00A95685">
      <w:pPr>
        <w:spacing w:line="360" w:lineRule="auto"/>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0693F453"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02D5E39" w14:textId="77777777" w:rsidR="00527D29" w:rsidRDefault="00BE60E1" w:rsidP="00A95685">
            <w:pPr>
              <w:spacing w:after="0" w:line="360" w:lineRule="auto"/>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7847FE9" w14:textId="77777777" w:rsidR="00527D29" w:rsidRDefault="00BE60E1" w:rsidP="00A95685">
            <w:pPr>
              <w:spacing w:after="0" w:line="360" w:lineRule="auto"/>
            </w:pPr>
            <w:proofErr w:type="spellStart"/>
            <w:r>
              <w:rPr>
                <w:b/>
                <w:color w:val="FFFFFF"/>
                <w:sz w:val="18"/>
              </w:rPr>
              <w:t>Contexto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12BC0E6" w14:textId="77777777" w:rsidR="00527D29" w:rsidRDefault="00BE60E1" w:rsidP="00A95685">
            <w:pPr>
              <w:spacing w:after="0" w:line="360" w:lineRule="auto"/>
            </w:pPr>
            <w:proofErr w:type="spellStart"/>
            <w:r>
              <w:rPr>
                <w:b/>
                <w:color w:val="FFFFFF"/>
                <w:sz w:val="18"/>
              </w:rPr>
              <w:t>Pregunta</w:t>
            </w:r>
            <w:proofErr w:type="spellEnd"/>
            <w:r>
              <w:rPr>
                <w:b/>
                <w:color w:val="FFFFFF"/>
                <w:sz w:val="18"/>
              </w:rPr>
              <w:t xml:space="preserve"> de </w:t>
            </w:r>
            <w:proofErr w:type="spellStart"/>
            <w:r>
              <w:rPr>
                <w:b/>
                <w:color w:val="FFFFFF"/>
                <w:sz w:val="18"/>
              </w:rPr>
              <w:t>analisis</w:t>
            </w:r>
            <w:proofErr w:type="spellEnd"/>
          </w:p>
        </w:tc>
      </w:tr>
      <w:tr w:rsidR="00527D29" w:rsidRPr="00A95685" w14:paraId="75E79769"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10D38A" w14:textId="77777777" w:rsidR="00527D29" w:rsidRDefault="00BE60E1" w:rsidP="00A95685">
            <w:pPr>
              <w:spacing w:after="0" w:line="360"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905419" w14:textId="77777777" w:rsidR="00527D29" w:rsidRDefault="00BE60E1" w:rsidP="00A95685">
            <w:pPr>
              <w:spacing w:after="0" w:line="360" w:lineRule="auto"/>
            </w:pPr>
            <w:r>
              <w:rPr>
                <w:sz w:val="18"/>
              </w:rPr>
              <w:t xml:space="preserve">Alimentos, </w:t>
            </w:r>
            <w:proofErr w:type="spellStart"/>
            <w:r>
              <w:rPr>
                <w:sz w:val="18"/>
              </w:rPr>
              <w:t>perecederos</w:t>
            </w:r>
            <w:proofErr w:type="spellEnd"/>
            <w:r>
              <w:rPr>
                <w:sz w:val="18"/>
              </w:rPr>
              <w:t xml:space="preserve"> y </w:t>
            </w:r>
            <w:proofErr w:type="spellStart"/>
            <w:r>
              <w:rPr>
                <w:sz w:val="18"/>
              </w:rPr>
              <w:t>promociones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F6FA28"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cambian por producto, sucursal, fecha o existencia?</w:t>
            </w:r>
          </w:p>
        </w:tc>
      </w:tr>
      <w:tr w:rsidR="00527D29" w:rsidRPr="00A95685" w14:paraId="5CB430CA"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0A890E7" w14:textId="77777777" w:rsidR="00527D29" w:rsidRDefault="00BE60E1" w:rsidP="00A95685">
            <w:pPr>
              <w:spacing w:after="0" w:line="360"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CBCE33" w14:textId="77777777" w:rsidR="00527D29" w:rsidRPr="00F370E2" w:rsidRDefault="00BE60E1" w:rsidP="00A95685">
            <w:pPr>
              <w:spacing w:after="0" w:line="360" w:lineRule="auto"/>
              <w:rPr>
                <w:lang w:val="es-MX"/>
              </w:rPr>
            </w:pPr>
            <w:proofErr w:type="spellStart"/>
            <w:r w:rsidRPr="00F370E2">
              <w:rPr>
                <w:sz w:val="18"/>
                <w:lang w:val="es-MX"/>
              </w:rPr>
              <w:t>Electronica</w:t>
            </w:r>
            <w:proofErr w:type="spellEnd"/>
            <w:r w:rsidRPr="00F370E2">
              <w:rPr>
                <w:sz w:val="18"/>
                <w:lang w:val="es-MX"/>
              </w:rPr>
              <w:t xml:space="preserve">, </w:t>
            </w:r>
            <w:proofErr w:type="spellStart"/>
            <w:r w:rsidRPr="00F370E2">
              <w:rPr>
                <w:sz w:val="18"/>
                <w:lang w:val="es-MX"/>
              </w:rPr>
              <w:t>numeros</w:t>
            </w:r>
            <w:proofErr w:type="spellEnd"/>
            <w:r w:rsidRPr="00F370E2">
              <w:rPr>
                <w:sz w:val="18"/>
                <w:lang w:val="es-MX"/>
              </w:rPr>
              <w:t xml:space="preserve"> de serie y </w:t>
            </w:r>
            <w:proofErr w:type="spellStart"/>
            <w:r w:rsidRPr="00F370E2">
              <w:rPr>
                <w:sz w:val="18"/>
                <w:lang w:val="es-MX"/>
              </w:rPr>
              <w:t>garantias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B26407"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decisiones requieren conservar identidad y ciclo de vida?</w:t>
            </w:r>
          </w:p>
        </w:tc>
      </w:tr>
      <w:tr w:rsidR="00527D29" w:rsidRPr="00A95685" w14:paraId="2FC9B77A"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C0A3D5" w14:textId="77777777" w:rsidR="00527D29" w:rsidRDefault="00BE60E1" w:rsidP="00A95685">
            <w:pPr>
              <w:spacing w:after="0" w:line="360"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59CBD1" w14:textId="77777777" w:rsidR="00527D29" w:rsidRPr="00F370E2" w:rsidRDefault="00BE60E1" w:rsidP="00A95685">
            <w:pPr>
              <w:spacing w:after="0" w:line="360"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ECD590"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Donde</w:t>
            </w:r>
            <w:proofErr w:type="spellEnd"/>
            <w:r w:rsidRPr="00F370E2">
              <w:rPr>
                <w:sz w:val="18"/>
                <w:lang w:val="es-MX"/>
              </w:rPr>
              <w:t xml:space="preserve"> aparecen variantes, reservas, cambios y devoluciones?</w:t>
            </w:r>
          </w:p>
        </w:tc>
      </w:tr>
      <w:tr w:rsidR="00527D29" w:rsidRPr="00A95685" w14:paraId="484545EF"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9085B4" w14:textId="77777777" w:rsidR="00527D29" w:rsidRDefault="00BE60E1" w:rsidP="00A95685">
            <w:pPr>
              <w:spacing w:after="0" w:line="360"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B66480D" w14:textId="77777777" w:rsidR="00527D29" w:rsidRPr="00F370E2" w:rsidRDefault="00BE60E1" w:rsidP="00A95685">
            <w:pPr>
              <w:spacing w:after="0" w:line="360" w:lineRule="auto"/>
              <w:rPr>
                <w:lang w:val="es-MX"/>
              </w:rPr>
            </w:pPr>
            <w:r w:rsidRPr="00F370E2">
              <w:rPr>
                <w:sz w:val="18"/>
                <w:lang w:val="es-MX"/>
              </w:rPr>
              <w:t xml:space="preserve">Hogar, unidades voluminosas y ventas a </w:t>
            </w:r>
            <w:proofErr w:type="spellStart"/>
            <w:r w:rsidRPr="00F370E2">
              <w:rPr>
                <w:sz w:val="18"/>
                <w:lang w:val="es-MX"/>
              </w:rPr>
              <w:t>credito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E6BF49"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operaciones coordinan inventario, </w:t>
            </w:r>
            <w:proofErr w:type="spellStart"/>
            <w:r w:rsidRPr="00F370E2">
              <w:rPr>
                <w:sz w:val="18"/>
                <w:lang w:val="es-MX"/>
              </w:rPr>
              <w:t>credito</w:t>
            </w:r>
            <w:proofErr w:type="spellEnd"/>
            <w:r w:rsidRPr="00F370E2">
              <w:rPr>
                <w:sz w:val="18"/>
                <w:lang w:val="es-MX"/>
              </w:rPr>
              <w:t xml:space="preserve"> y entrega?</w:t>
            </w:r>
          </w:p>
        </w:tc>
      </w:tr>
      <w:tr w:rsidR="00527D29" w:rsidRPr="00A95685" w14:paraId="70EE9C0A"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98C9C0" w14:textId="77777777" w:rsidR="00527D29" w:rsidRDefault="00BE60E1" w:rsidP="00A95685">
            <w:pPr>
              <w:spacing w:after="0" w:line="360"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80A21F" w14:textId="77777777" w:rsidR="00527D29" w:rsidRDefault="00BE60E1" w:rsidP="00A95685">
            <w:pPr>
              <w:spacing w:after="0" w:line="360" w:lineRule="auto"/>
            </w:pPr>
            <w:proofErr w:type="spellStart"/>
            <w:r>
              <w:rPr>
                <w:sz w:val="18"/>
              </w:rPr>
              <w:t>Medicamentos</w:t>
            </w:r>
            <w:proofErr w:type="spellEnd"/>
            <w:r>
              <w:rPr>
                <w:sz w:val="18"/>
              </w:rPr>
              <w:t xml:space="preserve">, </w:t>
            </w:r>
            <w:proofErr w:type="spellStart"/>
            <w:r>
              <w:rPr>
                <w:sz w:val="18"/>
              </w:rPr>
              <w:t>lotes</w:t>
            </w:r>
            <w:proofErr w:type="spellEnd"/>
            <w:r>
              <w:rPr>
                <w:sz w:val="18"/>
              </w:rPr>
              <w:t xml:space="preserve"> y </w:t>
            </w:r>
            <w:proofErr w:type="spellStart"/>
            <w:r>
              <w:rPr>
                <w:sz w:val="18"/>
              </w:rPr>
              <w:t>caducidad</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D82ACC"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invariantes deben cumplirse antes de autorizar una </w:t>
            </w:r>
            <w:proofErr w:type="spellStart"/>
            <w:r w:rsidRPr="00F370E2">
              <w:rPr>
                <w:sz w:val="18"/>
                <w:lang w:val="es-MX"/>
              </w:rPr>
              <w:t>operacion</w:t>
            </w:r>
            <w:proofErr w:type="spellEnd"/>
            <w:r w:rsidRPr="00F370E2">
              <w:rPr>
                <w:sz w:val="18"/>
                <w:lang w:val="es-MX"/>
              </w:rPr>
              <w:t>?</w:t>
            </w:r>
          </w:p>
        </w:tc>
      </w:tr>
      <w:tr w:rsidR="00527D29" w:rsidRPr="00A95685" w14:paraId="192A6FCA"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CE513DD" w14:textId="77777777" w:rsidR="00527D29" w:rsidRDefault="00BE60E1" w:rsidP="00A95685">
            <w:pPr>
              <w:spacing w:after="0" w:line="360"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37ABDF" w14:textId="77777777" w:rsidR="00527D29" w:rsidRDefault="00BE60E1" w:rsidP="00A95685">
            <w:pPr>
              <w:spacing w:after="0" w:line="360" w:lineRule="auto"/>
            </w:pPr>
            <w:proofErr w:type="spellStart"/>
            <w:r>
              <w:rPr>
                <w:sz w:val="18"/>
              </w:rPr>
              <w:t>Articulos</w:t>
            </w:r>
            <w:proofErr w:type="spellEnd"/>
            <w:r>
              <w:rPr>
                <w:sz w:val="18"/>
              </w:rPr>
              <w:t xml:space="preserve"> </w:t>
            </w:r>
            <w:proofErr w:type="spellStart"/>
            <w:r>
              <w:rPr>
                <w:sz w:val="18"/>
              </w:rPr>
              <w:t>deportivos</w:t>
            </w:r>
            <w:proofErr w:type="spellEnd"/>
            <w:r>
              <w:rPr>
                <w:sz w:val="18"/>
              </w:rPr>
              <w:t xml:space="preserve"> y </w:t>
            </w:r>
            <w:proofErr w:type="spellStart"/>
            <w:r>
              <w:rPr>
                <w:sz w:val="18"/>
              </w:rPr>
              <w:t>comisiones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1C978C2"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pertenecen a la venta y cuales a procesos posteriores?</w:t>
            </w:r>
          </w:p>
        </w:tc>
      </w:tr>
      <w:tr w:rsidR="00527D29" w:rsidRPr="00A95685" w14:paraId="79C068B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0F4C89" w14:textId="77777777" w:rsidR="00527D29" w:rsidRDefault="00BE60E1" w:rsidP="00A95685">
            <w:pPr>
              <w:spacing w:after="0" w:line="360" w:lineRule="auto"/>
            </w:pPr>
            <w:r>
              <w:rPr>
                <w:sz w:val="18"/>
              </w:rPr>
              <w:lastRenderedPageBreak/>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F7E76E" w14:textId="77777777" w:rsidR="00527D29" w:rsidRDefault="00BE60E1" w:rsidP="00A95685">
            <w:pPr>
              <w:spacing w:after="0" w:line="360"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76419F"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comportamientos dependen del plan, vigencia o tipo de servicio?</w:t>
            </w:r>
          </w:p>
        </w:tc>
      </w:tr>
      <w:tr w:rsidR="00527D29" w:rsidRPr="00A95685" w14:paraId="5D275EC2"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7E53A0" w14:textId="77777777" w:rsidR="00527D29" w:rsidRDefault="00BE60E1" w:rsidP="00A95685">
            <w:pPr>
              <w:spacing w:after="0" w:line="360" w:lineRule="auto"/>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5B19D6" w14:textId="77777777" w:rsidR="00527D29" w:rsidRDefault="00BE60E1" w:rsidP="00A95685">
            <w:pPr>
              <w:spacing w:after="0" w:line="360"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FAF21F" w14:textId="77777777" w:rsidR="00527D29" w:rsidRPr="00F370E2" w:rsidRDefault="00BE60E1" w:rsidP="00A95685">
            <w:pPr>
              <w:spacing w:after="0" w:line="360"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estados y eventos cambian durante el cumplimiento de un pedido?</w:t>
            </w:r>
          </w:p>
        </w:tc>
      </w:tr>
      <w:tr w:rsidR="00527D29" w:rsidRPr="00A95685" w14:paraId="16567A01"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6B2DF7" w14:textId="77777777" w:rsidR="00527D29" w:rsidRDefault="00BE60E1" w:rsidP="00A95685">
            <w:pPr>
              <w:spacing w:after="0" w:line="360"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CF2F61" w14:textId="77777777" w:rsidR="00527D29" w:rsidRDefault="00BE60E1" w:rsidP="00A95685">
            <w:pPr>
              <w:spacing w:after="0" w:line="360" w:lineRule="auto"/>
            </w:pPr>
            <w:r>
              <w:rPr>
                <w:sz w:val="18"/>
              </w:rPr>
              <w:t xml:space="preserve">Libros, ISBN y </w:t>
            </w:r>
            <w:proofErr w:type="spellStart"/>
            <w:r>
              <w:rPr>
                <w:sz w:val="18"/>
              </w:rPr>
              <w:t>preventas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595D21" w14:textId="77777777" w:rsidR="00527D29" w:rsidRPr="00F370E2" w:rsidRDefault="00BE60E1" w:rsidP="00A95685">
            <w:pPr>
              <w:spacing w:after="0" w:line="360" w:lineRule="auto"/>
              <w:rPr>
                <w:lang w:val="es-MX"/>
              </w:rPr>
            </w:pPr>
            <w:r w:rsidRPr="00F370E2">
              <w:rPr>
                <w:sz w:val="18"/>
                <w:lang w:val="es-MX"/>
              </w:rPr>
              <w:t xml:space="preserve">¿Que cambia entre una venta normal, una preventa y una </w:t>
            </w:r>
            <w:proofErr w:type="spellStart"/>
            <w:r w:rsidRPr="00F370E2">
              <w:rPr>
                <w:sz w:val="18"/>
                <w:lang w:val="es-MX"/>
              </w:rPr>
              <w:t>cancelacion</w:t>
            </w:r>
            <w:proofErr w:type="spellEnd"/>
            <w:r w:rsidRPr="00F370E2">
              <w:rPr>
                <w:sz w:val="18"/>
                <w:lang w:val="es-MX"/>
              </w:rPr>
              <w:t>?</w:t>
            </w:r>
          </w:p>
        </w:tc>
      </w:tr>
    </w:tbl>
    <w:p w14:paraId="0E9348FD" w14:textId="77777777" w:rsidR="00527D29" w:rsidRPr="00F370E2" w:rsidRDefault="00527D29" w:rsidP="00A95685">
      <w:pPr>
        <w:spacing w:after="0" w:line="360" w:lineRule="auto"/>
        <w:rPr>
          <w:lang w:val="es-MX"/>
        </w:rPr>
      </w:pPr>
    </w:p>
    <w:p w14:paraId="4363D678" w14:textId="77777777" w:rsidR="00527D29" w:rsidRDefault="00BE60E1" w:rsidP="00A95685">
      <w:pPr>
        <w:pStyle w:val="Ttulo1"/>
        <w:spacing w:line="360" w:lineRule="auto"/>
      </w:pPr>
      <w:r>
        <w:t xml:space="preserve">4 Reglas </w:t>
      </w:r>
      <w:proofErr w:type="spellStart"/>
      <w:r>
        <w:t>generales</w:t>
      </w:r>
      <w:proofErr w:type="spellEnd"/>
    </w:p>
    <w:p w14:paraId="68279B26" w14:textId="77777777" w:rsidR="00527D29" w:rsidRPr="00F370E2" w:rsidRDefault="00BE60E1" w:rsidP="00A95685">
      <w:pPr>
        <w:pStyle w:val="Listaconvietas"/>
        <w:spacing w:line="360" w:lineRule="auto"/>
        <w:rPr>
          <w:lang w:val="es-MX"/>
        </w:rPr>
      </w:pPr>
      <w:r w:rsidRPr="00F370E2">
        <w:rPr>
          <w:lang w:val="es-MX"/>
        </w:rPr>
        <w:t>Mantengan el alcance aprobado en el BRD y seleccionen un proceso principal para el diseño detallado.</w:t>
      </w:r>
    </w:p>
    <w:p w14:paraId="5277EDAD" w14:textId="77777777" w:rsidR="00527D29" w:rsidRPr="00F370E2" w:rsidRDefault="00BE60E1" w:rsidP="00A95685">
      <w:pPr>
        <w:pStyle w:val="Listaconvietas"/>
        <w:spacing w:line="360" w:lineRule="auto"/>
        <w:rPr>
          <w:lang w:val="es-MX"/>
        </w:rPr>
      </w:pPr>
      <w:r w:rsidRPr="00F370E2">
        <w:rPr>
          <w:lang w:val="es-MX"/>
        </w:rPr>
        <w:t>Todas las decisiones deben relacionarse con requerimientos, reglas, historias o escenarios existentes.</w:t>
      </w:r>
    </w:p>
    <w:p w14:paraId="5DE5DCC3" w14:textId="77777777" w:rsidR="00527D29" w:rsidRPr="00F370E2" w:rsidRDefault="00BE60E1" w:rsidP="00A95685">
      <w:pPr>
        <w:pStyle w:val="Listaconvietas"/>
        <w:spacing w:line="360" w:lineRule="auto"/>
        <w:rPr>
          <w:lang w:val="es-MX"/>
        </w:rPr>
      </w:pPr>
      <w:r w:rsidRPr="00F370E2">
        <w:rPr>
          <w:lang w:val="es-MX"/>
        </w:rPr>
        <w:t>No se evaluará la cantidad de clases. Se evaluará si cada responsabilidad está ubicada y justificada correctamente.</w:t>
      </w:r>
    </w:p>
    <w:p w14:paraId="565319A7" w14:textId="77777777" w:rsidR="00527D29" w:rsidRPr="00F370E2" w:rsidRDefault="00BE60E1" w:rsidP="00A95685">
      <w:pPr>
        <w:pStyle w:val="Listaconvietas"/>
        <w:spacing w:line="360" w:lineRule="auto"/>
        <w:rPr>
          <w:lang w:val="es-MX"/>
        </w:rPr>
      </w:pPr>
      <w:r w:rsidRPr="00F370E2">
        <w:rPr>
          <w:lang w:val="es-MX"/>
        </w:rPr>
        <w:t>Los nombres usados en diagramas, código y documentos deben coincidir con el glosario del negocio.</w:t>
      </w:r>
    </w:p>
    <w:p w14:paraId="4D0BFC53" w14:textId="77777777" w:rsidR="00527D29" w:rsidRPr="00F370E2" w:rsidRDefault="00BE60E1" w:rsidP="00A95685">
      <w:pPr>
        <w:pStyle w:val="Listaconvietas"/>
        <w:spacing w:line="360" w:lineRule="auto"/>
        <w:rPr>
          <w:lang w:val="es-MX"/>
        </w:rPr>
      </w:pPr>
      <w:r w:rsidRPr="00F370E2">
        <w:rPr>
          <w:lang w:val="es-MX"/>
        </w:rPr>
        <w:t xml:space="preserve">El código puede ser parcial o </w:t>
      </w:r>
      <w:proofErr w:type="spellStart"/>
      <w:r w:rsidRPr="00F370E2">
        <w:rPr>
          <w:lang w:val="es-MX"/>
        </w:rPr>
        <w:t>boilerplate</w:t>
      </w:r>
      <w:proofErr w:type="spellEnd"/>
      <w:r w:rsidRPr="00F370E2">
        <w:rPr>
          <w:lang w:val="es-MX"/>
        </w:rPr>
        <w:t>. Debe permitir revisar la organización y las responsabilidades propuestas.</w:t>
      </w:r>
    </w:p>
    <w:p w14:paraId="5FDBE221" w14:textId="77777777" w:rsidR="00527D29" w:rsidRPr="00F370E2" w:rsidRDefault="00BE60E1" w:rsidP="00A95685">
      <w:pPr>
        <w:pStyle w:val="Listaconvietas"/>
        <w:spacing w:line="360" w:lineRule="auto"/>
        <w:rPr>
          <w:lang w:val="es-MX"/>
        </w:rPr>
      </w:pPr>
      <w:r w:rsidRPr="00F370E2">
        <w:rPr>
          <w:lang w:val="es-MX"/>
        </w:rPr>
        <w:t>Conserven las iteraciones realizadas con IA. No entreguen una respuesta generada sin revisión.</w:t>
      </w:r>
    </w:p>
    <w:p w14:paraId="117EEDFF" w14:textId="77777777" w:rsidR="00527D29" w:rsidRPr="00F370E2" w:rsidRDefault="00BE60E1" w:rsidP="00A95685">
      <w:pPr>
        <w:pStyle w:val="Ttulo1"/>
        <w:spacing w:line="360" w:lineRule="auto"/>
        <w:rPr>
          <w:lang w:val="es-MX"/>
        </w:rPr>
      </w:pPr>
      <w:r w:rsidRPr="00F370E2">
        <w:rPr>
          <w:lang w:val="es-MX"/>
        </w:rPr>
        <w:t xml:space="preserve">5 </w:t>
      </w:r>
      <w:proofErr w:type="gramStart"/>
      <w:r w:rsidRPr="00F370E2">
        <w:rPr>
          <w:lang w:val="es-MX"/>
        </w:rPr>
        <w:t>Ruta</w:t>
      </w:r>
      <w:proofErr w:type="gramEnd"/>
      <w:r w:rsidRPr="00F370E2">
        <w:rPr>
          <w:lang w:val="es-MX"/>
        </w:rPr>
        <w:t xml:space="preserve"> de trabajo</w:t>
      </w:r>
    </w:p>
    <w:p w14:paraId="4D7D1997" w14:textId="77777777" w:rsidR="00527D29" w:rsidRPr="00F370E2" w:rsidRDefault="00BE60E1" w:rsidP="00A95685">
      <w:pPr>
        <w:spacing w:line="360" w:lineRule="auto"/>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1E40E713"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534B9A69" w14:textId="77777777" w:rsidR="00527D29" w:rsidRDefault="00BE60E1" w:rsidP="00A95685">
            <w:pPr>
              <w:spacing w:after="0" w:line="360" w:lineRule="auto"/>
            </w:pPr>
            <w:r>
              <w:rPr>
                <w:b/>
                <w:color w:val="FFFFFF"/>
                <w:sz w:val="19"/>
              </w:rPr>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66F7ED8" w14:textId="77777777" w:rsidR="00527D29" w:rsidRDefault="00BE60E1" w:rsidP="00A95685">
            <w:pPr>
              <w:spacing w:after="0" w:line="360" w:lineRule="auto"/>
            </w:pPr>
            <w:proofErr w:type="spellStart"/>
            <w:r>
              <w:rPr>
                <w:b/>
                <w:color w:val="FFFFFF"/>
                <w:sz w:val="19"/>
              </w:rPr>
              <w:t>Trabajo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E61EFFF" w14:textId="77777777" w:rsidR="00527D29" w:rsidRDefault="00BE60E1" w:rsidP="00A95685">
            <w:pPr>
              <w:spacing w:after="0" w:line="360" w:lineRule="auto"/>
            </w:pPr>
            <w:proofErr w:type="spellStart"/>
            <w:r>
              <w:rPr>
                <w:b/>
                <w:color w:val="FFFFFF"/>
                <w:sz w:val="19"/>
              </w:rPr>
              <w:t>Resultado</w:t>
            </w:r>
            <w:proofErr w:type="spellEnd"/>
          </w:p>
        </w:tc>
      </w:tr>
      <w:tr w:rsidR="00527D29" w:rsidRPr="00A95685" w14:paraId="493C7D0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ED8AC9" w14:textId="77777777" w:rsidR="00527D29" w:rsidRDefault="00BE60E1" w:rsidP="00A95685">
            <w:pPr>
              <w:spacing w:after="0" w:line="360"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2146A" w14:textId="77777777" w:rsidR="00527D29" w:rsidRDefault="00BE60E1" w:rsidP="00A95685">
            <w:pPr>
              <w:spacing w:after="0" w:line="360" w:lineRule="auto"/>
            </w:pPr>
            <w:proofErr w:type="spellStart"/>
            <w:r>
              <w:rPr>
                <w:sz w:val="19"/>
              </w:rPr>
              <w:t>Preparar</w:t>
            </w:r>
            <w:proofErr w:type="spellEnd"/>
            <w:r>
              <w:rPr>
                <w:sz w:val="19"/>
              </w:rPr>
              <w:t xml:space="preserve"> el </w:t>
            </w:r>
            <w:proofErr w:type="spellStart"/>
            <w:r>
              <w:rPr>
                <w:sz w:val="19"/>
              </w:rPr>
              <w:t>caso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0606B7" w14:textId="77777777" w:rsidR="00527D29" w:rsidRPr="00F370E2" w:rsidRDefault="00BE60E1" w:rsidP="00A95685">
            <w:pPr>
              <w:spacing w:after="0" w:line="360" w:lineRule="auto"/>
              <w:rPr>
                <w:lang w:val="es-MX"/>
              </w:rPr>
            </w:pPr>
            <w:r w:rsidRPr="00F370E2">
              <w:rPr>
                <w:sz w:val="19"/>
                <w:lang w:val="es-MX"/>
              </w:rPr>
              <w:t>Revisar U2, delimitar proceso y seleccionar casos de uso.</w:t>
            </w:r>
          </w:p>
        </w:tc>
      </w:tr>
      <w:tr w:rsidR="00527D29" w:rsidRPr="00A95685" w14:paraId="24EA2AA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094B089" w14:textId="77777777" w:rsidR="00527D29" w:rsidRDefault="00BE60E1" w:rsidP="00A95685">
            <w:pPr>
              <w:spacing w:after="0" w:line="360"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454672" w14:textId="77777777" w:rsidR="00527D29" w:rsidRDefault="00BE60E1" w:rsidP="00A95685">
            <w:pPr>
              <w:spacing w:after="0" w:line="360" w:lineRule="auto"/>
            </w:pPr>
            <w:proofErr w:type="spellStart"/>
            <w:r>
              <w:rPr>
                <w:sz w:val="19"/>
              </w:rPr>
              <w:t>Elegir</w:t>
            </w:r>
            <w:proofErr w:type="spellEnd"/>
            <w:r>
              <w:rPr>
                <w:sz w:val="19"/>
              </w:rPr>
              <w:t xml:space="preserve">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AC529E" w14:textId="77777777" w:rsidR="00527D29" w:rsidRPr="00F370E2" w:rsidRDefault="00BE60E1" w:rsidP="00A95685">
            <w:pPr>
              <w:spacing w:after="0" w:line="360" w:lineRule="auto"/>
              <w:rPr>
                <w:lang w:val="es-MX"/>
              </w:rPr>
            </w:pPr>
            <w:r w:rsidRPr="00F370E2">
              <w:rPr>
                <w:sz w:val="19"/>
                <w:lang w:val="es-MX"/>
              </w:rPr>
              <w:t xml:space="preserve">Comparar alternativas y justificar la </w:t>
            </w:r>
            <w:proofErr w:type="spellStart"/>
            <w:r w:rsidRPr="00F370E2">
              <w:rPr>
                <w:sz w:val="19"/>
                <w:lang w:val="es-MX"/>
              </w:rPr>
              <w:t>opcion</w:t>
            </w:r>
            <w:proofErr w:type="spellEnd"/>
            <w:r w:rsidRPr="00F370E2">
              <w:rPr>
                <w:sz w:val="19"/>
                <w:lang w:val="es-MX"/>
              </w:rPr>
              <w:t xml:space="preserve"> elegida.</w:t>
            </w:r>
          </w:p>
        </w:tc>
      </w:tr>
      <w:tr w:rsidR="00527D29" w:rsidRPr="00A95685" w14:paraId="32DEE97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73056F" w14:textId="77777777" w:rsidR="00527D29" w:rsidRDefault="00BE60E1" w:rsidP="00A95685">
            <w:pPr>
              <w:spacing w:after="0" w:line="360"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A45914" w14:textId="77777777" w:rsidR="00527D29" w:rsidRPr="00F370E2" w:rsidRDefault="00BE60E1" w:rsidP="00A95685">
            <w:pPr>
              <w:spacing w:after="0" w:line="360"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FA215E" w14:textId="77777777" w:rsidR="00527D29" w:rsidRPr="00F370E2" w:rsidRDefault="00BE60E1" w:rsidP="00A95685">
            <w:pPr>
              <w:spacing w:after="0" w:line="360" w:lineRule="auto"/>
              <w:rPr>
                <w:lang w:val="es-MX"/>
              </w:rPr>
            </w:pPr>
            <w:r w:rsidRPr="00F370E2">
              <w:rPr>
                <w:sz w:val="19"/>
                <w:lang w:val="es-MX"/>
              </w:rPr>
              <w:t xml:space="preserve">Definir lenguaje, responsabilidades, </w:t>
            </w:r>
            <w:proofErr w:type="spellStart"/>
            <w:r w:rsidRPr="00F370E2">
              <w:rPr>
                <w:sz w:val="19"/>
                <w:lang w:val="es-MX"/>
              </w:rPr>
              <w:t>limites</w:t>
            </w:r>
            <w:proofErr w:type="spellEnd"/>
            <w:r w:rsidRPr="00F370E2">
              <w:rPr>
                <w:sz w:val="19"/>
                <w:lang w:val="es-MX"/>
              </w:rPr>
              <w:t xml:space="preserve"> y eventos.</w:t>
            </w:r>
          </w:p>
        </w:tc>
      </w:tr>
      <w:tr w:rsidR="00527D29" w:rsidRPr="00A95685" w14:paraId="784609E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AF5DA9" w14:textId="77777777" w:rsidR="00527D29" w:rsidRDefault="00BE60E1" w:rsidP="00A95685">
            <w:pPr>
              <w:spacing w:after="0" w:line="360"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A8F7A8" w14:textId="77777777" w:rsidR="00527D29" w:rsidRDefault="00BE60E1" w:rsidP="00A95685">
            <w:pPr>
              <w:spacing w:after="0" w:line="360" w:lineRule="auto"/>
            </w:pPr>
            <w:proofErr w:type="spellStart"/>
            <w:r>
              <w:rPr>
                <w:sz w:val="19"/>
              </w:rPr>
              <w:t>Diseñar</w:t>
            </w:r>
            <w:proofErr w:type="spellEnd"/>
            <w:r>
              <w:rPr>
                <w:sz w:val="19"/>
              </w:rPr>
              <w:t xml:space="preserve">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1CB04" w14:textId="77777777" w:rsidR="00527D29" w:rsidRPr="00F370E2" w:rsidRDefault="00BE60E1" w:rsidP="00A95685">
            <w:pPr>
              <w:spacing w:after="0" w:line="360" w:lineRule="auto"/>
              <w:rPr>
                <w:lang w:val="es-MX"/>
              </w:rPr>
            </w:pPr>
            <w:r w:rsidRPr="00F370E2">
              <w:rPr>
                <w:sz w:val="19"/>
                <w:lang w:val="es-MX"/>
              </w:rPr>
              <w:t xml:space="preserve">Organizar la </w:t>
            </w:r>
            <w:proofErr w:type="spellStart"/>
            <w:r w:rsidRPr="00F370E2">
              <w:rPr>
                <w:sz w:val="19"/>
                <w:lang w:val="es-MX"/>
              </w:rPr>
              <w:t>coordinacion</w:t>
            </w:r>
            <w:proofErr w:type="spellEnd"/>
            <w:r w:rsidRPr="00F370E2">
              <w:rPr>
                <w:sz w:val="19"/>
                <w:lang w:val="es-MX"/>
              </w:rPr>
              <w:t xml:space="preserve"> de los casos de uso.</w:t>
            </w:r>
          </w:p>
        </w:tc>
      </w:tr>
      <w:tr w:rsidR="00527D29" w14:paraId="006080E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F6DEA0" w14:textId="77777777" w:rsidR="00527D29" w:rsidRDefault="00BE60E1" w:rsidP="00A95685">
            <w:pPr>
              <w:spacing w:after="0" w:line="360" w:lineRule="auto"/>
            </w:pPr>
            <w:r>
              <w:rPr>
                <w:sz w:val="19"/>
              </w:rPr>
              <w:lastRenderedPageBreak/>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C775C4" w14:textId="77777777" w:rsidR="00527D29" w:rsidRDefault="00BE60E1" w:rsidP="00A95685">
            <w:pPr>
              <w:spacing w:after="0" w:line="360" w:lineRule="auto"/>
            </w:pPr>
            <w:proofErr w:type="spellStart"/>
            <w:r>
              <w:rPr>
                <w:sz w:val="19"/>
              </w:rPr>
              <w:t>Separar</w:t>
            </w:r>
            <w:proofErr w:type="spellEnd"/>
            <w:r>
              <w:rPr>
                <w:sz w:val="19"/>
              </w:rPr>
              <w:t xml:space="preserve"> </w:t>
            </w:r>
            <w:proofErr w:type="spellStart"/>
            <w:r>
              <w:rPr>
                <w:sz w:val="19"/>
              </w:rPr>
              <w:t>persistencia</w:t>
            </w:r>
            <w:proofErr w:type="spellEnd"/>
            <w:r>
              <w:rPr>
                <w:sz w:val="19"/>
              </w:rPr>
              <w:t xml:space="preserve"> y </w:t>
            </w:r>
            <w:proofErr w:type="spellStart"/>
            <w:r>
              <w:rPr>
                <w:sz w:val="19"/>
              </w:rPr>
              <w:t>transacciones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FDD1A6" w14:textId="77777777" w:rsidR="00527D29" w:rsidRDefault="00BE60E1" w:rsidP="00A95685">
            <w:pPr>
              <w:spacing w:after="0" w:line="360" w:lineRule="auto"/>
            </w:pPr>
            <w:proofErr w:type="spellStart"/>
            <w:r>
              <w:rPr>
                <w:sz w:val="19"/>
              </w:rPr>
              <w:t>Proponer</w:t>
            </w:r>
            <w:proofErr w:type="spellEnd"/>
            <w:r>
              <w:rPr>
                <w:sz w:val="19"/>
              </w:rPr>
              <w:t xml:space="preserve"> Repository y Unit of Work.</w:t>
            </w:r>
          </w:p>
        </w:tc>
      </w:tr>
      <w:tr w:rsidR="00527D29" w:rsidRPr="00A95685" w14:paraId="0F56C7F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3F0A13" w14:textId="77777777" w:rsidR="00527D29" w:rsidRDefault="00BE60E1" w:rsidP="00A95685">
            <w:pPr>
              <w:spacing w:after="0" w:line="360"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7225B0" w14:textId="77777777" w:rsidR="00527D29" w:rsidRDefault="00BE60E1" w:rsidP="00A95685">
            <w:pPr>
              <w:spacing w:after="0" w:line="360" w:lineRule="auto"/>
            </w:pPr>
            <w:proofErr w:type="spellStart"/>
            <w:r>
              <w:rPr>
                <w:sz w:val="19"/>
              </w:rPr>
              <w:t>Separar</w:t>
            </w:r>
            <w:proofErr w:type="spellEnd"/>
            <w:r>
              <w:rPr>
                <w:sz w:val="19"/>
              </w:rPr>
              <w:t xml:space="preserve"> </w:t>
            </w:r>
            <w:proofErr w:type="spellStart"/>
            <w:r>
              <w:rPr>
                <w:sz w:val="19"/>
              </w:rPr>
              <w:t>comandos</w:t>
            </w:r>
            <w:proofErr w:type="spellEnd"/>
            <w:r>
              <w:rPr>
                <w:sz w:val="19"/>
              </w:rPr>
              <w:t xml:space="preserve"> y </w:t>
            </w:r>
            <w:proofErr w:type="spellStart"/>
            <w:r>
              <w:rPr>
                <w:sz w:val="19"/>
              </w:rPr>
              <w:t>consultas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81CAE47" w14:textId="77777777" w:rsidR="00527D29" w:rsidRPr="00F370E2" w:rsidRDefault="00BE60E1" w:rsidP="00A95685">
            <w:pPr>
              <w:spacing w:after="0" w:line="360" w:lineRule="auto"/>
              <w:rPr>
                <w:lang w:val="es-MX"/>
              </w:rPr>
            </w:pPr>
            <w:r w:rsidRPr="00F370E2">
              <w:rPr>
                <w:sz w:val="19"/>
                <w:lang w:val="es-MX"/>
              </w:rPr>
              <w:t xml:space="preserve">Aplicar CQRS </w:t>
            </w:r>
            <w:proofErr w:type="spellStart"/>
            <w:r w:rsidRPr="00F370E2">
              <w:rPr>
                <w:sz w:val="19"/>
                <w:lang w:val="es-MX"/>
              </w:rPr>
              <w:t>basico</w:t>
            </w:r>
            <w:proofErr w:type="spellEnd"/>
            <w:r w:rsidRPr="00F370E2">
              <w:rPr>
                <w:sz w:val="19"/>
                <w:lang w:val="es-MX"/>
              </w:rPr>
              <w:t xml:space="preserve"> donde tenga sentido.</w:t>
            </w:r>
          </w:p>
        </w:tc>
      </w:tr>
      <w:tr w:rsidR="00527D29" w:rsidRPr="00A95685" w14:paraId="01E720F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411C7B" w14:textId="77777777" w:rsidR="00527D29" w:rsidRDefault="00BE60E1" w:rsidP="00A95685">
            <w:pPr>
              <w:spacing w:after="0" w:line="360"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EE4970" w14:textId="77777777" w:rsidR="00527D29" w:rsidRDefault="00BE60E1" w:rsidP="00A95685">
            <w:pPr>
              <w:spacing w:after="0" w:line="360" w:lineRule="auto"/>
            </w:pPr>
            <w:proofErr w:type="spellStart"/>
            <w:r>
              <w:rPr>
                <w:sz w:val="19"/>
              </w:rPr>
              <w:t>Revisar</w:t>
            </w:r>
            <w:proofErr w:type="spellEnd"/>
            <w:r>
              <w:rPr>
                <w:sz w:val="19"/>
              </w:rPr>
              <w:t xml:space="preserve">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8434B8" w14:textId="77777777" w:rsidR="00527D29" w:rsidRPr="00F370E2" w:rsidRDefault="00BE60E1" w:rsidP="00A95685">
            <w:pPr>
              <w:spacing w:after="0" w:line="360" w:lineRule="auto"/>
              <w:rPr>
                <w:lang w:val="es-MX"/>
              </w:rPr>
            </w:pPr>
            <w:r w:rsidRPr="00F370E2">
              <w:rPr>
                <w:sz w:val="19"/>
                <w:lang w:val="es-MX"/>
              </w:rPr>
              <w:t>Detectar acoplamiento y responsabilidades incorrectas.</w:t>
            </w:r>
          </w:p>
        </w:tc>
      </w:tr>
      <w:tr w:rsidR="00527D29" w:rsidRPr="00A95685" w14:paraId="1A3E28D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AE80DA1" w14:textId="77777777" w:rsidR="00527D29" w:rsidRDefault="00BE60E1" w:rsidP="00A95685">
            <w:pPr>
              <w:spacing w:after="0" w:line="360"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5F9CED" w14:textId="77777777" w:rsidR="00527D29" w:rsidRDefault="00BE60E1" w:rsidP="00A95685">
            <w:pPr>
              <w:spacing w:after="0" w:line="360" w:lineRule="auto"/>
            </w:pPr>
            <w:proofErr w:type="spellStart"/>
            <w:r>
              <w:rPr>
                <w:sz w:val="19"/>
              </w:rPr>
              <w:t>Representar</w:t>
            </w:r>
            <w:proofErr w:type="spellEnd"/>
            <w:r>
              <w:rPr>
                <w:sz w:val="19"/>
              </w:rPr>
              <w:t xml:space="preserve"> la </w:t>
            </w:r>
            <w:proofErr w:type="spellStart"/>
            <w:r>
              <w:rPr>
                <w:sz w:val="19"/>
              </w:rPr>
              <w:t>arquitectura</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6140CDD" w14:textId="77777777" w:rsidR="00527D29" w:rsidRPr="00F370E2" w:rsidRDefault="00BE60E1" w:rsidP="00A95685">
            <w:pPr>
              <w:spacing w:after="0" w:line="360" w:lineRule="auto"/>
              <w:rPr>
                <w:lang w:val="es-MX"/>
              </w:rPr>
            </w:pPr>
            <w:r w:rsidRPr="00F370E2">
              <w:rPr>
                <w:sz w:val="19"/>
                <w:lang w:val="es-MX"/>
              </w:rPr>
              <w:t>Crear UML, secuencias y ADR.</w:t>
            </w:r>
          </w:p>
        </w:tc>
      </w:tr>
      <w:tr w:rsidR="00527D29" w:rsidRPr="00A95685" w14:paraId="3DE9998B"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0AC0C" w14:textId="77777777" w:rsidR="00527D29" w:rsidRDefault="00BE60E1" w:rsidP="00A95685">
            <w:pPr>
              <w:spacing w:after="0" w:line="360"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C52532" w14:textId="77777777" w:rsidR="00527D29" w:rsidRDefault="00BE60E1" w:rsidP="00A95685">
            <w:pPr>
              <w:spacing w:after="0" w:line="360" w:lineRule="auto"/>
            </w:pPr>
            <w:r>
              <w:rPr>
                <w:sz w:val="19"/>
              </w:rPr>
              <w:t xml:space="preserve">Validar y </w:t>
            </w:r>
            <w:proofErr w:type="spellStart"/>
            <w:r>
              <w:rPr>
                <w:sz w:val="19"/>
              </w:rPr>
              <w:t>entregar</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30CB06" w14:textId="77777777" w:rsidR="00527D29" w:rsidRPr="00F370E2" w:rsidRDefault="00BE60E1" w:rsidP="00A95685">
            <w:pPr>
              <w:spacing w:after="0" w:line="360" w:lineRule="auto"/>
              <w:rPr>
                <w:lang w:val="es-MX"/>
              </w:rPr>
            </w:pPr>
            <w:r w:rsidRPr="00F370E2">
              <w:rPr>
                <w:sz w:val="19"/>
                <w:lang w:val="es-MX"/>
              </w:rPr>
              <w:t>Trazar, probar, depurar y organizar evidencias.</w:t>
            </w:r>
          </w:p>
        </w:tc>
      </w:tr>
    </w:tbl>
    <w:p w14:paraId="45B446C8" w14:textId="77777777" w:rsidR="00527D29" w:rsidRPr="00F370E2" w:rsidRDefault="00527D29" w:rsidP="00A95685">
      <w:pPr>
        <w:spacing w:after="0" w:line="360" w:lineRule="auto"/>
        <w:rPr>
          <w:lang w:val="es-MX"/>
        </w:rPr>
      </w:pPr>
    </w:p>
    <w:p w14:paraId="300C45F7" w14:textId="77777777" w:rsidR="002707EF" w:rsidRDefault="002707EF" w:rsidP="00A95685">
      <w:pPr>
        <w:pStyle w:val="Ttulo1"/>
        <w:spacing w:line="360" w:lineRule="auto"/>
        <w:rPr>
          <w:lang w:val="es-MX"/>
        </w:rPr>
      </w:pPr>
    </w:p>
    <w:p w14:paraId="61E4F05E" w14:textId="77777777" w:rsidR="002707EF" w:rsidRDefault="002707EF" w:rsidP="00A95685">
      <w:pPr>
        <w:pStyle w:val="Ttulo1"/>
        <w:spacing w:line="360" w:lineRule="auto"/>
        <w:rPr>
          <w:lang w:val="es-MX"/>
        </w:rPr>
      </w:pPr>
    </w:p>
    <w:p w14:paraId="26E6259C" w14:textId="77777777" w:rsidR="002707EF" w:rsidRDefault="002707EF" w:rsidP="00A95685">
      <w:pPr>
        <w:pStyle w:val="Ttulo1"/>
        <w:spacing w:line="360" w:lineRule="auto"/>
        <w:rPr>
          <w:lang w:val="es-MX"/>
        </w:rPr>
      </w:pPr>
    </w:p>
    <w:p w14:paraId="663D94E1" w14:textId="77777777" w:rsidR="002707EF" w:rsidRDefault="002707EF" w:rsidP="00A95685">
      <w:pPr>
        <w:pStyle w:val="Ttulo1"/>
        <w:spacing w:line="360" w:lineRule="auto"/>
        <w:rPr>
          <w:lang w:val="es-MX"/>
        </w:rPr>
      </w:pPr>
    </w:p>
    <w:p w14:paraId="63857951" w14:textId="77777777" w:rsidR="002707EF" w:rsidRDefault="002707EF" w:rsidP="00A95685">
      <w:pPr>
        <w:pStyle w:val="Ttulo1"/>
        <w:spacing w:line="360" w:lineRule="auto"/>
        <w:rPr>
          <w:lang w:val="es-MX"/>
        </w:rPr>
      </w:pPr>
    </w:p>
    <w:p w14:paraId="128C02C1" w14:textId="77777777" w:rsidR="002707EF" w:rsidRDefault="002707EF" w:rsidP="00A95685">
      <w:pPr>
        <w:pStyle w:val="Ttulo1"/>
        <w:spacing w:line="360" w:lineRule="auto"/>
        <w:rPr>
          <w:lang w:val="es-MX"/>
        </w:rPr>
      </w:pPr>
    </w:p>
    <w:p w14:paraId="20524FED" w14:textId="77777777" w:rsidR="002707EF" w:rsidRDefault="002707EF" w:rsidP="00A95685">
      <w:pPr>
        <w:pStyle w:val="Ttulo1"/>
        <w:spacing w:line="360" w:lineRule="auto"/>
        <w:rPr>
          <w:lang w:val="es-MX"/>
        </w:rPr>
      </w:pPr>
    </w:p>
    <w:p w14:paraId="10D0F837" w14:textId="77777777" w:rsidR="002707EF" w:rsidRPr="002707EF" w:rsidRDefault="002707EF" w:rsidP="00A95685">
      <w:pPr>
        <w:spacing w:line="360" w:lineRule="auto"/>
        <w:rPr>
          <w:lang w:val="es-MX"/>
        </w:rPr>
      </w:pPr>
    </w:p>
    <w:p w14:paraId="3BCF038A" w14:textId="77777777" w:rsidR="00527D29" w:rsidRPr="00F370E2" w:rsidRDefault="00BE60E1" w:rsidP="00A95685">
      <w:pPr>
        <w:pStyle w:val="Ttulo1"/>
        <w:spacing w:line="360" w:lineRule="auto"/>
        <w:rPr>
          <w:lang w:val="es-MX"/>
        </w:rPr>
      </w:pPr>
      <w:r w:rsidRPr="00F370E2">
        <w:rPr>
          <w:lang w:val="es-MX"/>
        </w:rPr>
        <w:t xml:space="preserve">6 </w:t>
      </w:r>
      <w:proofErr w:type="gramStart"/>
      <w:r w:rsidRPr="00F370E2">
        <w:rPr>
          <w:lang w:val="es-MX"/>
        </w:rPr>
        <w:t>Etapa</w:t>
      </w:r>
      <w:proofErr w:type="gramEnd"/>
      <w:r w:rsidRPr="00F370E2">
        <w:rPr>
          <w:lang w:val="es-MX"/>
        </w:rPr>
        <w:t xml:space="preserve"> 1 Preparar el caso</w:t>
      </w:r>
    </w:p>
    <w:p w14:paraId="0FC78965" w14:textId="77777777" w:rsidR="00527D29" w:rsidRDefault="00BE60E1" w:rsidP="00A95685">
      <w:pPr>
        <w:spacing w:line="360" w:lineRule="auto"/>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tbl>
      <w:tblPr>
        <w:tblW w:w="11627" w:type="dxa"/>
        <w:jc w:val="center"/>
        <w:tblLayout w:type="fixed"/>
        <w:tblLook w:val="04A0" w:firstRow="1" w:lastRow="0" w:firstColumn="1" w:lastColumn="0" w:noHBand="0" w:noVBand="1"/>
      </w:tblPr>
      <w:tblGrid>
        <w:gridCol w:w="774"/>
        <w:gridCol w:w="1418"/>
        <w:gridCol w:w="1134"/>
        <w:gridCol w:w="1559"/>
        <w:gridCol w:w="1843"/>
        <w:gridCol w:w="2551"/>
        <w:gridCol w:w="2348"/>
      </w:tblGrid>
      <w:tr w:rsidR="002707EF" w14:paraId="142C943B" w14:textId="77777777" w:rsidTr="00EB4D3A">
        <w:trPr>
          <w:cantSplit/>
          <w:trHeight w:val="518"/>
          <w:tblHeader/>
          <w:jc w:val="center"/>
        </w:trPr>
        <w:tc>
          <w:tcPr>
            <w:tcW w:w="77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74EEAD5F" w14:textId="77777777" w:rsidR="002707EF" w:rsidRPr="00DD5579" w:rsidRDefault="002707EF" w:rsidP="00A95685">
            <w:pPr>
              <w:spacing w:after="60" w:line="360" w:lineRule="auto"/>
              <w:jc w:val="center"/>
              <w:rPr>
                <w:bCs/>
                <w:sz w:val="16"/>
                <w:szCs w:val="16"/>
              </w:rPr>
            </w:pPr>
            <w:r w:rsidRPr="00DD5579">
              <w:rPr>
                <w:bCs/>
                <w:sz w:val="16"/>
                <w:szCs w:val="16"/>
              </w:rPr>
              <w:lastRenderedPageBreak/>
              <w:t>ID</w:t>
            </w:r>
          </w:p>
        </w:tc>
        <w:tc>
          <w:tcPr>
            <w:tcW w:w="141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037E12DF" w14:textId="77777777" w:rsidR="002707EF" w:rsidRPr="00DD5579" w:rsidRDefault="002707EF" w:rsidP="00A95685">
            <w:pPr>
              <w:spacing w:after="60" w:line="360" w:lineRule="auto"/>
              <w:jc w:val="center"/>
              <w:rPr>
                <w:bCs/>
                <w:sz w:val="16"/>
                <w:szCs w:val="16"/>
              </w:rPr>
            </w:pPr>
            <w:r w:rsidRPr="00DD5579">
              <w:rPr>
                <w:bCs/>
                <w:sz w:val="16"/>
                <w:szCs w:val="16"/>
              </w:rPr>
              <w:t xml:space="preserve">Caso de </w:t>
            </w:r>
            <w:proofErr w:type="spellStart"/>
            <w:r w:rsidRPr="00DD5579">
              <w:rPr>
                <w:bCs/>
                <w:sz w:val="16"/>
                <w:szCs w:val="16"/>
              </w:rPr>
              <w:t>uso</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6A6A425" w14:textId="77777777" w:rsidR="002707EF" w:rsidRPr="00DD5579" w:rsidRDefault="002707EF" w:rsidP="00A95685">
            <w:pPr>
              <w:spacing w:after="60" w:line="360" w:lineRule="auto"/>
              <w:jc w:val="center"/>
              <w:rPr>
                <w:bCs/>
                <w:sz w:val="16"/>
                <w:szCs w:val="16"/>
              </w:rPr>
            </w:pPr>
            <w:r w:rsidRPr="00DD5579">
              <w:rPr>
                <w:bCs/>
                <w:sz w:val="16"/>
                <w:szCs w:val="16"/>
              </w:rPr>
              <w:t>Actor</w:t>
            </w:r>
          </w:p>
        </w:tc>
        <w:tc>
          <w:tcPr>
            <w:tcW w:w="1559"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1F3DC96" w14:textId="77777777" w:rsidR="002707EF" w:rsidRPr="00DD5579" w:rsidRDefault="002707EF" w:rsidP="00A95685">
            <w:pPr>
              <w:spacing w:after="60" w:line="360" w:lineRule="auto"/>
              <w:jc w:val="center"/>
              <w:rPr>
                <w:bCs/>
                <w:sz w:val="16"/>
                <w:szCs w:val="16"/>
              </w:rPr>
            </w:pPr>
            <w:proofErr w:type="spellStart"/>
            <w:r w:rsidRPr="00DD5579">
              <w:rPr>
                <w:bCs/>
                <w:sz w:val="16"/>
                <w:szCs w:val="16"/>
              </w:rPr>
              <w:t>Objetivo</w:t>
            </w:r>
            <w:proofErr w:type="spellEnd"/>
          </w:p>
        </w:tc>
        <w:tc>
          <w:tcPr>
            <w:tcW w:w="1843"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362225C" w14:textId="77777777" w:rsidR="002707EF" w:rsidRPr="00DD5579" w:rsidRDefault="002707EF" w:rsidP="00A95685">
            <w:pPr>
              <w:spacing w:after="60" w:line="360" w:lineRule="auto"/>
              <w:jc w:val="center"/>
              <w:rPr>
                <w:bCs/>
                <w:sz w:val="16"/>
                <w:szCs w:val="16"/>
              </w:rPr>
            </w:pPr>
            <w:proofErr w:type="spellStart"/>
            <w:r w:rsidRPr="00DD5579">
              <w:rPr>
                <w:bCs/>
                <w:sz w:val="16"/>
                <w:szCs w:val="16"/>
              </w:rPr>
              <w:t>Información</w:t>
            </w:r>
            <w:proofErr w:type="spellEnd"/>
            <w:r w:rsidRPr="00DD5579">
              <w:rPr>
                <w:bCs/>
                <w:sz w:val="16"/>
                <w:szCs w:val="16"/>
              </w:rPr>
              <w:t xml:space="preserve"> de entrada</w:t>
            </w:r>
          </w:p>
        </w:tc>
        <w:tc>
          <w:tcPr>
            <w:tcW w:w="2551"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76CD0247" w14:textId="77777777" w:rsidR="002707EF" w:rsidRPr="00DD5579" w:rsidRDefault="002707EF" w:rsidP="00A95685">
            <w:pPr>
              <w:spacing w:after="60" w:line="360" w:lineRule="auto"/>
              <w:jc w:val="center"/>
              <w:rPr>
                <w:bCs/>
                <w:sz w:val="16"/>
                <w:szCs w:val="16"/>
              </w:rPr>
            </w:pPr>
            <w:r w:rsidRPr="00DD5579">
              <w:rPr>
                <w:bCs/>
                <w:sz w:val="16"/>
                <w:szCs w:val="16"/>
              </w:rPr>
              <w:t xml:space="preserve">Reglas </w:t>
            </w:r>
            <w:proofErr w:type="spellStart"/>
            <w:r w:rsidRPr="00DD5579">
              <w:rPr>
                <w:bCs/>
                <w:sz w:val="16"/>
                <w:szCs w:val="16"/>
              </w:rPr>
              <w:t>relacionadas</w:t>
            </w:r>
            <w:proofErr w:type="spellEnd"/>
          </w:p>
        </w:tc>
        <w:tc>
          <w:tcPr>
            <w:tcW w:w="2348"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31DD5C59" w14:textId="77777777" w:rsidR="002707EF" w:rsidRPr="00DD5579" w:rsidRDefault="002707EF" w:rsidP="00A95685">
            <w:pPr>
              <w:spacing w:after="60" w:line="360" w:lineRule="auto"/>
              <w:jc w:val="center"/>
              <w:rPr>
                <w:bCs/>
                <w:sz w:val="16"/>
                <w:szCs w:val="16"/>
              </w:rPr>
            </w:pPr>
            <w:proofErr w:type="spellStart"/>
            <w:r w:rsidRPr="00DD5579">
              <w:rPr>
                <w:bCs/>
                <w:sz w:val="16"/>
                <w:szCs w:val="16"/>
              </w:rPr>
              <w:t>Resultado</w:t>
            </w:r>
            <w:proofErr w:type="spellEnd"/>
            <w:r w:rsidRPr="00DD5579">
              <w:rPr>
                <w:bCs/>
                <w:sz w:val="16"/>
                <w:szCs w:val="16"/>
              </w:rPr>
              <w:t xml:space="preserve"> </w:t>
            </w:r>
            <w:proofErr w:type="spellStart"/>
            <w:r w:rsidRPr="00DD5579">
              <w:rPr>
                <w:bCs/>
                <w:sz w:val="16"/>
                <w:szCs w:val="16"/>
              </w:rPr>
              <w:t>esperado</w:t>
            </w:r>
            <w:proofErr w:type="spellEnd"/>
          </w:p>
        </w:tc>
      </w:tr>
      <w:tr w:rsidR="002707EF" w:rsidRPr="00A95685" w14:paraId="15B07E3D" w14:textId="77777777" w:rsidTr="00EB4D3A">
        <w:trPr>
          <w:cantSplit/>
          <w:trHeight w:val="432"/>
          <w:jc w:val="center"/>
        </w:trPr>
        <w:tc>
          <w:tcPr>
            <w:tcW w:w="77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3F635E" w14:textId="77777777" w:rsidR="002707EF" w:rsidRPr="00DD5579" w:rsidRDefault="002707EF" w:rsidP="00A95685">
            <w:pPr>
              <w:spacing w:after="60" w:line="360" w:lineRule="auto"/>
              <w:jc w:val="center"/>
              <w:rPr>
                <w:sz w:val="16"/>
                <w:szCs w:val="16"/>
              </w:rPr>
            </w:pPr>
            <w:r w:rsidRPr="00DD5579">
              <w:rPr>
                <w:sz w:val="16"/>
                <w:szCs w:val="16"/>
              </w:rPr>
              <w:t>CU-01</w:t>
            </w:r>
          </w:p>
        </w:tc>
        <w:tc>
          <w:tcPr>
            <w:tcW w:w="14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D3CF02" w14:textId="77777777" w:rsidR="002707EF" w:rsidRPr="00DD5579" w:rsidRDefault="002707EF" w:rsidP="00A95685">
            <w:pPr>
              <w:spacing w:after="60" w:line="360" w:lineRule="auto"/>
              <w:jc w:val="center"/>
              <w:rPr>
                <w:sz w:val="16"/>
                <w:szCs w:val="16"/>
              </w:rPr>
            </w:pPr>
            <w:proofErr w:type="spellStart"/>
            <w:r w:rsidRPr="00DD5579">
              <w:rPr>
                <w:sz w:val="16"/>
                <w:szCs w:val="16"/>
              </w:rPr>
              <w:t>Solicitar</w:t>
            </w:r>
            <w:proofErr w:type="spellEnd"/>
            <w:r w:rsidRPr="00DD5579">
              <w:rPr>
                <w:sz w:val="16"/>
                <w:szCs w:val="16"/>
              </w:rPr>
              <w:t xml:space="preserve"> </w:t>
            </w:r>
            <w:proofErr w:type="spellStart"/>
            <w:r w:rsidRPr="00DD5579">
              <w:rPr>
                <w:sz w:val="16"/>
                <w:szCs w:val="16"/>
              </w:rPr>
              <w:t>cita</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B972F6" w14:textId="77777777" w:rsidR="002707EF" w:rsidRPr="00DD5579" w:rsidRDefault="002707EF" w:rsidP="00A95685">
            <w:pPr>
              <w:spacing w:after="60" w:line="360" w:lineRule="auto"/>
              <w:jc w:val="center"/>
              <w:rPr>
                <w:sz w:val="16"/>
                <w:szCs w:val="16"/>
              </w:rPr>
            </w:pPr>
            <w:proofErr w:type="spellStart"/>
            <w:r w:rsidRPr="00DD5579">
              <w:rPr>
                <w:sz w:val="16"/>
                <w:szCs w:val="16"/>
              </w:rPr>
              <w:t>Propietario</w:t>
            </w:r>
            <w:proofErr w:type="spellEnd"/>
            <w:r w:rsidRPr="00DD5579">
              <w:rPr>
                <w:sz w:val="16"/>
                <w:szCs w:val="16"/>
              </w:rPr>
              <w:t xml:space="preserve">; </w:t>
            </w:r>
            <w:proofErr w:type="spellStart"/>
            <w:r w:rsidRPr="00DD5579">
              <w:rPr>
                <w:sz w:val="16"/>
                <w:szCs w:val="16"/>
              </w:rPr>
              <w:t>Recepción</w:t>
            </w:r>
            <w:proofErr w:type="spellEnd"/>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87C5583" w14:textId="77777777" w:rsidR="002707EF" w:rsidRPr="00DD5579" w:rsidRDefault="002707EF" w:rsidP="00A95685">
            <w:pPr>
              <w:spacing w:after="60" w:line="360" w:lineRule="auto"/>
              <w:jc w:val="both"/>
              <w:rPr>
                <w:sz w:val="16"/>
                <w:szCs w:val="16"/>
                <w:lang w:val="es-MX"/>
              </w:rPr>
            </w:pPr>
            <w:r w:rsidRPr="00DD5579">
              <w:rPr>
                <w:sz w:val="16"/>
                <w:szCs w:val="16"/>
                <w:lang w:val="es-MX"/>
              </w:rPr>
              <w:t>Gestionar la solicitud de una cita veterinaria, considerando el servicio que necesita la mascota y el tiempo requerido para su atención.</w:t>
            </w:r>
          </w:p>
        </w:tc>
        <w:tc>
          <w:tcPr>
            <w:tcW w:w="18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4E925BC" w14:textId="77777777" w:rsidR="002707EF" w:rsidRPr="00DD5579" w:rsidRDefault="002707EF" w:rsidP="00A95685">
            <w:pPr>
              <w:spacing w:after="60" w:line="360" w:lineRule="auto"/>
              <w:jc w:val="both"/>
              <w:rPr>
                <w:sz w:val="16"/>
                <w:szCs w:val="16"/>
                <w:lang w:val="es-MX"/>
              </w:rPr>
            </w:pPr>
            <w:r w:rsidRPr="00DD5579">
              <w:rPr>
                <w:sz w:val="16"/>
                <w:szCs w:val="16"/>
                <w:lang w:val="es-MX"/>
              </w:rPr>
              <w:t>Datos del propietario y de la mascota, tipo de servicio veterinario solicitado, fecha y horario deseados para la cita.</w:t>
            </w:r>
          </w:p>
        </w:tc>
        <w:tc>
          <w:tcPr>
            <w:tcW w:w="2551" w:type="dxa"/>
            <w:tcBorders>
              <w:top w:val="single" w:sz="6" w:space="0" w:color="D9D9D9"/>
              <w:left w:val="single" w:sz="6" w:space="0" w:color="D9D9D9"/>
              <w:bottom w:val="single" w:sz="6" w:space="0" w:color="D9D9D9"/>
              <w:right w:val="single" w:sz="6" w:space="0" w:color="D9D9D9"/>
            </w:tcBorders>
            <w:shd w:val="clear" w:color="auto" w:fill="FFFFFF"/>
          </w:tcPr>
          <w:p w14:paraId="1F59580B" w14:textId="77777777" w:rsidR="002707EF" w:rsidRDefault="002707EF" w:rsidP="00A95685">
            <w:pPr>
              <w:spacing w:after="60" w:line="360" w:lineRule="auto"/>
              <w:jc w:val="both"/>
              <w:rPr>
                <w:sz w:val="16"/>
                <w:szCs w:val="16"/>
                <w:lang w:val="es-MX"/>
              </w:rPr>
            </w:pPr>
            <w:r w:rsidRPr="00E77939">
              <w:rPr>
                <w:b/>
                <w:bCs/>
                <w:sz w:val="16"/>
                <w:szCs w:val="16"/>
                <w:lang w:val="es-MX"/>
              </w:rPr>
              <w:t>NB-06:</w:t>
            </w:r>
            <w:r w:rsidRPr="00DD5579">
              <w:rPr>
                <w:sz w:val="16"/>
                <w:szCs w:val="16"/>
                <w:lang w:val="es-MX"/>
              </w:rPr>
              <w:t xml:space="preserve"> las citas se gestionan de acuerdo con el servicio veterinario solicitado, por lo que el tipo de servicio forma parte de la solicitud. </w:t>
            </w:r>
          </w:p>
          <w:p w14:paraId="4193610F" w14:textId="77777777" w:rsidR="002707EF" w:rsidRDefault="002707EF" w:rsidP="00A95685">
            <w:pPr>
              <w:spacing w:after="60" w:line="360" w:lineRule="auto"/>
              <w:jc w:val="both"/>
              <w:rPr>
                <w:sz w:val="16"/>
                <w:szCs w:val="16"/>
                <w:lang w:val="es-MX"/>
              </w:rPr>
            </w:pPr>
            <w:r w:rsidRPr="00E77939">
              <w:rPr>
                <w:b/>
                <w:bCs/>
                <w:sz w:val="16"/>
                <w:szCs w:val="16"/>
                <w:lang w:val="es-MX"/>
              </w:rPr>
              <w:t>NB-07:</w:t>
            </w:r>
            <w:r w:rsidRPr="00DD5579">
              <w:rPr>
                <w:sz w:val="16"/>
                <w:szCs w:val="16"/>
                <w:lang w:val="es-MX"/>
              </w:rPr>
              <w:t xml:space="preserve"> al gestionar la cita deben considerarse las distintas duraciones que requieren los servicios. NB-08: el sistema debe permitir modificar o cancelar una cita cuando lo solicite el propietario.</w:t>
            </w:r>
          </w:p>
          <w:p w14:paraId="4DFF45BB" w14:textId="77777777" w:rsidR="002707EF" w:rsidRDefault="002707EF" w:rsidP="00A95685">
            <w:pPr>
              <w:spacing w:after="60" w:line="360" w:lineRule="auto"/>
              <w:jc w:val="both"/>
              <w:rPr>
                <w:sz w:val="16"/>
                <w:szCs w:val="16"/>
                <w:lang w:val="es-MX"/>
              </w:rPr>
            </w:pPr>
            <w:r w:rsidRPr="00E77939">
              <w:rPr>
                <w:b/>
                <w:bCs/>
                <w:sz w:val="16"/>
                <w:szCs w:val="16"/>
                <w:lang w:val="es-MX"/>
              </w:rPr>
              <w:t>R-01:</w:t>
            </w:r>
            <w:r w:rsidRPr="00DD5579">
              <w:rPr>
                <w:sz w:val="16"/>
                <w:szCs w:val="16"/>
                <w:lang w:val="es-MX"/>
              </w:rPr>
              <w:t xml:space="preserve"> Recepción administra las citas y los datos administrativos de propietarios y mascotas. </w:t>
            </w:r>
          </w:p>
          <w:p w14:paraId="5522E322" w14:textId="77777777" w:rsidR="002707EF" w:rsidRPr="00DD5579" w:rsidRDefault="002707EF" w:rsidP="00A95685">
            <w:pPr>
              <w:spacing w:after="60" w:line="360" w:lineRule="auto"/>
              <w:jc w:val="both"/>
              <w:rPr>
                <w:sz w:val="16"/>
                <w:szCs w:val="16"/>
                <w:lang w:val="es-MX"/>
              </w:rPr>
            </w:pPr>
            <w:r w:rsidRPr="00E77939">
              <w:rPr>
                <w:b/>
                <w:bCs/>
                <w:sz w:val="16"/>
                <w:szCs w:val="16"/>
                <w:lang w:val="es-MX"/>
              </w:rPr>
              <w:t>R-05:</w:t>
            </w:r>
            <w:r w:rsidRPr="00DD5579">
              <w:rPr>
                <w:sz w:val="16"/>
                <w:szCs w:val="16"/>
                <w:lang w:val="es-MX"/>
              </w:rPr>
              <w:t xml:space="preserve"> la cita debe tomar en cuenta el servicio solicitado porque los servicios no necesariamente requieren el mismo tiempo.</w:t>
            </w:r>
          </w:p>
        </w:tc>
        <w:tc>
          <w:tcPr>
            <w:tcW w:w="2348" w:type="dxa"/>
            <w:tcBorders>
              <w:top w:val="single" w:sz="6" w:space="0" w:color="D9D9D9"/>
              <w:left w:val="single" w:sz="6" w:space="0" w:color="D9D9D9"/>
              <w:bottom w:val="single" w:sz="6" w:space="0" w:color="D9D9D9"/>
              <w:right w:val="single" w:sz="6" w:space="0" w:color="D9D9D9"/>
            </w:tcBorders>
            <w:shd w:val="clear" w:color="auto" w:fill="FFFFFF"/>
          </w:tcPr>
          <w:p w14:paraId="36708524" w14:textId="77777777" w:rsidR="002707EF" w:rsidRPr="00DD5579" w:rsidRDefault="002707EF" w:rsidP="00A95685">
            <w:pPr>
              <w:spacing w:after="60" w:line="360" w:lineRule="auto"/>
              <w:jc w:val="both"/>
              <w:rPr>
                <w:sz w:val="10"/>
                <w:szCs w:val="16"/>
                <w:lang w:val="es-MX"/>
              </w:rPr>
            </w:pPr>
            <w:r w:rsidRPr="00DD5579">
              <w:rPr>
                <w:sz w:val="16"/>
                <w:szCs w:val="16"/>
                <w:lang w:val="es-MX"/>
              </w:rPr>
              <w:t>El propietario puede solicitar una cita indicando el servicio veterinario, la fecha y la hora que desea. La gestión considera el tipo de servicio y su duración, y Recepción administra las citas. La historia describe la selección de servicio, fecha y hora, pero no establece por sí sola una confirmación definitiva ni detalla qué respuesta debe darse cuando el horario solicitado no está disponible.</w:t>
            </w:r>
          </w:p>
        </w:tc>
      </w:tr>
      <w:tr w:rsidR="002707EF" w:rsidRPr="00A95685" w14:paraId="2BAA1EC6" w14:textId="77777777" w:rsidTr="00EB4D3A">
        <w:trPr>
          <w:cantSplit/>
          <w:trHeight w:val="432"/>
          <w:jc w:val="center"/>
        </w:trPr>
        <w:tc>
          <w:tcPr>
            <w:tcW w:w="77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E79A91" w14:textId="77777777" w:rsidR="002707EF" w:rsidRPr="00DD5579" w:rsidRDefault="002707EF" w:rsidP="00A95685">
            <w:pPr>
              <w:spacing w:after="60" w:line="360" w:lineRule="auto"/>
              <w:jc w:val="center"/>
              <w:rPr>
                <w:sz w:val="16"/>
                <w:szCs w:val="16"/>
              </w:rPr>
            </w:pPr>
            <w:r w:rsidRPr="00DD5579">
              <w:rPr>
                <w:sz w:val="16"/>
                <w:szCs w:val="16"/>
              </w:rPr>
              <w:t>CU-02</w:t>
            </w:r>
          </w:p>
        </w:tc>
        <w:tc>
          <w:tcPr>
            <w:tcW w:w="14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216D31" w14:textId="77777777" w:rsidR="002707EF" w:rsidRPr="00DD5579" w:rsidRDefault="002707EF" w:rsidP="00A95685">
            <w:pPr>
              <w:spacing w:after="60" w:line="360" w:lineRule="auto"/>
              <w:jc w:val="center"/>
              <w:rPr>
                <w:sz w:val="16"/>
                <w:szCs w:val="16"/>
              </w:rPr>
            </w:pPr>
            <w:proofErr w:type="spellStart"/>
            <w:r w:rsidRPr="00DD5579">
              <w:rPr>
                <w:sz w:val="16"/>
                <w:szCs w:val="16"/>
              </w:rPr>
              <w:t>Generar</w:t>
            </w:r>
            <w:proofErr w:type="spellEnd"/>
            <w:r w:rsidRPr="00DD5579">
              <w:rPr>
                <w:sz w:val="16"/>
                <w:szCs w:val="16"/>
              </w:rPr>
              <w:t xml:space="preserve"> nota </w:t>
            </w:r>
            <w:proofErr w:type="spellStart"/>
            <w:r w:rsidRPr="00DD5579">
              <w:rPr>
                <w:sz w:val="16"/>
                <w:szCs w:val="16"/>
              </w:rPr>
              <w:t>clínica</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66B356" w14:textId="77777777" w:rsidR="002707EF" w:rsidRPr="00DD5579" w:rsidRDefault="002707EF" w:rsidP="00A95685">
            <w:pPr>
              <w:spacing w:after="60" w:line="360" w:lineRule="auto"/>
              <w:jc w:val="center"/>
              <w:rPr>
                <w:sz w:val="16"/>
                <w:szCs w:val="16"/>
              </w:rPr>
            </w:pPr>
            <w:proofErr w:type="spellStart"/>
            <w:r w:rsidRPr="00DD5579">
              <w:rPr>
                <w:sz w:val="16"/>
                <w:szCs w:val="16"/>
              </w:rPr>
              <w:t>Veterinario</w:t>
            </w:r>
            <w:proofErr w:type="spellEnd"/>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DFACF79" w14:textId="77777777" w:rsidR="002707EF" w:rsidRPr="00DD5579" w:rsidRDefault="002707EF" w:rsidP="00A95685">
            <w:pPr>
              <w:spacing w:after="60" w:line="360" w:lineRule="auto"/>
              <w:jc w:val="both"/>
              <w:rPr>
                <w:sz w:val="16"/>
                <w:szCs w:val="16"/>
                <w:lang w:val="es-MX"/>
              </w:rPr>
            </w:pPr>
            <w:r w:rsidRPr="00E77939">
              <w:rPr>
                <w:sz w:val="16"/>
                <w:szCs w:val="16"/>
                <w:lang w:val="es-MX"/>
              </w:rPr>
              <w:t>Registrar la nota clínica de una mascota después de una consulta veterinaria, para mantener actualizado su expediente y facilitar la consulta de sus antecedentes por parte del personal autorizado.</w:t>
            </w:r>
          </w:p>
        </w:tc>
        <w:tc>
          <w:tcPr>
            <w:tcW w:w="1843"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9F617A4" w14:textId="77777777" w:rsidR="002707EF" w:rsidRPr="00DD5579" w:rsidRDefault="002707EF" w:rsidP="00A95685">
            <w:pPr>
              <w:spacing w:after="60" w:line="360" w:lineRule="auto"/>
              <w:jc w:val="both"/>
              <w:rPr>
                <w:sz w:val="16"/>
                <w:szCs w:val="16"/>
                <w:lang w:val="es-MX"/>
              </w:rPr>
            </w:pPr>
            <w:r w:rsidRPr="00E77939">
              <w:rPr>
                <w:sz w:val="16"/>
                <w:szCs w:val="16"/>
                <w:lang w:val="es-MX"/>
              </w:rPr>
              <w:t>Identificación de la mascota, datos de la consulta, anamnesis, resultados del examen físico, diagnóstico e información clínica registrada por el veterinario.</w:t>
            </w:r>
          </w:p>
        </w:tc>
        <w:tc>
          <w:tcPr>
            <w:tcW w:w="2551" w:type="dxa"/>
            <w:tcBorders>
              <w:top w:val="single" w:sz="6" w:space="0" w:color="D9D9D9"/>
              <w:left w:val="single" w:sz="6" w:space="0" w:color="D9D9D9"/>
              <w:bottom w:val="single" w:sz="6" w:space="0" w:color="D9D9D9"/>
              <w:right w:val="single" w:sz="6" w:space="0" w:color="D9D9D9"/>
            </w:tcBorders>
            <w:shd w:val="clear" w:color="auto" w:fill="EDF4FA"/>
          </w:tcPr>
          <w:p w14:paraId="50F5E1BE" w14:textId="77777777" w:rsidR="002707EF" w:rsidRDefault="002707EF" w:rsidP="00A95685">
            <w:pPr>
              <w:spacing w:after="60" w:line="360" w:lineRule="auto"/>
              <w:jc w:val="both"/>
              <w:rPr>
                <w:sz w:val="16"/>
                <w:szCs w:val="16"/>
                <w:lang w:val="es-MX"/>
              </w:rPr>
            </w:pPr>
            <w:r w:rsidRPr="00E77939">
              <w:rPr>
                <w:b/>
                <w:bCs/>
                <w:sz w:val="16"/>
                <w:szCs w:val="16"/>
                <w:lang w:val="es-MX"/>
              </w:rPr>
              <w:t>NB-10:</w:t>
            </w:r>
            <w:r w:rsidRPr="00DD5579">
              <w:rPr>
                <w:sz w:val="16"/>
                <w:szCs w:val="16"/>
                <w:lang w:val="es-MX"/>
              </w:rPr>
              <w:t xml:space="preserve"> cada mascota debe conservar un expediente clínico actualizado.</w:t>
            </w:r>
          </w:p>
          <w:p w14:paraId="03E216D6" w14:textId="77777777" w:rsidR="002707EF" w:rsidRDefault="002707EF" w:rsidP="00A95685">
            <w:pPr>
              <w:spacing w:after="60" w:line="360" w:lineRule="auto"/>
              <w:jc w:val="both"/>
              <w:rPr>
                <w:sz w:val="16"/>
                <w:szCs w:val="16"/>
                <w:lang w:val="es-MX"/>
              </w:rPr>
            </w:pPr>
            <w:r w:rsidRPr="00E77939">
              <w:rPr>
                <w:b/>
                <w:bCs/>
                <w:sz w:val="16"/>
                <w:szCs w:val="16"/>
                <w:lang w:val="es-MX"/>
              </w:rPr>
              <w:t>NB-11:</w:t>
            </w:r>
            <w:r w:rsidRPr="00DD5579">
              <w:rPr>
                <w:sz w:val="16"/>
                <w:szCs w:val="16"/>
                <w:lang w:val="es-MX"/>
              </w:rPr>
              <w:t xml:space="preserve"> los antecedentes clínicos deben poder consultarse por el personal autorizado. NB-12: las notas clínicas generadas durante la atención veterinaria deben quedar registradas. </w:t>
            </w:r>
          </w:p>
          <w:p w14:paraId="1392B6EF" w14:textId="77777777" w:rsidR="002707EF" w:rsidRDefault="002707EF" w:rsidP="00A95685">
            <w:pPr>
              <w:spacing w:after="60" w:line="360" w:lineRule="auto"/>
              <w:jc w:val="both"/>
              <w:rPr>
                <w:sz w:val="16"/>
                <w:szCs w:val="16"/>
                <w:lang w:val="es-MX"/>
              </w:rPr>
            </w:pPr>
            <w:r w:rsidRPr="00E77939">
              <w:rPr>
                <w:b/>
                <w:bCs/>
                <w:sz w:val="16"/>
                <w:szCs w:val="16"/>
                <w:lang w:val="es-MX"/>
              </w:rPr>
              <w:t>R-02:</w:t>
            </w:r>
            <w:r w:rsidRPr="00DD5579">
              <w:rPr>
                <w:sz w:val="16"/>
                <w:szCs w:val="16"/>
                <w:lang w:val="es-MX"/>
              </w:rPr>
              <w:t xml:space="preserve"> el veterinario es responsable de registrar la información clínica de la atención. </w:t>
            </w:r>
          </w:p>
          <w:p w14:paraId="7E80A239" w14:textId="77777777" w:rsidR="002707EF" w:rsidRDefault="002707EF" w:rsidP="00A95685">
            <w:pPr>
              <w:spacing w:after="60" w:line="360" w:lineRule="auto"/>
              <w:jc w:val="both"/>
              <w:rPr>
                <w:sz w:val="16"/>
                <w:szCs w:val="16"/>
                <w:lang w:val="es-MX"/>
              </w:rPr>
            </w:pPr>
            <w:r w:rsidRPr="00E77939">
              <w:rPr>
                <w:b/>
                <w:bCs/>
                <w:sz w:val="16"/>
                <w:szCs w:val="16"/>
                <w:lang w:val="es-MX"/>
              </w:rPr>
              <w:t>R-03:</w:t>
            </w:r>
            <w:r w:rsidRPr="00DD5579">
              <w:rPr>
                <w:sz w:val="16"/>
                <w:szCs w:val="16"/>
                <w:lang w:val="es-MX"/>
              </w:rPr>
              <w:t xml:space="preserve"> Recepción no debe modificar las notas clínicas elaboradas por el veterinario. </w:t>
            </w:r>
          </w:p>
          <w:p w14:paraId="27DC55C7" w14:textId="77777777" w:rsidR="002707EF" w:rsidRPr="00DD5579" w:rsidRDefault="002707EF" w:rsidP="00A95685">
            <w:pPr>
              <w:spacing w:after="60" w:line="360" w:lineRule="auto"/>
              <w:jc w:val="both"/>
              <w:rPr>
                <w:sz w:val="16"/>
                <w:szCs w:val="16"/>
                <w:lang w:val="es-MX"/>
              </w:rPr>
            </w:pPr>
            <w:r w:rsidRPr="00E77939">
              <w:rPr>
                <w:b/>
                <w:bCs/>
                <w:sz w:val="16"/>
                <w:szCs w:val="16"/>
                <w:lang w:val="es-MX"/>
              </w:rPr>
              <w:t>R-14:</w:t>
            </w:r>
            <w:r w:rsidRPr="00DD5579">
              <w:rPr>
                <w:sz w:val="16"/>
                <w:szCs w:val="16"/>
                <w:lang w:val="es-MX"/>
              </w:rPr>
              <w:t xml:space="preserve"> la información clínica solo debe estar disponible para el personal autorizado según su rol.</w:t>
            </w:r>
          </w:p>
        </w:tc>
        <w:tc>
          <w:tcPr>
            <w:tcW w:w="2348" w:type="dxa"/>
            <w:tcBorders>
              <w:top w:val="single" w:sz="6" w:space="0" w:color="D9D9D9"/>
              <w:left w:val="single" w:sz="6" w:space="0" w:color="D9D9D9"/>
              <w:bottom w:val="single" w:sz="6" w:space="0" w:color="D9D9D9"/>
              <w:right w:val="single" w:sz="6" w:space="0" w:color="D9D9D9"/>
            </w:tcBorders>
            <w:shd w:val="clear" w:color="auto" w:fill="EDF4FA"/>
          </w:tcPr>
          <w:p w14:paraId="4AD36A84" w14:textId="77777777" w:rsidR="002707EF" w:rsidRPr="00DD5579" w:rsidRDefault="002707EF" w:rsidP="00A95685">
            <w:pPr>
              <w:spacing w:after="60" w:line="360" w:lineRule="auto"/>
              <w:jc w:val="both"/>
              <w:rPr>
                <w:sz w:val="10"/>
                <w:szCs w:val="16"/>
                <w:lang w:val="es-MX"/>
              </w:rPr>
            </w:pPr>
            <w:r w:rsidRPr="00DD5579">
              <w:rPr>
                <w:sz w:val="16"/>
                <w:szCs w:val="16"/>
                <w:lang w:val="es-MX"/>
              </w:rPr>
              <w:t xml:space="preserve">Durante la consulta, el veterinario registra la información clínica de la mascota y se genera la nota correspondiente para incorporarla al expediente clínico. La operación debe respetar la responsabilidad del veterinario sobre el registro y evitar que Recepción modifique la nota. </w:t>
            </w:r>
          </w:p>
        </w:tc>
      </w:tr>
      <w:tr w:rsidR="002707EF" w:rsidRPr="00A95685" w14:paraId="177F1F01" w14:textId="77777777" w:rsidTr="00EB4D3A">
        <w:trPr>
          <w:cantSplit/>
          <w:trHeight w:val="432"/>
          <w:jc w:val="center"/>
        </w:trPr>
        <w:tc>
          <w:tcPr>
            <w:tcW w:w="77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6B5D15" w14:textId="77777777" w:rsidR="002707EF" w:rsidRPr="00DD5579" w:rsidRDefault="002707EF" w:rsidP="00A95685">
            <w:pPr>
              <w:spacing w:after="60" w:line="360" w:lineRule="auto"/>
              <w:jc w:val="center"/>
              <w:rPr>
                <w:sz w:val="16"/>
                <w:szCs w:val="16"/>
              </w:rPr>
            </w:pPr>
            <w:r w:rsidRPr="00DD5579">
              <w:rPr>
                <w:sz w:val="16"/>
                <w:szCs w:val="16"/>
              </w:rPr>
              <w:lastRenderedPageBreak/>
              <w:t>CU-03</w:t>
            </w:r>
          </w:p>
        </w:tc>
        <w:tc>
          <w:tcPr>
            <w:tcW w:w="14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DECF97" w14:textId="77777777" w:rsidR="002707EF" w:rsidRPr="00DD5579" w:rsidRDefault="002707EF" w:rsidP="00A95685">
            <w:pPr>
              <w:spacing w:after="60" w:line="360" w:lineRule="auto"/>
              <w:jc w:val="center"/>
              <w:rPr>
                <w:sz w:val="16"/>
                <w:szCs w:val="16"/>
              </w:rPr>
            </w:pPr>
            <w:r w:rsidRPr="00DD5579">
              <w:rPr>
                <w:sz w:val="16"/>
                <w:szCs w:val="16"/>
              </w:rPr>
              <w:t xml:space="preserve">Registrar </w:t>
            </w:r>
            <w:proofErr w:type="spellStart"/>
            <w:r w:rsidRPr="00DD5579">
              <w:rPr>
                <w:sz w:val="16"/>
                <w:szCs w:val="16"/>
              </w:rPr>
              <w:t>vacunación</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CE88FB" w14:textId="77777777" w:rsidR="002707EF" w:rsidRPr="00DD5579" w:rsidRDefault="002707EF" w:rsidP="00A95685">
            <w:pPr>
              <w:spacing w:after="60" w:line="360" w:lineRule="auto"/>
              <w:jc w:val="center"/>
              <w:rPr>
                <w:sz w:val="16"/>
                <w:szCs w:val="16"/>
              </w:rPr>
            </w:pPr>
            <w:proofErr w:type="spellStart"/>
            <w:r w:rsidRPr="00DD5579">
              <w:rPr>
                <w:sz w:val="16"/>
                <w:szCs w:val="16"/>
              </w:rPr>
              <w:t>Veterinario</w:t>
            </w:r>
            <w:proofErr w:type="spellEnd"/>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569D6B4" w14:textId="77777777" w:rsidR="002707EF" w:rsidRPr="00E77939" w:rsidRDefault="002707EF" w:rsidP="00A95685">
            <w:pPr>
              <w:spacing w:after="60" w:line="360" w:lineRule="auto"/>
              <w:jc w:val="both"/>
              <w:rPr>
                <w:sz w:val="16"/>
                <w:szCs w:val="16"/>
                <w:lang w:val="es-MX"/>
              </w:rPr>
            </w:pPr>
            <w:r w:rsidRPr="00E77939">
              <w:rPr>
                <w:sz w:val="16"/>
                <w:szCs w:val="16"/>
                <w:lang w:val="es-MX"/>
              </w:rPr>
              <w:t>Registrar las vacunas aplicadas a una mascota y conservar su historial para facilitar el seguimiento de las próximas aplicaciones y de las vacunas que requieren refuerzo.</w:t>
            </w:r>
          </w:p>
        </w:tc>
        <w:tc>
          <w:tcPr>
            <w:tcW w:w="18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85EA935" w14:textId="77777777" w:rsidR="002707EF" w:rsidRDefault="002707EF" w:rsidP="00A95685">
            <w:pPr>
              <w:spacing w:after="60" w:line="360" w:lineRule="auto"/>
              <w:jc w:val="both"/>
              <w:rPr>
                <w:sz w:val="16"/>
                <w:szCs w:val="16"/>
                <w:lang w:val="es-MX"/>
              </w:rPr>
            </w:pPr>
            <w:r w:rsidRPr="00E77939">
              <w:rPr>
                <w:sz w:val="16"/>
                <w:szCs w:val="16"/>
                <w:lang w:val="es-MX"/>
              </w:rPr>
              <w:t>Identificación de la mascota, información de la vacuna aplicada, fecha de aplicación y datos necesarios para dar seguimiento al esquema de vacunación. Hasta el momento no se han definido todos los campos específicos que debe contener el registro.</w:t>
            </w:r>
          </w:p>
          <w:p w14:paraId="528E2CB8" w14:textId="77777777" w:rsidR="002707EF" w:rsidRPr="00E77939" w:rsidRDefault="002707EF" w:rsidP="00A95685">
            <w:pPr>
              <w:spacing w:line="360" w:lineRule="auto"/>
              <w:jc w:val="both"/>
              <w:rPr>
                <w:sz w:val="16"/>
                <w:szCs w:val="16"/>
                <w:lang w:val="es-MX"/>
              </w:rPr>
            </w:pPr>
          </w:p>
        </w:tc>
        <w:tc>
          <w:tcPr>
            <w:tcW w:w="2551" w:type="dxa"/>
            <w:tcBorders>
              <w:top w:val="single" w:sz="6" w:space="0" w:color="D9D9D9"/>
              <w:left w:val="single" w:sz="6" w:space="0" w:color="D9D9D9"/>
              <w:bottom w:val="single" w:sz="6" w:space="0" w:color="D9D9D9"/>
              <w:right w:val="single" w:sz="6" w:space="0" w:color="D9D9D9"/>
            </w:tcBorders>
            <w:shd w:val="clear" w:color="auto" w:fill="FFFFFF"/>
          </w:tcPr>
          <w:p w14:paraId="33568036" w14:textId="77777777" w:rsidR="002707EF" w:rsidRDefault="002707EF" w:rsidP="00A95685">
            <w:pPr>
              <w:spacing w:after="60" w:line="360" w:lineRule="auto"/>
              <w:jc w:val="both"/>
              <w:rPr>
                <w:sz w:val="16"/>
                <w:szCs w:val="16"/>
                <w:lang w:val="es-MX"/>
              </w:rPr>
            </w:pPr>
            <w:r w:rsidRPr="00E77939">
              <w:rPr>
                <w:b/>
                <w:bCs/>
                <w:sz w:val="16"/>
                <w:szCs w:val="16"/>
                <w:lang w:val="es-MX"/>
              </w:rPr>
              <w:t>NB-14:</w:t>
            </w:r>
            <w:r w:rsidRPr="00DD5579">
              <w:rPr>
                <w:sz w:val="16"/>
                <w:szCs w:val="16"/>
                <w:lang w:val="es-MX"/>
              </w:rPr>
              <w:t xml:space="preserve"> el sistema </w:t>
            </w:r>
            <w:r>
              <w:rPr>
                <w:sz w:val="16"/>
                <w:szCs w:val="16"/>
                <w:lang w:val="es-MX"/>
              </w:rPr>
              <w:t>d</w:t>
            </w:r>
            <w:r w:rsidRPr="00DD5579">
              <w:rPr>
                <w:sz w:val="16"/>
                <w:szCs w:val="16"/>
                <w:lang w:val="es-MX"/>
              </w:rPr>
              <w:t>ebe mantener el historial de las vacunas aplicadas a cada mascota.</w:t>
            </w:r>
          </w:p>
          <w:p w14:paraId="18816AA4" w14:textId="77777777" w:rsidR="002707EF" w:rsidRDefault="002707EF" w:rsidP="00A95685">
            <w:pPr>
              <w:spacing w:after="60" w:line="360" w:lineRule="auto"/>
              <w:jc w:val="both"/>
              <w:rPr>
                <w:sz w:val="16"/>
                <w:szCs w:val="16"/>
                <w:lang w:val="es-MX"/>
              </w:rPr>
            </w:pPr>
            <w:r w:rsidRPr="00E77939">
              <w:rPr>
                <w:b/>
                <w:bCs/>
                <w:sz w:val="16"/>
                <w:szCs w:val="16"/>
                <w:lang w:val="es-MX"/>
              </w:rPr>
              <w:t>NB-15:</w:t>
            </w:r>
            <w:r w:rsidRPr="00DD5579">
              <w:rPr>
                <w:sz w:val="16"/>
                <w:szCs w:val="16"/>
                <w:lang w:val="es-MX"/>
              </w:rPr>
              <w:t xml:space="preserve"> debe gestionar la frecuencia o esquema de aplicación y permitir determinar las próximas aplicaciones.</w:t>
            </w:r>
          </w:p>
          <w:p w14:paraId="37E4D2F2" w14:textId="77777777" w:rsidR="002707EF" w:rsidRDefault="002707EF" w:rsidP="00A95685">
            <w:pPr>
              <w:spacing w:after="60" w:line="360" w:lineRule="auto"/>
              <w:jc w:val="both"/>
              <w:rPr>
                <w:sz w:val="16"/>
                <w:szCs w:val="16"/>
                <w:lang w:val="es-MX"/>
              </w:rPr>
            </w:pPr>
            <w:r w:rsidRPr="00E77939">
              <w:rPr>
                <w:b/>
                <w:bCs/>
                <w:sz w:val="16"/>
                <w:szCs w:val="16"/>
                <w:lang w:val="es-MX"/>
              </w:rPr>
              <w:t>NB-16:</w:t>
            </w:r>
            <w:r w:rsidRPr="00DD5579">
              <w:rPr>
                <w:sz w:val="16"/>
                <w:szCs w:val="16"/>
                <w:lang w:val="es-MX"/>
              </w:rPr>
              <w:t xml:space="preserve"> debe identificar las vacunas que requieren refuerzo y darles seguimiento.</w:t>
            </w:r>
          </w:p>
          <w:p w14:paraId="607D5EAF" w14:textId="77777777" w:rsidR="002707EF" w:rsidRDefault="002707EF" w:rsidP="00A95685">
            <w:pPr>
              <w:spacing w:after="60" w:line="360" w:lineRule="auto"/>
              <w:jc w:val="both"/>
              <w:rPr>
                <w:sz w:val="16"/>
                <w:szCs w:val="16"/>
                <w:lang w:val="es-MX"/>
              </w:rPr>
            </w:pPr>
            <w:r w:rsidRPr="00E77939">
              <w:rPr>
                <w:b/>
                <w:bCs/>
                <w:sz w:val="16"/>
                <w:szCs w:val="16"/>
                <w:lang w:val="es-MX"/>
              </w:rPr>
              <w:t>NB-17:</w:t>
            </w:r>
            <w:r w:rsidRPr="00DD5579">
              <w:rPr>
                <w:sz w:val="16"/>
                <w:szCs w:val="16"/>
                <w:lang w:val="es-MX"/>
              </w:rPr>
              <w:t xml:space="preserve"> debe facilitar los recordatorios de vacunas próximas a los propietarios.</w:t>
            </w:r>
          </w:p>
          <w:p w14:paraId="44A6586F" w14:textId="77777777" w:rsidR="002707EF" w:rsidRDefault="002707EF" w:rsidP="00A95685">
            <w:pPr>
              <w:spacing w:after="60" w:line="360" w:lineRule="auto"/>
              <w:jc w:val="both"/>
              <w:rPr>
                <w:sz w:val="16"/>
                <w:szCs w:val="16"/>
                <w:lang w:val="es-MX"/>
              </w:rPr>
            </w:pPr>
            <w:r w:rsidRPr="00E77939">
              <w:rPr>
                <w:b/>
                <w:bCs/>
                <w:sz w:val="16"/>
                <w:szCs w:val="16"/>
                <w:lang w:val="es-MX"/>
              </w:rPr>
              <w:t>R-11:</w:t>
            </w:r>
            <w:r w:rsidRPr="00DD5579">
              <w:rPr>
                <w:sz w:val="16"/>
                <w:szCs w:val="16"/>
                <w:lang w:val="es-MX"/>
              </w:rPr>
              <w:t xml:space="preserve"> el historial debe conservar las aplicaciones anteriores para reconocer el seguimiento previo y futuro.</w:t>
            </w:r>
          </w:p>
          <w:p w14:paraId="3C9B73A4" w14:textId="77777777" w:rsidR="002707EF" w:rsidRDefault="002707EF" w:rsidP="00A95685">
            <w:pPr>
              <w:spacing w:after="60" w:line="360" w:lineRule="auto"/>
              <w:jc w:val="both"/>
              <w:rPr>
                <w:sz w:val="16"/>
                <w:szCs w:val="16"/>
                <w:lang w:val="es-MX"/>
              </w:rPr>
            </w:pPr>
            <w:r w:rsidRPr="00E77939">
              <w:rPr>
                <w:b/>
                <w:bCs/>
                <w:sz w:val="16"/>
                <w:szCs w:val="16"/>
                <w:lang w:val="es-MX"/>
              </w:rPr>
              <w:t>R-12:</w:t>
            </w:r>
            <w:r w:rsidRPr="00DD5579">
              <w:rPr>
                <w:sz w:val="16"/>
                <w:szCs w:val="16"/>
                <w:lang w:val="es-MX"/>
              </w:rPr>
              <w:t xml:space="preserve"> el esquema o frecuencia de cada vacuna debe estar definido y validado antes de utilizarlo para determinar próximas aplicaciones.</w:t>
            </w:r>
          </w:p>
          <w:p w14:paraId="32B021D6" w14:textId="77777777" w:rsidR="002707EF" w:rsidRPr="00DD5579" w:rsidRDefault="002707EF" w:rsidP="00A95685">
            <w:pPr>
              <w:spacing w:after="60" w:line="360" w:lineRule="auto"/>
              <w:jc w:val="both"/>
              <w:rPr>
                <w:sz w:val="16"/>
                <w:szCs w:val="16"/>
                <w:lang w:val="es-MX"/>
              </w:rPr>
            </w:pPr>
            <w:r w:rsidRPr="00E77939">
              <w:rPr>
                <w:b/>
                <w:bCs/>
                <w:sz w:val="16"/>
                <w:szCs w:val="16"/>
                <w:lang w:val="es-MX"/>
              </w:rPr>
              <w:t>R-13:</w:t>
            </w:r>
            <w:r w:rsidRPr="00DD5579">
              <w:rPr>
                <w:sz w:val="16"/>
                <w:szCs w:val="16"/>
                <w:lang w:val="es-MX"/>
              </w:rPr>
              <w:t xml:space="preserve"> las vacunas que requieren refuerzo deben poder identificarse y recibir seguimiento.</w:t>
            </w:r>
          </w:p>
        </w:tc>
        <w:tc>
          <w:tcPr>
            <w:tcW w:w="2348" w:type="dxa"/>
            <w:tcBorders>
              <w:top w:val="single" w:sz="6" w:space="0" w:color="D9D9D9"/>
              <w:left w:val="single" w:sz="6" w:space="0" w:color="D9D9D9"/>
              <w:bottom w:val="single" w:sz="6" w:space="0" w:color="D9D9D9"/>
              <w:right w:val="single" w:sz="6" w:space="0" w:color="D9D9D9"/>
            </w:tcBorders>
            <w:shd w:val="clear" w:color="auto" w:fill="FFFFFF"/>
          </w:tcPr>
          <w:p w14:paraId="2A0EDE9E" w14:textId="77777777" w:rsidR="002707EF" w:rsidRPr="00DD5579" w:rsidRDefault="002707EF" w:rsidP="00A95685">
            <w:pPr>
              <w:spacing w:after="60" w:line="360" w:lineRule="auto"/>
              <w:jc w:val="both"/>
              <w:rPr>
                <w:sz w:val="10"/>
                <w:szCs w:val="16"/>
                <w:lang w:val="es-MX"/>
              </w:rPr>
            </w:pPr>
            <w:r w:rsidRPr="00DD5579">
              <w:rPr>
                <w:sz w:val="16"/>
                <w:szCs w:val="16"/>
                <w:lang w:val="es-MX"/>
              </w:rPr>
              <w:t xml:space="preserve">El veterinario registra la vacunación aplicada y esta queda asociada al historial de la mascota. A partir de la información registrada y de un esquema de vacunación definido y validado, el sistema debe permitir dar seguimiento a las próximas aplicaciones, identificar los refuerzos que correspondan y apoyar los recordatorios. </w:t>
            </w:r>
          </w:p>
        </w:tc>
      </w:tr>
      <w:tr w:rsidR="002707EF" w:rsidRPr="00A95685" w14:paraId="3C2B7926" w14:textId="77777777" w:rsidTr="00EB4D3A">
        <w:trPr>
          <w:cantSplit/>
          <w:trHeight w:val="432"/>
          <w:jc w:val="center"/>
        </w:trPr>
        <w:tc>
          <w:tcPr>
            <w:tcW w:w="77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D52768" w14:textId="77777777" w:rsidR="002707EF" w:rsidRPr="00DD5579" w:rsidRDefault="002707EF" w:rsidP="00A95685">
            <w:pPr>
              <w:spacing w:after="60" w:line="360" w:lineRule="auto"/>
              <w:jc w:val="center"/>
              <w:rPr>
                <w:sz w:val="16"/>
                <w:szCs w:val="16"/>
              </w:rPr>
            </w:pPr>
            <w:r w:rsidRPr="00DD5579">
              <w:rPr>
                <w:sz w:val="16"/>
                <w:szCs w:val="16"/>
              </w:rPr>
              <w:lastRenderedPageBreak/>
              <w:t>CU-04</w:t>
            </w:r>
          </w:p>
        </w:tc>
        <w:tc>
          <w:tcPr>
            <w:tcW w:w="14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55838B" w14:textId="77777777" w:rsidR="002707EF" w:rsidRPr="00DD5579" w:rsidRDefault="002707EF" w:rsidP="00A95685">
            <w:pPr>
              <w:spacing w:after="60" w:line="360" w:lineRule="auto"/>
              <w:jc w:val="center"/>
              <w:rPr>
                <w:sz w:val="16"/>
                <w:szCs w:val="16"/>
              </w:rPr>
            </w:pPr>
            <w:r w:rsidRPr="00DD5579">
              <w:rPr>
                <w:sz w:val="16"/>
                <w:szCs w:val="16"/>
              </w:rPr>
              <w:t xml:space="preserve">Registrar </w:t>
            </w:r>
            <w:proofErr w:type="spellStart"/>
            <w:r w:rsidRPr="00DD5579">
              <w:rPr>
                <w:sz w:val="16"/>
                <w:szCs w:val="16"/>
              </w:rPr>
              <w:t>hospitalización</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A43F44" w14:textId="77777777" w:rsidR="002707EF" w:rsidRPr="00DD5579" w:rsidRDefault="002707EF" w:rsidP="00A95685">
            <w:pPr>
              <w:spacing w:after="60" w:line="360" w:lineRule="auto"/>
              <w:jc w:val="center"/>
              <w:rPr>
                <w:sz w:val="16"/>
                <w:szCs w:val="16"/>
              </w:rPr>
            </w:pPr>
            <w:proofErr w:type="spellStart"/>
            <w:r w:rsidRPr="00DD5579">
              <w:rPr>
                <w:sz w:val="16"/>
                <w:szCs w:val="16"/>
              </w:rPr>
              <w:t>Veterinario</w:t>
            </w:r>
            <w:proofErr w:type="spellEnd"/>
            <w:r w:rsidRPr="00DD5579">
              <w:rPr>
                <w:sz w:val="16"/>
                <w:szCs w:val="16"/>
              </w:rPr>
              <w:t xml:space="preserve">; Personal </w:t>
            </w:r>
            <w:proofErr w:type="spellStart"/>
            <w:r w:rsidRPr="00DD5579">
              <w:rPr>
                <w:sz w:val="16"/>
                <w:szCs w:val="16"/>
              </w:rPr>
              <w:t>clínico</w:t>
            </w:r>
            <w:proofErr w:type="spellEnd"/>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D1C0765" w14:textId="77777777" w:rsidR="002707EF" w:rsidRPr="00E77939" w:rsidRDefault="002707EF" w:rsidP="00A95685">
            <w:pPr>
              <w:spacing w:after="60" w:line="360" w:lineRule="auto"/>
              <w:jc w:val="both"/>
              <w:rPr>
                <w:sz w:val="16"/>
                <w:szCs w:val="16"/>
                <w:lang w:val="es-MX"/>
              </w:rPr>
            </w:pPr>
            <w:r w:rsidRPr="00E77939">
              <w:rPr>
                <w:sz w:val="16"/>
                <w:szCs w:val="16"/>
                <w:lang w:val="es-MX"/>
              </w:rPr>
              <w:t>Registrar el ingreso de una mascota a hospitalización cuando el veterinario determine que necesita permanecer bajo atención y vigilancia, permitiendo dar seguimiento a su estado durante la estancia.</w:t>
            </w:r>
          </w:p>
        </w:tc>
        <w:tc>
          <w:tcPr>
            <w:tcW w:w="1843"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754728E" w14:textId="77777777" w:rsidR="002707EF" w:rsidRPr="00DD5579" w:rsidRDefault="002707EF" w:rsidP="00A95685">
            <w:pPr>
              <w:spacing w:after="60" w:line="360" w:lineRule="auto"/>
              <w:jc w:val="both"/>
              <w:rPr>
                <w:sz w:val="16"/>
                <w:szCs w:val="16"/>
                <w:lang w:val="es-MX"/>
              </w:rPr>
            </w:pPr>
            <w:r w:rsidRPr="00695577">
              <w:rPr>
                <w:sz w:val="16"/>
                <w:szCs w:val="16"/>
                <w:lang w:val="es-MX"/>
              </w:rPr>
              <w:t>Identificación de la mascota, información de la consulta, indicación veterinaria de hospitalización, motivo del ingreso y datos iniciales necesarios para comenzar su seguimiento. Hasta el momento no se han definido todos los campos obligatorios del ingreso.</w:t>
            </w:r>
          </w:p>
        </w:tc>
        <w:tc>
          <w:tcPr>
            <w:tcW w:w="2551" w:type="dxa"/>
            <w:tcBorders>
              <w:top w:val="single" w:sz="6" w:space="0" w:color="D9D9D9"/>
              <w:left w:val="single" w:sz="6" w:space="0" w:color="D9D9D9"/>
              <w:bottom w:val="single" w:sz="6" w:space="0" w:color="D9D9D9"/>
              <w:right w:val="single" w:sz="6" w:space="0" w:color="D9D9D9"/>
            </w:tcBorders>
            <w:shd w:val="clear" w:color="auto" w:fill="EDF4FA"/>
          </w:tcPr>
          <w:p w14:paraId="4DBB624A" w14:textId="77777777" w:rsidR="002707EF" w:rsidRDefault="002707EF" w:rsidP="00A95685">
            <w:pPr>
              <w:spacing w:after="60" w:line="360" w:lineRule="auto"/>
              <w:jc w:val="both"/>
              <w:rPr>
                <w:sz w:val="16"/>
                <w:szCs w:val="16"/>
                <w:lang w:val="es-MX"/>
              </w:rPr>
            </w:pPr>
            <w:r w:rsidRPr="00E77939">
              <w:rPr>
                <w:b/>
                <w:bCs/>
                <w:sz w:val="16"/>
                <w:szCs w:val="16"/>
                <w:lang w:val="es-MX"/>
              </w:rPr>
              <w:t>NB-18:</w:t>
            </w:r>
            <w:r w:rsidRPr="00DD5579">
              <w:rPr>
                <w:sz w:val="16"/>
                <w:szCs w:val="16"/>
                <w:lang w:val="es-MX"/>
              </w:rPr>
              <w:t xml:space="preserve"> el sistema debe permitir registrar y dar seguimiento a las mascotas hospitalizadas. </w:t>
            </w:r>
          </w:p>
          <w:p w14:paraId="28B68D45" w14:textId="77777777" w:rsidR="002707EF" w:rsidRDefault="002707EF" w:rsidP="00A95685">
            <w:pPr>
              <w:spacing w:after="60" w:line="360" w:lineRule="auto"/>
              <w:jc w:val="both"/>
              <w:rPr>
                <w:sz w:val="16"/>
                <w:szCs w:val="16"/>
                <w:lang w:val="es-MX"/>
              </w:rPr>
            </w:pPr>
            <w:r w:rsidRPr="00E77939">
              <w:rPr>
                <w:b/>
                <w:bCs/>
                <w:sz w:val="16"/>
                <w:szCs w:val="16"/>
                <w:lang w:val="es-MX"/>
              </w:rPr>
              <w:t>R-04:</w:t>
            </w:r>
            <w:r w:rsidRPr="00DD5579">
              <w:rPr>
                <w:sz w:val="16"/>
                <w:szCs w:val="16"/>
                <w:lang w:val="es-MX"/>
              </w:rPr>
              <w:t xml:space="preserve"> el personal clínico necesita consultar la información necesaria para realizar el seguimiento de los pacientes hospitalizados. </w:t>
            </w:r>
          </w:p>
          <w:p w14:paraId="7E56687A" w14:textId="77777777" w:rsidR="002707EF" w:rsidRDefault="002707EF" w:rsidP="00A95685">
            <w:pPr>
              <w:spacing w:after="60" w:line="360" w:lineRule="auto"/>
              <w:jc w:val="both"/>
              <w:rPr>
                <w:sz w:val="16"/>
                <w:szCs w:val="16"/>
                <w:lang w:val="es-MX"/>
              </w:rPr>
            </w:pPr>
            <w:r w:rsidRPr="00E77939">
              <w:rPr>
                <w:b/>
                <w:bCs/>
                <w:sz w:val="16"/>
                <w:szCs w:val="16"/>
                <w:lang w:val="es-MX"/>
              </w:rPr>
              <w:t>R-08:</w:t>
            </w:r>
            <w:r w:rsidRPr="00DD5579">
              <w:rPr>
                <w:sz w:val="16"/>
                <w:szCs w:val="16"/>
                <w:lang w:val="es-MX"/>
              </w:rPr>
              <w:t xml:space="preserve"> las mascotas hospitalizadas requieren seguimiento continuo. </w:t>
            </w:r>
          </w:p>
          <w:p w14:paraId="53F31D69" w14:textId="77777777" w:rsidR="002707EF" w:rsidRPr="00DD5579" w:rsidRDefault="002707EF" w:rsidP="00A95685">
            <w:pPr>
              <w:spacing w:after="60" w:line="360" w:lineRule="auto"/>
              <w:jc w:val="both"/>
              <w:rPr>
                <w:sz w:val="16"/>
                <w:szCs w:val="16"/>
                <w:lang w:val="es-MX"/>
              </w:rPr>
            </w:pPr>
            <w:r w:rsidRPr="00E77939">
              <w:rPr>
                <w:b/>
                <w:bCs/>
                <w:sz w:val="16"/>
                <w:szCs w:val="16"/>
                <w:lang w:val="es-MX"/>
              </w:rPr>
              <w:t>A-13:</w:t>
            </w:r>
            <w:r w:rsidRPr="00DD5579">
              <w:rPr>
                <w:sz w:val="16"/>
                <w:szCs w:val="16"/>
                <w:lang w:val="es-MX"/>
              </w:rPr>
              <w:t xml:space="preserve"> la gestión y el seguimiento de hospitalizaciones forman parte del alcance aprobado.</w:t>
            </w:r>
          </w:p>
        </w:tc>
        <w:tc>
          <w:tcPr>
            <w:tcW w:w="2348" w:type="dxa"/>
            <w:tcBorders>
              <w:top w:val="single" w:sz="6" w:space="0" w:color="D9D9D9"/>
              <w:left w:val="single" w:sz="6" w:space="0" w:color="D9D9D9"/>
              <w:bottom w:val="single" w:sz="6" w:space="0" w:color="D9D9D9"/>
              <w:right w:val="single" w:sz="6" w:space="0" w:color="D9D9D9"/>
            </w:tcBorders>
            <w:shd w:val="clear" w:color="auto" w:fill="EDF4FA"/>
          </w:tcPr>
          <w:p w14:paraId="30BC202F" w14:textId="77777777" w:rsidR="002707EF" w:rsidRPr="00DD5579" w:rsidRDefault="002707EF" w:rsidP="00A95685">
            <w:pPr>
              <w:spacing w:after="60" w:line="360" w:lineRule="auto"/>
              <w:jc w:val="both"/>
              <w:rPr>
                <w:sz w:val="10"/>
                <w:szCs w:val="16"/>
                <w:lang w:val="es-MX"/>
              </w:rPr>
            </w:pPr>
            <w:r w:rsidRPr="00DD5579">
              <w:rPr>
                <w:sz w:val="16"/>
                <w:szCs w:val="16"/>
                <w:lang w:val="es-MX"/>
              </w:rPr>
              <w:t>Cuando el veterinario determina que la mascota requiere hospitalización, debe emitirse una orden y el personal clínico puede iniciar el proceso de hospitalización y monitoreo. La información necesaria debe estar disponible para el personal clínico para facilitar el seguimiento continuo. Este caso cubre el inicio y registro de la hospitalización; las actividades detalladas de monitoreo y evolución pertenecen a sus historias relacionadas y no deben incorporarse automáticamente como si fueran parte del mismo caso de uso.</w:t>
            </w:r>
          </w:p>
        </w:tc>
      </w:tr>
      <w:tr w:rsidR="002707EF" w:rsidRPr="00A95685" w14:paraId="4060850B" w14:textId="77777777" w:rsidTr="00EB4D3A">
        <w:trPr>
          <w:jc w:val="center"/>
        </w:trPr>
        <w:tc>
          <w:tcPr>
            <w:tcW w:w="774" w:type="dxa"/>
            <w:vAlign w:val="center"/>
          </w:tcPr>
          <w:p w14:paraId="6AD38AFB" w14:textId="77777777" w:rsidR="002707EF" w:rsidRPr="00DD5579" w:rsidRDefault="002707EF" w:rsidP="00A95685">
            <w:pPr>
              <w:spacing w:after="60" w:line="360" w:lineRule="auto"/>
              <w:jc w:val="center"/>
              <w:rPr>
                <w:sz w:val="16"/>
                <w:szCs w:val="16"/>
              </w:rPr>
            </w:pPr>
            <w:r w:rsidRPr="00DD5579">
              <w:rPr>
                <w:sz w:val="16"/>
                <w:szCs w:val="16"/>
              </w:rPr>
              <w:t>CU-05</w:t>
            </w:r>
          </w:p>
        </w:tc>
        <w:tc>
          <w:tcPr>
            <w:tcW w:w="1418" w:type="dxa"/>
            <w:vAlign w:val="center"/>
          </w:tcPr>
          <w:p w14:paraId="5087B9C4" w14:textId="77777777" w:rsidR="002707EF" w:rsidRPr="00DD5579" w:rsidRDefault="002707EF" w:rsidP="00A95685">
            <w:pPr>
              <w:spacing w:after="60" w:line="360" w:lineRule="auto"/>
              <w:jc w:val="center"/>
              <w:rPr>
                <w:sz w:val="16"/>
                <w:szCs w:val="16"/>
              </w:rPr>
            </w:pPr>
            <w:proofErr w:type="spellStart"/>
            <w:r w:rsidRPr="00DD5579">
              <w:rPr>
                <w:sz w:val="16"/>
                <w:szCs w:val="16"/>
              </w:rPr>
              <w:t>Atender</w:t>
            </w:r>
            <w:proofErr w:type="spellEnd"/>
            <w:r w:rsidRPr="00DD5579">
              <w:rPr>
                <w:sz w:val="16"/>
                <w:szCs w:val="16"/>
              </w:rPr>
              <w:t xml:space="preserve"> </w:t>
            </w:r>
            <w:proofErr w:type="spellStart"/>
            <w:r w:rsidRPr="00DD5579">
              <w:rPr>
                <w:sz w:val="16"/>
                <w:szCs w:val="16"/>
              </w:rPr>
              <w:t>una</w:t>
            </w:r>
            <w:proofErr w:type="spellEnd"/>
            <w:r w:rsidRPr="00DD5579">
              <w:rPr>
                <w:sz w:val="16"/>
                <w:szCs w:val="16"/>
              </w:rPr>
              <w:t xml:space="preserve"> </w:t>
            </w:r>
            <w:proofErr w:type="spellStart"/>
            <w:r w:rsidRPr="00DD5579">
              <w:rPr>
                <w:sz w:val="16"/>
                <w:szCs w:val="16"/>
              </w:rPr>
              <w:t>emergencia</w:t>
            </w:r>
            <w:proofErr w:type="spellEnd"/>
          </w:p>
        </w:tc>
        <w:tc>
          <w:tcPr>
            <w:tcW w:w="1134" w:type="dxa"/>
            <w:vAlign w:val="center"/>
          </w:tcPr>
          <w:p w14:paraId="01EE7457" w14:textId="77777777" w:rsidR="002707EF" w:rsidRPr="00DD5579" w:rsidRDefault="002707EF" w:rsidP="00A95685">
            <w:pPr>
              <w:spacing w:after="60" w:line="360" w:lineRule="auto"/>
              <w:jc w:val="center"/>
              <w:rPr>
                <w:sz w:val="16"/>
                <w:szCs w:val="16"/>
              </w:rPr>
            </w:pPr>
            <w:proofErr w:type="spellStart"/>
            <w:r w:rsidRPr="00DD5579">
              <w:rPr>
                <w:sz w:val="16"/>
                <w:szCs w:val="16"/>
              </w:rPr>
              <w:t>Recepción</w:t>
            </w:r>
            <w:proofErr w:type="spellEnd"/>
            <w:r w:rsidRPr="00DD5579">
              <w:rPr>
                <w:sz w:val="16"/>
                <w:szCs w:val="16"/>
              </w:rPr>
              <w:t xml:space="preserve">; Personal </w:t>
            </w:r>
            <w:proofErr w:type="spellStart"/>
            <w:r w:rsidRPr="00DD5579">
              <w:rPr>
                <w:sz w:val="16"/>
                <w:szCs w:val="16"/>
              </w:rPr>
              <w:t>clínico</w:t>
            </w:r>
            <w:proofErr w:type="spellEnd"/>
            <w:r w:rsidRPr="00DD5579">
              <w:rPr>
                <w:sz w:val="16"/>
                <w:szCs w:val="16"/>
              </w:rPr>
              <w:t xml:space="preserve">; </w:t>
            </w:r>
            <w:proofErr w:type="spellStart"/>
            <w:r w:rsidRPr="00DD5579">
              <w:rPr>
                <w:sz w:val="16"/>
                <w:szCs w:val="16"/>
              </w:rPr>
              <w:t>Veterinario</w:t>
            </w:r>
            <w:proofErr w:type="spellEnd"/>
          </w:p>
        </w:tc>
        <w:tc>
          <w:tcPr>
            <w:tcW w:w="1559" w:type="dxa"/>
          </w:tcPr>
          <w:p w14:paraId="33F1E2CE" w14:textId="77777777" w:rsidR="002707EF" w:rsidRPr="00695577" w:rsidRDefault="002707EF" w:rsidP="00A95685">
            <w:pPr>
              <w:spacing w:after="60" w:line="360" w:lineRule="auto"/>
              <w:jc w:val="both"/>
              <w:rPr>
                <w:sz w:val="16"/>
                <w:szCs w:val="16"/>
                <w:lang w:val="es-MX"/>
              </w:rPr>
            </w:pPr>
            <w:r w:rsidRPr="00695577">
              <w:rPr>
                <w:sz w:val="16"/>
                <w:szCs w:val="16"/>
                <w:lang w:val="es-MX"/>
              </w:rPr>
              <w:t>Atender una emergencia veterinaria sin exigir que exista una cita previamente programada, facilitando la activación del protocolo correspondiente y la notificación al veterinario.</w:t>
            </w:r>
          </w:p>
        </w:tc>
        <w:tc>
          <w:tcPr>
            <w:tcW w:w="1843" w:type="dxa"/>
          </w:tcPr>
          <w:p w14:paraId="6196D154" w14:textId="77777777" w:rsidR="002707EF" w:rsidRPr="00E77939" w:rsidRDefault="002707EF" w:rsidP="00A95685">
            <w:pPr>
              <w:spacing w:after="60" w:line="360" w:lineRule="auto"/>
              <w:jc w:val="both"/>
              <w:rPr>
                <w:sz w:val="16"/>
                <w:szCs w:val="16"/>
                <w:lang w:val="es-MX"/>
              </w:rPr>
            </w:pPr>
            <w:r w:rsidRPr="00695577">
              <w:rPr>
                <w:sz w:val="16"/>
                <w:szCs w:val="16"/>
                <w:lang w:val="es-MX"/>
              </w:rPr>
              <w:t>Datos disponibles del propietario y de la mascota, motivo de la emergencia, información inicial sobre el estado de la mascota y datos necesarios para notificar al veterinario. Hasta el momento no se han definido todos los datos obligatorios para registrar una emergencia.</w:t>
            </w:r>
          </w:p>
        </w:tc>
        <w:tc>
          <w:tcPr>
            <w:tcW w:w="2551" w:type="dxa"/>
          </w:tcPr>
          <w:p w14:paraId="71E961D9" w14:textId="77777777" w:rsidR="002707EF" w:rsidRDefault="002707EF" w:rsidP="00A95685">
            <w:pPr>
              <w:spacing w:after="60" w:line="360" w:lineRule="auto"/>
              <w:jc w:val="both"/>
              <w:rPr>
                <w:sz w:val="16"/>
                <w:szCs w:val="16"/>
                <w:lang w:val="es-MX"/>
              </w:rPr>
            </w:pPr>
            <w:r w:rsidRPr="00E77939">
              <w:rPr>
                <w:b/>
                <w:bCs/>
                <w:sz w:val="16"/>
                <w:szCs w:val="16"/>
                <w:lang w:val="es-MX"/>
              </w:rPr>
              <w:t>NB-19:</w:t>
            </w:r>
            <w:r w:rsidRPr="00DD5579">
              <w:rPr>
                <w:sz w:val="16"/>
                <w:szCs w:val="16"/>
                <w:lang w:val="es-MX"/>
              </w:rPr>
              <w:t xml:space="preserve"> el sistema debe permitir registrar y gestionar emergencias que ocurran sin una cita previamente programada. </w:t>
            </w:r>
          </w:p>
          <w:p w14:paraId="215BB5F9" w14:textId="77777777" w:rsidR="002707EF" w:rsidRDefault="002707EF" w:rsidP="00A95685">
            <w:pPr>
              <w:spacing w:after="60" w:line="360" w:lineRule="auto"/>
              <w:jc w:val="both"/>
              <w:rPr>
                <w:sz w:val="16"/>
                <w:szCs w:val="16"/>
                <w:lang w:val="es-MX"/>
              </w:rPr>
            </w:pPr>
            <w:r w:rsidRPr="00E77939">
              <w:rPr>
                <w:b/>
                <w:bCs/>
                <w:sz w:val="16"/>
                <w:szCs w:val="16"/>
                <w:lang w:val="es-MX"/>
              </w:rPr>
              <w:t>R-06:</w:t>
            </w:r>
            <w:r w:rsidRPr="00DD5579">
              <w:rPr>
                <w:sz w:val="16"/>
                <w:szCs w:val="16"/>
                <w:lang w:val="es-MX"/>
              </w:rPr>
              <w:t xml:space="preserve"> las emergencias pueden presentarse sin una cita previa, por lo que la atención no debe depender exclusivamente de la existencia de una cita. </w:t>
            </w:r>
          </w:p>
          <w:p w14:paraId="5660D9E9" w14:textId="77777777" w:rsidR="002707EF" w:rsidRDefault="002707EF" w:rsidP="00A95685">
            <w:pPr>
              <w:spacing w:after="60" w:line="360" w:lineRule="auto"/>
              <w:jc w:val="both"/>
              <w:rPr>
                <w:sz w:val="16"/>
                <w:szCs w:val="16"/>
                <w:lang w:val="es-MX"/>
              </w:rPr>
            </w:pPr>
            <w:r w:rsidRPr="00E77939">
              <w:rPr>
                <w:b/>
                <w:bCs/>
                <w:sz w:val="16"/>
                <w:szCs w:val="16"/>
                <w:lang w:val="es-MX"/>
              </w:rPr>
              <w:t>A-14:</w:t>
            </w:r>
            <w:r w:rsidRPr="00DD5579">
              <w:rPr>
                <w:sz w:val="16"/>
                <w:szCs w:val="16"/>
                <w:lang w:val="es-MX"/>
              </w:rPr>
              <w:t xml:space="preserve"> el registro de emergencias está incluido en el alcance del sistema. </w:t>
            </w:r>
          </w:p>
          <w:p w14:paraId="5C94B249" w14:textId="77777777" w:rsidR="002707EF" w:rsidRPr="00DD5579" w:rsidRDefault="002707EF" w:rsidP="00A95685">
            <w:pPr>
              <w:spacing w:after="60" w:line="360" w:lineRule="auto"/>
              <w:jc w:val="both"/>
              <w:rPr>
                <w:sz w:val="16"/>
                <w:szCs w:val="16"/>
                <w:lang w:val="es-MX"/>
              </w:rPr>
            </w:pPr>
            <w:r w:rsidRPr="00E77939">
              <w:rPr>
                <w:b/>
                <w:bCs/>
                <w:sz w:val="16"/>
                <w:szCs w:val="16"/>
                <w:lang w:val="es-MX"/>
              </w:rPr>
              <w:t>CR-8:</w:t>
            </w:r>
            <w:r w:rsidRPr="00DD5579">
              <w:rPr>
                <w:sz w:val="16"/>
                <w:szCs w:val="16"/>
                <w:lang w:val="es-MX"/>
              </w:rPr>
              <w:t xml:space="preserve"> se relaciona con el criterio de éxito de registrar y atender emergencias; la asignación exacta de responsabilidades debe validarse porque la historia y el escenario </w:t>
            </w:r>
            <w:proofErr w:type="spellStart"/>
            <w:r w:rsidRPr="00DD5579">
              <w:rPr>
                <w:sz w:val="16"/>
                <w:szCs w:val="16"/>
                <w:lang w:val="es-MX"/>
              </w:rPr>
              <w:t>Gherkin</w:t>
            </w:r>
            <w:proofErr w:type="spellEnd"/>
            <w:r w:rsidRPr="00DD5579">
              <w:rPr>
                <w:sz w:val="16"/>
                <w:szCs w:val="16"/>
                <w:lang w:val="es-MX"/>
              </w:rPr>
              <w:t xml:space="preserve"> no presentan al actor de la misma manera.</w:t>
            </w:r>
          </w:p>
        </w:tc>
        <w:tc>
          <w:tcPr>
            <w:tcW w:w="2348" w:type="dxa"/>
          </w:tcPr>
          <w:p w14:paraId="4F8870E9" w14:textId="77777777" w:rsidR="002707EF" w:rsidRPr="00DD5579" w:rsidRDefault="002707EF" w:rsidP="00A95685">
            <w:pPr>
              <w:spacing w:after="60" w:line="360" w:lineRule="auto"/>
              <w:jc w:val="both"/>
              <w:rPr>
                <w:sz w:val="10"/>
                <w:szCs w:val="16"/>
                <w:lang w:val="es-MX"/>
              </w:rPr>
            </w:pPr>
            <w:r w:rsidRPr="00DD5579">
              <w:rPr>
                <w:sz w:val="16"/>
                <w:szCs w:val="16"/>
                <w:lang w:val="es-MX"/>
              </w:rPr>
              <w:t xml:space="preserve">Cuando llega una mascota y se identifica una emergencia, debe activarse el protocolo correspondiente y notificarse al veterinario. El sistema debe permitir registrar y gestionar la </w:t>
            </w:r>
            <w:proofErr w:type="gramStart"/>
            <w:r w:rsidRPr="00DD5579">
              <w:rPr>
                <w:sz w:val="16"/>
                <w:szCs w:val="16"/>
                <w:lang w:val="es-MX"/>
              </w:rPr>
              <w:t>situación</w:t>
            </w:r>
            <w:proofErr w:type="gramEnd"/>
            <w:r w:rsidRPr="00DD5579">
              <w:rPr>
                <w:sz w:val="16"/>
                <w:szCs w:val="16"/>
                <w:lang w:val="es-MX"/>
              </w:rPr>
              <w:t xml:space="preserve"> aunque no exista una cita programada. Existe una diferencia documental pendiente: la historia de usuario identifica al personal clínico, mientras que el escenario </w:t>
            </w:r>
            <w:proofErr w:type="spellStart"/>
            <w:r w:rsidRPr="00DD5579">
              <w:rPr>
                <w:sz w:val="16"/>
                <w:szCs w:val="16"/>
                <w:lang w:val="es-MX"/>
              </w:rPr>
              <w:t>Gherkin</w:t>
            </w:r>
            <w:proofErr w:type="spellEnd"/>
            <w:r w:rsidRPr="00DD5579">
              <w:rPr>
                <w:sz w:val="16"/>
                <w:szCs w:val="16"/>
                <w:lang w:val="es-MX"/>
              </w:rPr>
              <w:t xml:space="preserve"> indica que Recepción determina que se trata de una emergencia. No se asigna definitivamente esa responsabilidad sin validación del equipo.</w:t>
            </w:r>
          </w:p>
        </w:tc>
      </w:tr>
    </w:tbl>
    <w:p w14:paraId="51DCCE23" w14:textId="77777777" w:rsidR="002707EF" w:rsidRPr="00F370E2" w:rsidRDefault="002707EF" w:rsidP="00A95685">
      <w:pPr>
        <w:spacing w:line="360" w:lineRule="auto"/>
        <w:rPr>
          <w:lang w:val="es-MX"/>
        </w:rPr>
      </w:pPr>
    </w:p>
    <w:p w14:paraId="1EDCF812" w14:textId="77777777" w:rsidR="00527D29" w:rsidRPr="00F370E2" w:rsidRDefault="00BE60E1" w:rsidP="00A95685">
      <w:pPr>
        <w:pStyle w:val="Ttulo1"/>
        <w:spacing w:line="360" w:lineRule="auto"/>
        <w:rPr>
          <w:lang w:val="es-MX"/>
        </w:rPr>
      </w:pPr>
      <w:r w:rsidRPr="00F370E2">
        <w:rPr>
          <w:lang w:val="es-MX"/>
        </w:rPr>
        <w:lastRenderedPageBreak/>
        <w:t xml:space="preserve">7 </w:t>
      </w:r>
      <w:proofErr w:type="gramStart"/>
      <w:r w:rsidRPr="00F370E2">
        <w:rPr>
          <w:lang w:val="es-MX"/>
        </w:rPr>
        <w:t>Etapa</w:t>
      </w:r>
      <w:proofErr w:type="gramEnd"/>
      <w:r w:rsidRPr="00F370E2">
        <w:rPr>
          <w:lang w:val="es-MX"/>
        </w:rPr>
        <w:t xml:space="preserve"> 2 Elegir el </w:t>
      </w:r>
      <w:proofErr w:type="spellStart"/>
      <w:r w:rsidRPr="00F370E2">
        <w:rPr>
          <w:lang w:val="es-MX"/>
        </w:rPr>
        <w:t>patron</w:t>
      </w:r>
      <w:proofErr w:type="spellEnd"/>
      <w:r w:rsidRPr="00F370E2">
        <w:rPr>
          <w:lang w:val="es-MX"/>
        </w:rPr>
        <w:t xml:space="preserve"> de </w:t>
      </w:r>
      <w:proofErr w:type="spellStart"/>
      <w:r w:rsidRPr="00F370E2">
        <w:rPr>
          <w:lang w:val="es-MX"/>
        </w:rPr>
        <w:t>logica</w:t>
      </w:r>
      <w:proofErr w:type="spellEnd"/>
      <w:r w:rsidRPr="00F370E2">
        <w:rPr>
          <w:lang w:val="es-MX"/>
        </w:rPr>
        <w:t xml:space="preserve"> de negocio</w:t>
      </w:r>
    </w:p>
    <w:p w14:paraId="1E259ED6" w14:textId="77777777" w:rsidR="00527D29" w:rsidRPr="00F370E2" w:rsidRDefault="00BE60E1" w:rsidP="00A95685">
      <w:pPr>
        <w:spacing w:line="360" w:lineRule="auto"/>
        <w:rPr>
          <w:lang w:val="es-MX"/>
        </w:rPr>
      </w:pPr>
      <w:proofErr w:type="spellStart"/>
      <w:proofErr w:type="gramStart"/>
      <w:r>
        <w:t>Comparen</w:t>
      </w:r>
      <w:proofErr w:type="spellEnd"/>
      <w:proofErr w:type="gramEnd"/>
      <w:r>
        <w:t xml:space="preserve">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244B387B" w14:textId="77777777" w:rsidR="00527D29" w:rsidRDefault="00BE60E1" w:rsidP="00A95685">
      <w:pPr>
        <w:pStyle w:val="Ttulo2"/>
        <w:spacing w:line="360" w:lineRule="auto"/>
      </w:pPr>
      <w:proofErr w:type="spellStart"/>
      <w:r>
        <w:t>Trabajo</w:t>
      </w:r>
      <w:proofErr w:type="spellEnd"/>
      <w:r>
        <w:t xml:space="preserve"> </w:t>
      </w:r>
      <w:proofErr w:type="spellStart"/>
      <w:r>
        <w:t>solicitado</w:t>
      </w:r>
      <w:proofErr w:type="spellEnd"/>
    </w:p>
    <w:p w14:paraId="74C29E1F" w14:textId="77777777" w:rsidR="00527D29" w:rsidRPr="00F370E2" w:rsidRDefault="00BE60E1" w:rsidP="00A95685">
      <w:pPr>
        <w:pStyle w:val="Listaconvietas"/>
        <w:spacing w:line="360" w:lineRule="auto"/>
        <w:rPr>
          <w:lang w:val="es-MX"/>
        </w:rPr>
      </w:pPr>
      <w:r w:rsidRPr="00F370E2">
        <w:rPr>
          <w:lang w:val="es-MX"/>
        </w:rPr>
        <w:t>Construyan una tabla comparativa con criterios propios del caso.</w:t>
      </w:r>
    </w:p>
    <w:p w14:paraId="69390A7D" w14:textId="77777777" w:rsidR="00527D29" w:rsidRPr="00F370E2" w:rsidRDefault="00BE60E1" w:rsidP="00A95685">
      <w:pPr>
        <w:pStyle w:val="Listaconvietas"/>
        <w:spacing w:line="360" w:lineRule="auto"/>
        <w:rPr>
          <w:lang w:val="es-MX"/>
        </w:rPr>
      </w:pPr>
      <w:r w:rsidRPr="00F370E2">
        <w:rPr>
          <w:lang w:val="es-MX"/>
        </w:rPr>
        <w:t>Incluyan ventajas, riesgos y consecuencias de cada alternativa en su empresa.</w:t>
      </w:r>
    </w:p>
    <w:p w14:paraId="4C5447BC" w14:textId="77777777" w:rsidR="00527D29" w:rsidRPr="00F370E2" w:rsidRDefault="00BE60E1" w:rsidP="00A95685">
      <w:pPr>
        <w:pStyle w:val="Listaconvietas"/>
        <w:spacing w:line="360" w:lineRule="auto"/>
        <w:rPr>
          <w:lang w:val="es-MX"/>
        </w:rPr>
      </w:pPr>
      <w:r w:rsidRPr="00F370E2">
        <w:rPr>
          <w:lang w:val="es-MX"/>
        </w:rPr>
        <w:t>Seleccionen un patrón principal. Pueden proponer una combinación solo si delimitan dónde se usa cada patrón.</w:t>
      </w:r>
    </w:p>
    <w:p w14:paraId="5850C778" w14:textId="77777777" w:rsidR="00527D29" w:rsidRDefault="00BE60E1" w:rsidP="00A95685">
      <w:pPr>
        <w:pStyle w:val="Listaconvietas"/>
        <w:spacing w:line="360" w:lineRule="auto"/>
        <w:rPr>
          <w:lang w:val="es-MX"/>
        </w:rPr>
      </w:pPr>
      <w:r w:rsidRPr="00F370E2">
        <w:rPr>
          <w:lang w:val="es-MX"/>
        </w:rPr>
        <w:t>Relacionen la decisión con al menos tres evidencias de la Unidad 2.</w:t>
      </w:r>
    </w:p>
    <w:p w14:paraId="2E012E12" w14:textId="77777777" w:rsidR="002707EF" w:rsidRPr="00F370E2" w:rsidRDefault="002707EF" w:rsidP="00A95685">
      <w:pPr>
        <w:pStyle w:val="Listaconvietas"/>
        <w:numPr>
          <w:ilvl w:val="0"/>
          <w:numId w:val="0"/>
        </w:numPr>
        <w:spacing w:line="360" w:lineRule="auto"/>
        <w:rPr>
          <w:lang w:val="es-MX"/>
        </w:rPr>
      </w:pPr>
    </w:p>
    <w:tbl>
      <w:tblPr>
        <w:tblW w:w="11469" w:type="dxa"/>
        <w:jc w:val="center"/>
        <w:tblLayout w:type="fixed"/>
        <w:tblLook w:val="04A0" w:firstRow="1" w:lastRow="0" w:firstColumn="1" w:lastColumn="0" w:noHBand="0" w:noVBand="1"/>
      </w:tblPr>
      <w:tblGrid>
        <w:gridCol w:w="1404"/>
        <w:gridCol w:w="2552"/>
        <w:gridCol w:w="2409"/>
        <w:gridCol w:w="2554"/>
        <w:gridCol w:w="2550"/>
      </w:tblGrid>
      <w:tr w:rsidR="002707EF" w14:paraId="66014F66" w14:textId="77777777" w:rsidTr="00EB4D3A">
        <w:trPr>
          <w:cantSplit/>
          <w:trHeight w:val="518"/>
          <w:tblHeader/>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tcPr>
          <w:p w14:paraId="7E513C75" w14:textId="77777777" w:rsidR="002707EF" w:rsidRDefault="002707EF" w:rsidP="00A95685">
            <w:pPr>
              <w:spacing w:after="60" w:line="360" w:lineRule="auto"/>
              <w:jc w:val="center"/>
            </w:pPr>
            <w:proofErr w:type="spellStart"/>
            <w:r>
              <w:rPr>
                <w:b/>
                <w:sz w:val="17"/>
              </w:rPr>
              <w:t>Criterio</w:t>
            </w:r>
            <w:proofErr w:type="spellEnd"/>
            <w:r>
              <w:rPr>
                <w:b/>
                <w:sz w:val="17"/>
              </w:rPr>
              <w:t xml:space="preserve"> del </w:t>
            </w:r>
            <w:proofErr w:type="spellStart"/>
            <w:r>
              <w:rPr>
                <w:b/>
                <w:sz w:val="17"/>
              </w:rPr>
              <w:t>caso</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tcPr>
          <w:p w14:paraId="0D893F21" w14:textId="77777777" w:rsidR="002707EF" w:rsidRDefault="002707EF" w:rsidP="00A95685">
            <w:pPr>
              <w:spacing w:after="60" w:line="360" w:lineRule="auto"/>
              <w:jc w:val="center"/>
            </w:pPr>
            <w:r>
              <w:rPr>
                <w:b/>
                <w:sz w:val="17"/>
              </w:rPr>
              <w:t>Transaction Script</w:t>
            </w:r>
          </w:p>
        </w:tc>
        <w:tc>
          <w:tcPr>
            <w:tcW w:w="2409"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tcPr>
          <w:p w14:paraId="65479ABF" w14:textId="77777777" w:rsidR="002707EF" w:rsidRDefault="002707EF" w:rsidP="00A95685">
            <w:pPr>
              <w:spacing w:after="60" w:line="360" w:lineRule="auto"/>
              <w:jc w:val="center"/>
            </w:pPr>
            <w:r>
              <w:rPr>
                <w:b/>
                <w:sz w:val="17"/>
              </w:rPr>
              <w:t>Table Module</w:t>
            </w:r>
          </w:p>
        </w:tc>
        <w:tc>
          <w:tcPr>
            <w:tcW w:w="255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tcPr>
          <w:p w14:paraId="07086F5A" w14:textId="77777777" w:rsidR="002707EF" w:rsidRDefault="002707EF" w:rsidP="00A95685">
            <w:pPr>
              <w:spacing w:after="60" w:line="360" w:lineRule="auto"/>
              <w:jc w:val="center"/>
            </w:pPr>
            <w:r>
              <w:rPr>
                <w:b/>
                <w:sz w:val="17"/>
              </w:rPr>
              <w:t>Domain Model</w:t>
            </w:r>
          </w:p>
        </w:tc>
        <w:tc>
          <w:tcPr>
            <w:tcW w:w="255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tcPr>
          <w:p w14:paraId="69A47AA1" w14:textId="77777777" w:rsidR="002707EF" w:rsidRDefault="002707EF" w:rsidP="00A95685">
            <w:pPr>
              <w:spacing w:after="60" w:line="360" w:lineRule="auto"/>
              <w:jc w:val="center"/>
            </w:pPr>
            <w:proofErr w:type="spellStart"/>
            <w:r>
              <w:rPr>
                <w:b/>
                <w:sz w:val="17"/>
              </w:rPr>
              <w:t>Evidencia</w:t>
            </w:r>
            <w:proofErr w:type="spellEnd"/>
            <w:r>
              <w:rPr>
                <w:b/>
                <w:sz w:val="17"/>
              </w:rPr>
              <w:t xml:space="preserve"> U2</w:t>
            </w:r>
          </w:p>
        </w:tc>
      </w:tr>
      <w:tr w:rsidR="002707EF" w:rsidRPr="00A95685" w14:paraId="7DEE82C7" w14:textId="77777777" w:rsidTr="00EB4D3A">
        <w:trPr>
          <w:cantSplit/>
          <w:trHeight w:val="432"/>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4FDEE2" w14:textId="77777777" w:rsidR="002707EF" w:rsidRDefault="002707EF" w:rsidP="00A95685">
            <w:pPr>
              <w:spacing w:after="60" w:line="360" w:lineRule="auto"/>
              <w:jc w:val="center"/>
            </w:pPr>
            <w:proofErr w:type="spellStart"/>
            <w:r>
              <w:rPr>
                <w:sz w:val="17"/>
              </w:rPr>
              <w:t>Complejidad</w:t>
            </w:r>
            <w:proofErr w:type="spellEnd"/>
            <w:r>
              <w:rPr>
                <w:sz w:val="17"/>
              </w:rPr>
              <w:t xml:space="preserve"> de </w:t>
            </w:r>
            <w:proofErr w:type="spellStart"/>
            <w:r>
              <w:rPr>
                <w:sz w:val="17"/>
              </w:rPr>
              <w:t>reglas</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2267459" w14:textId="77777777" w:rsidR="002707EF" w:rsidRPr="00DD5579" w:rsidRDefault="002707EF" w:rsidP="00A95685">
            <w:pPr>
              <w:spacing w:after="60" w:line="360" w:lineRule="auto"/>
              <w:jc w:val="both"/>
              <w:rPr>
                <w:lang w:val="es-MX"/>
              </w:rPr>
            </w:pPr>
            <w:r w:rsidRPr="00DD5579">
              <w:rPr>
                <w:sz w:val="17"/>
                <w:lang w:val="es-MX"/>
              </w:rPr>
              <w:t>Puede organizar cada operación como una secuencia clara de pasos: recibir la solicitud, revisar las condiciones documentadas, registrar el cambio y devolver el resultado. Encaja inicialmente en citas, notas clínicas, hospitalización y emergencias porque los flujos descritos son concretos; sin embargo, el script no debe inventar reglas faltantes ni convertirse en una acumulación de validaciones sin responsable claro.</w:t>
            </w:r>
          </w:p>
        </w:tc>
        <w:tc>
          <w:tcPr>
            <w:tcW w:w="240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84A318E" w14:textId="77777777" w:rsidR="002707EF" w:rsidRPr="00DD5579" w:rsidRDefault="002707EF" w:rsidP="00A95685">
            <w:pPr>
              <w:spacing w:after="60" w:line="360" w:lineRule="auto"/>
              <w:jc w:val="both"/>
              <w:rPr>
                <w:lang w:val="es-MX"/>
              </w:rPr>
            </w:pPr>
            <w:r w:rsidRPr="00DD5579">
              <w:rPr>
                <w:sz w:val="17"/>
                <w:lang w:val="es-MX"/>
              </w:rPr>
              <w:t xml:space="preserve">Podría agrupar operaciones que trabajen sobre un mismo conjunto de registros, por </w:t>
            </w:r>
            <w:proofErr w:type="gramStart"/>
            <w:r w:rsidRPr="00DD5579">
              <w:rPr>
                <w:sz w:val="17"/>
                <w:lang w:val="es-MX"/>
              </w:rPr>
              <w:t>ejemplo</w:t>
            </w:r>
            <w:proofErr w:type="gramEnd"/>
            <w:r w:rsidRPr="00DD5579">
              <w:rPr>
                <w:sz w:val="17"/>
                <w:lang w:val="es-MX"/>
              </w:rPr>
              <w:t xml:space="preserve"> las acciones de gestión de citas o el registro de vacunaciones. Su ventaja sería mantener juntas operaciones parecidas sobre esos datos. El riesgo es que las reglas se organicen alrededor de tablas o registros y no de los conceptos del negocio, especialmente cuando una regla requiere considerar el rol, el expediente y el seguimiento.</w:t>
            </w:r>
          </w:p>
        </w:tc>
        <w:tc>
          <w:tcPr>
            <w:tcW w:w="255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15BE968" w14:textId="77777777" w:rsidR="002707EF" w:rsidRPr="00DD5579" w:rsidRDefault="002707EF" w:rsidP="00A95685">
            <w:pPr>
              <w:spacing w:after="60" w:line="360" w:lineRule="auto"/>
              <w:jc w:val="both"/>
              <w:rPr>
                <w:lang w:val="es-MX"/>
              </w:rPr>
            </w:pPr>
            <w:r w:rsidRPr="00DD5579">
              <w:rPr>
                <w:sz w:val="17"/>
                <w:lang w:val="es-MX"/>
              </w:rPr>
              <w:t>Resulta más apropiado cuando las reglas deben mantenerse junto a conceptos del negocio y proteger condiciones consistentes a lo largo del tiempo. En vacunación, el historial, el esquema validado y los refuerzos se relacionan entre sí. No obstante, no hay evidencia suficiente para convertir automáticamente todos los casos en un modelo de dominio complejo.</w:t>
            </w:r>
          </w:p>
        </w:tc>
        <w:tc>
          <w:tcPr>
            <w:tcW w:w="255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E1605F0" w14:textId="77777777" w:rsidR="002707EF" w:rsidRPr="00DD5579" w:rsidRDefault="002707EF" w:rsidP="00A95685">
            <w:pPr>
              <w:spacing w:after="60" w:line="360" w:lineRule="auto"/>
              <w:jc w:val="both"/>
              <w:rPr>
                <w:lang w:val="es-MX"/>
              </w:rPr>
            </w:pPr>
            <w:r w:rsidRPr="00DD5579">
              <w:rPr>
                <w:sz w:val="17"/>
                <w:lang w:val="es-MX"/>
              </w:rPr>
              <w:t>NB-06 y NB-07 exigen considerar el servicio y su duración en las citas; NB-10 a NB-12 relacionan expediente, antecedentes y notas clínicas; NB-14 a NB-17 y R-11 a R-13 requieren mantener historial y seguimiento de vacunas.</w:t>
            </w:r>
          </w:p>
        </w:tc>
      </w:tr>
      <w:tr w:rsidR="002707EF" w:rsidRPr="00A95685" w14:paraId="273D61E5" w14:textId="77777777" w:rsidTr="00EB4D3A">
        <w:trPr>
          <w:cantSplit/>
          <w:trHeight w:val="432"/>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1C0E25" w14:textId="77777777" w:rsidR="002707EF" w:rsidRDefault="002707EF" w:rsidP="00A95685">
            <w:pPr>
              <w:spacing w:after="60" w:line="360" w:lineRule="auto"/>
              <w:jc w:val="center"/>
            </w:pPr>
            <w:proofErr w:type="spellStart"/>
            <w:r>
              <w:rPr>
                <w:sz w:val="17"/>
              </w:rPr>
              <w:lastRenderedPageBreak/>
              <w:t>Cambios</w:t>
            </w:r>
            <w:proofErr w:type="spellEnd"/>
            <w:r>
              <w:rPr>
                <w:sz w:val="17"/>
              </w:rPr>
              <w:t xml:space="preserve"> </w:t>
            </w:r>
            <w:proofErr w:type="spellStart"/>
            <w:r>
              <w:rPr>
                <w:sz w:val="17"/>
              </w:rPr>
              <w:t>esperados</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957730A" w14:textId="77777777" w:rsidR="002707EF" w:rsidRPr="00DD5579" w:rsidRDefault="002707EF" w:rsidP="00A95685">
            <w:pPr>
              <w:spacing w:after="60" w:line="360" w:lineRule="auto"/>
              <w:jc w:val="both"/>
              <w:rPr>
                <w:lang w:val="es-MX"/>
              </w:rPr>
            </w:pPr>
            <w:r w:rsidRPr="00DD5579">
              <w:rPr>
                <w:sz w:val="17"/>
                <w:lang w:val="es-MX"/>
              </w:rPr>
              <w:t>Los cambios en un flujo concreto suelen localizarse en el script correspondiente, lo que facilita revisar una operación sin rediseñar todo el sistema. El costo aparece cuando las mismas reglas se repiten en distintos scripts o cuando un cambio en permisos, estados o condiciones de negocio obliga a modificar varios procedimientos.</w:t>
            </w:r>
          </w:p>
        </w:tc>
        <w:tc>
          <w:tcPr>
            <w:tcW w:w="240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AE5190E" w14:textId="77777777" w:rsidR="002707EF" w:rsidRPr="00DD5579" w:rsidRDefault="002707EF" w:rsidP="00A95685">
            <w:pPr>
              <w:spacing w:after="60" w:line="360" w:lineRule="auto"/>
              <w:jc w:val="both"/>
              <w:rPr>
                <w:lang w:val="es-MX"/>
              </w:rPr>
            </w:pPr>
            <w:r w:rsidRPr="00DD5579">
              <w:rPr>
                <w:sz w:val="17"/>
                <w:lang w:val="es-MX"/>
              </w:rPr>
              <w:t>Permite cambiar operaciones de una misma área funcional de forma agrupada. Puede ser útil si la mayoría de los cambios afectan al conjunto de datos de una tabla o módulo. El riesgo es que cambios transversales —por ejemplo, permisos o seguimiento— terminen repartidos entre módulos que administran registros diferentes.</w:t>
            </w:r>
          </w:p>
        </w:tc>
        <w:tc>
          <w:tcPr>
            <w:tcW w:w="255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1FF0070" w14:textId="77777777" w:rsidR="002707EF" w:rsidRPr="00DD5579" w:rsidRDefault="002707EF" w:rsidP="00A95685">
            <w:pPr>
              <w:spacing w:after="60" w:line="360" w:lineRule="auto"/>
              <w:jc w:val="both"/>
              <w:rPr>
                <w:lang w:val="es-MX"/>
              </w:rPr>
            </w:pPr>
            <w:r w:rsidRPr="00DD5579">
              <w:rPr>
                <w:sz w:val="17"/>
                <w:lang w:val="es-MX"/>
              </w:rPr>
              <w:t>Favorece encapsular reglas que previsiblemente evolucionen, como el esquema de vacunación, el seguimiento de refuerzos y los estados relacionados con una hospitalización. Introduce más diseño inicial y exige decidir qué conceptos tienen comportamiento propio; no conviene crear clases solo por cada tabla ni anticipar cambios que no estén documentados.</w:t>
            </w:r>
          </w:p>
        </w:tc>
        <w:tc>
          <w:tcPr>
            <w:tcW w:w="255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EC06DB4" w14:textId="77777777" w:rsidR="002707EF" w:rsidRPr="00DD5579" w:rsidRDefault="002707EF" w:rsidP="00A95685">
            <w:pPr>
              <w:spacing w:after="60" w:line="360" w:lineRule="auto"/>
              <w:jc w:val="both"/>
              <w:rPr>
                <w:lang w:val="es-MX"/>
              </w:rPr>
            </w:pPr>
            <w:r w:rsidRPr="00DD5579">
              <w:rPr>
                <w:sz w:val="17"/>
                <w:lang w:val="es-MX"/>
              </w:rPr>
              <w:t>NB-08 permite modificar o cancelar citas; NB-15 a NB-17 contemplan esquema, próximas aplicaciones, refuerzos y recordatorios; NB-18 y R-08 exigen seguimiento de pacientes hospitalizados. Estas necesidades apuntan a cambios potenciales en operaciones y seguimiento.</w:t>
            </w:r>
          </w:p>
        </w:tc>
      </w:tr>
      <w:tr w:rsidR="002707EF" w:rsidRPr="00A95685" w14:paraId="15BB3B6B" w14:textId="77777777" w:rsidTr="00EB4D3A">
        <w:trPr>
          <w:cantSplit/>
          <w:trHeight w:val="432"/>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E14DF4" w14:textId="77777777" w:rsidR="002707EF" w:rsidRDefault="002707EF" w:rsidP="00A95685">
            <w:pPr>
              <w:spacing w:after="60" w:line="360" w:lineRule="auto"/>
              <w:jc w:val="center"/>
            </w:pPr>
            <w:proofErr w:type="spellStart"/>
            <w:r>
              <w:rPr>
                <w:sz w:val="17"/>
              </w:rPr>
              <w:t>Interacción</w:t>
            </w:r>
            <w:proofErr w:type="spellEnd"/>
            <w:r>
              <w:rPr>
                <w:sz w:val="17"/>
              </w:rPr>
              <w:t xml:space="preserve"> entre </w:t>
            </w:r>
            <w:proofErr w:type="spellStart"/>
            <w:r>
              <w:rPr>
                <w:sz w:val="17"/>
              </w:rPr>
              <w:t>conceptos</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6787995" w14:textId="77777777" w:rsidR="002707EF" w:rsidRPr="00DD5579" w:rsidRDefault="002707EF" w:rsidP="00A95685">
            <w:pPr>
              <w:spacing w:after="60" w:line="360" w:lineRule="auto"/>
              <w:jc w:val="both"/>
              <w:rPr>
                <w:lang w:val="es-MX"/>
              </w:rPr>
            </w:pPr>
            <w:r w:rsidRPr="00DD5579">
              <w:rPr>
                <w:sz w:val="17"/>
                <w:lang w:val="es-MX"/>
              </w:rPr>
              <w:t xml:space="preserve">Funciona bien cuando una operación puede coordinarse como una secuencia y las reglas entre conceptos son limitadas. En </w:t>
            </w:r>
            <w:proofErr w:type="spellStart"/>
            <w:r w:rsidRPr="00DD5579">
              <w:rPr>
                <w:sz w:val="17"/>
                <w:lang w:val="es-MX"/>
              </w:rPr>
              <w:t>VetCare</w:t>
            </w:r>
            <w:proofErr w:type="spellEnd"/>
            <w:r w:rsidRPr="00DD5579">
              <w:rPr>
                <w:sz w:val="17"/>
                <w:lang w:val="es-MX"/>
              </w:rPr>
              <w:t xml:space="preserve"> 24, el script puede coordinar la solicitud de cita o la generación de una nota, pero debe apoyarse en los permisos y datos correctos. Si varias operaciones repiten las mismas decisiones, la lógica podría duplicarse.</w:t>
            </w:r>
          </w:p>
        </w:tc>
        <w:tc>
          <w:tcPr>
            <w:tcW w:w="240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6DD315C" w14:textId="77777777" w:rsidR="002707EF" w:rsidRPr="00DD5579" w:rsidRDefault="002707EF" w:rsidP="00A95685">
            <w:pPr>
              <w:spacing w:after="60" w:line="360" w:lineRule="auto"/>
              <w:jc w:val="both"/>
              <w:rPr>
                <w:lang w:val="es-MX"/>
              </w:rPr>
            </w:pPr>
            <w:r w:rsidRPr="00DD5579">
              <w:rPr>
                <w:sz w:val="17"/>
                <w:lang w:val="es-MX"/>
              </w:rPr>
              <w:t>Organiza el comportamiento por módulo de datos y puede simplificar operaciones relacionadas con un registro. Su limitación en este caso es que las citas, los roles, el expediente clínico, la vacunación y la hospitalización representan conceptos relacionados, pero no equivalentes; agruparlos solo porque comparten una tabla no garantiza que sus responsabilidades queden bien ubicadas.</w:t>
            </w:r>
          </w:p>
        </w:tc>
        <w:tc>
          <w:tcPr>
            <w:tcW w:w="255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EBB3D02" w14:textId="77777777" w:rsidR="002707EF" w:rsidRPr="00DD5579" w:rsidRDefault="002707EF" w:rsidP="00A95685">
            <w:pPr>
              <w:spacing w:after="60" w:line="360" w:lineRule="auto"/>
              <w:jc w:val="both"/>
              <w:rPr>
                <w:lang w:val="es-MX"/>
              </w:rPr>
            </w:pPr>
            <w:r w:rsidRPr="00DD5579">
              <w:rPr>
                <w:sz w:val="17"/>
                <w:lang w:val="es-MX"/>
              </w:rPr>
              <w:t>Permite representar explícitamente conceptos con identidad y relaciones, así como reglas que involucran más de un dato. Tiene valor donde el historial de una mascota debe relacionarse con sus vacunas y su seguimiento. La complejidad adicional solo se justifica si el modelo protege reglas reales y no si se usa únicamente para reproducir la estructura de la base de datos.</w:t>
            </w:r>
          </w:p>
        </w:tc>
        <w:tc>
          <w:tcPr>
            <w:tcW w:w="255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0206479" w14:textId="77777777" w:rsidR="002707EF" w:rsidRPr="00DD5579" w:rsidRDefault="002707EF" w:rsidP="00A95685">
            <w:pPr>
              <w:spacing w:after="60" w:line="360" w:lineRule="auto"/>
              <w:jc w:val="both"/>
              <w:rPr>
                <w:lang w:val="es-MX"/>
              </w:rPr>
            </w:pPr>
            <w:r w:rsidRPr="00DD5579">
              <w:rPr>
                <w:sz w:val="17"/>
                <w:lang w:val="es-MX"/>
              </w:rPr>
              <w:t>R-01 separa la administración de citas y datos administrativos; R-02 y R-03 separan el registro clínico de Recepción; R-14 limita la consulta clínica por rol; R-11 a R-13 conectan historial, esquema y refuerzos.</w:t>
            </w:r>
          </w:p>
        </w:tc>
      </w:tr>
      <w:tr w:rsidR="002707EF" w:rsidRPr="00A95685" w14:paraId="3AE64907" w14:textId="77777777" w:rsidTr="00EB4D3A">
        <w:trPr>
          <w:cantSplit/>
          <w:trHeight w:val="432"/>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E339F5" w14:textId="77777777" w:rsidR="002707EF" w:rsidRDefault="002707EF" w:rsidP="00A95685">
            <w:pPr>
              <w:spacing w:after="60" w:line="360" w:lineRule="auto"/>
              <w:jc w:val="center"/>
            </w:pPr>
            <w:proofErr w:type="spellStart"/>
            <w:r>
              <w:rPr>
                <w:sz w:val="17"/>
              </w:rPr>
              <w:lastRenderedPageBreak/>
              <w:t>Estados</w:t>
            </w:r>
            <w:proofErr w:type="spellEnd"/>
            <w:r>
              <w:rPr>
                <w:sz w:val="17"/>
              </w:rPr>
              <w:t xml:space="preserve"> e </w:t>
            </w:r>
            <w:proofErr w:type="spellStart"/>
            <w:r>
              <w:rPr>
                <w:sz w:val="17"/>
              </w:rPr>
              <w:t>invariantes</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A334DCA" w14:textId="77777777" w:rsidR="002707EF" w:rsidRPr="00DD5579" w:rsidRDefault="002707EF" w:rsidP="00A95685">
            <w:pPr>
              <w:spacing w:after="60" w:line="360" w:lineRule="auto"/>
              <w:jc w:val="both"/>
              <w:rPr>
                <w:lang w:val="es-MX"/>
              </w:rPr>
            </w:pPr>
            <w:r w:rsidRPr="00DD5579">
              <w:rPr>
                <w:sz w:val="17"/>
                <w:lang w:val="es-MX"/>
              </w:rPr>
              <w:t>Puede validar condiciones durante cada ejecución, pero la consistencia depende de que todos los scripts apliquen las mismas comprobaciones. Si la regla se repite, existe riesgo de que una operación la omita. Es adecuado para coordinar el flujo siempre que las condiciones críticas se ubiquen en un punto compartido o claramente delimitado.</w:t>
            </w:r>
          </w:p>
        </w:tc>
        <w:tc>
          <w:tcPr>
            <w:tcW w:w="240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D3BF36E" w14:textId="77777777" w:rsidR="002707EF" w:rsidRPr="00DD5579" w:rsidRDefault="002707EF" w:rsidP="00A95685">
            <w:pPr>
              <w:spacing w:after="60" w:line="360" w:lineRule="auto"/>
              <w:jc w:val="both"/>
              <w:rPr>
                <w:lang w:val="es-MX"/>
              </w:rPr>
            </w:pPr>
            <w:r w:rsidRPr="00DD5579">
              <w:rPr>
                <w:sz w:val="17"/>
                <w:lang w:val="es-MX"/>
              </w:rPr>
              <w:t>Puede mantener validaciones asociadas a las operaciones de un módulo, aunque las condiciones que abarcan diferentes conceptos pueden quedar fragmentadas. Si se usa, habría que delimitar con claridad qué conjunto de registros controla y evitar que otro módulo cambie el mismo estado sin respetar las reglas pertinentes.</w:t>
            </w:r>
          </w:p>
        </w:tc>
        <w:tc>
          <w:tcPr>
            <w:tcW w:w="255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FF6B3E1" w14:textId="77777777" w:rsidR="002707EF" w:rsidRPr="00DD5579" w:rsidRDefault="002707EF" w:rsidP="00A95685">
            <w:pPr>
              <w:spacing w:after="60" w:line="360" w:lineRule="auto"/>
              <w:jc w:val="both"/>
              <w:rPr>
                <w:lang w:val="es-MX"/>
              </w:rPr>
            </w:pPr>
            <w:r w:rsidRPr="00DD5579">
              <w:rPr>
                <w:sz w:val="17"/>
                <w:lang w:val="es-MX"/>
              </w:rPr>
              <w:t>Es la alternativa más fuerte para proteger invariantes cuando existen condiciones que deben conservarse en distintas operaciones. En vacunación puede ayudar a evitar que se determinen próximas aplicaciones con un esquema no validado; para hospitalización puede ser útil si se identifican estados y reglas concretas, pero el material disponible no define un ciclo completo de ingreso y egreso.</w:t>
            </w:r>
          </w:p>
        </w:tc>
        <w:tc>
          <w:tcPr>
            <w:tcW w:w="255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65F8E64" w14:textId="77777777" w:rsidR="002707EF" w:rsidRPr="00DD5579" w:rsidRDefault="002707EF" w:rsidP="00A95685">
            <w:pPr>
              <w:spacing w:after="60" w:line="360" w:lineRule="auto"/>
              <w:jc w:val="both"/>
              <w:rPr>
                <w:lang w:val="es-MX"/>
              </w:rPr>
            </w:pPr>
            <w:r w:rsidRPr="00DD5579">
              <w:rPr>
                <w:sz w:val="17"/>
                <w:lang w:val="es-MX"/>
              </w:rPr>
              <w:t>R-12 indica que el esquema de vacunación debe estar definido y validado antes de usarlo para determinar próximas aplicaciones; R-13 exige identificar y seguir los refuerzos; R-03 y R-14 establecen límites de modificación y consulta de la información clínica.</w:t>
            </w:r>
          </w:p>
        </w:tc>
      </w:tr>
      <w:tr w:rsidR="002707EF" w:rsidRPr="00A95685" w14:paraId="1D898002" w14:textId="77777777" w:rsidTr="00EB4D3A">
        <w:trPr>
          <w:cantSplit/>
          <w:trHeight w:val="432"/>
          <w:jc w:val="center"/>
        </w:trPr>
        <w:tc>
          <w:tcPr>
            <w:tcW w:w="14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F8C5BF3" w14:textId="77777777" w:rsidR="002707EF" w:rsidRPr="00DD5579" w:rsidRDefault="002707EF" w:rsidP="00A95685">
            <w:pPr>
              <w:spacing w:after="60" w:line="360" w:lineRule="auto"/>
              <w:jc w:val="center"/>
              <w:rPr>
                <w:lang w:val="es-MX"/>
              </w:rPr>
            </w:pPr>
            <w:r w:rsidRPr="00DD5579">
              <w:rPr>
                <w:sz w:val="17"/>
                <w:lang w:val="es-MX"/>
              </w:rPr>
              <w:t>Permisos y manejo de excepciones</w:t>
            </w:r>
          </w:p>
        </w:tc>
        <w:tc>
          <w:tcPr>
            <w:tcW w:w="2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6B03AEA" w14:textId="77777777" w:rsidR="002707EF" w:rsidRPr="00DD5579" w:rsidRDefault="002707EF" w:rsidP="00A95685">
            <w:pPr>
              <w:spacing w:after="60" w:line="360" w:lineRule="auto"/>
              <w:jc w:val="both"/>
              <w:rPr>
                <w:lang w:val="es-MX"/>
              </w:rPr>
            </w:pPr>
            <w:r w:rsidRPr="00DD5579">
              <w:rPr>
                <w:sz w:val="17"/>
                <w:lang w:val="es-MX"/>
              </w:rPr>
              <w:t>Puede dirigir de forma clara los casos de uso y sus respuestas cuando se conocen las condiciones. Para los permisos, debe comprobarse el rol antes de ejecutar la acción correspondiente. El riesgo actual es que varios rechazos aún no están descritos; por tanto, no deben codificarse como reglas confirmadas sin validación del equipo.</w:t>
            </w:r>
          </w:p>
        </w:tc>
        <w:tc>
          <w:tcPr>
            <w:tcW w:w="240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1D10158" w14:textId="77777777" w:rsidR="002707EF" w:rsidRPr="00DD5579" w:rsidRDefault="002707EF" w:rsidP="00A95685">
            <w:pPr>
              <w:spacing w:after="60" w:line="360" w:lineRule="auto"/>
              <w:jc w:val="both"/>
              <w:rPr>
                <w:lang w:val="es-MX"/>
              </w:rPr>
            </w:pPr>
            <w:r w:rsidRPr="00DD5579">
              <w:rPr>
                <w:sz w:val="17"/>
                <w:lang w:val="es-MX"/>
              </w:rPr>
              <w:t>Puede agrupar controles dentro de un módulo, pero no garantiza por sí solo que todos los módulos respeten las responsabilidades por rol. Si los permisos se implementan por separado en cada módulo, puede haber diferencias de comportamiento entre la nota clínica, la consulta del expediente y otros procesos.</w:t>
            </w:r>
          </w:p>
        </w:tc>
        <w:tc>
          <w:tcPr>
            <w:tcW w:w="255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A2D5ABE" w14:textId="77777777" w:rsidR="002707EF" w:rsidRPr="00DD5579" w:rsidRDefault="002707EF" w:rsidP="00A95685">
            <w:pPr>
              <w:spacing w:after="60" w:line="360" w:lineRule="auto"/>
              <w:jc w:val="both"/>
              <w:rPr>
                <w:lang w:val="es-MX"/>
              </w:rPr>
            </w:pPr>
            <w:r w:rsidRPr="00DD5579">
              <w:rPr>
                <w:sz w:val="17"/>
                <w:lang w:val="es-MX"/>
              </w:rPr>
              <w:t>Puede expresar restricciones de negocio junto a los objetos que deben protegerse, pero no sustituye la coordinación de permisos ni define por sí mismo quién puede iniciar cada caso de uso. Se necesita combinar el modelo con controles de aplicación y validar los escenarios de acceso no autorizado que el documento actual no detalla.</w:t>
            </w:r>
          </w:p>
        </w:tc>
        <w:tc>
          <w:tcPr>
            <w:tcW w:w="255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8FF19B1" w14:textId="77777777" w:rsidR="002707EF" w:rsidRPr="00DD5579" w:rsidRDefault="002707EF" w:rsidP="00A95685">
            <w:pPr>
              <w:spacing w:after="60" w:line="360" w:lineRule="auto"/>
              <w:jc w:val="both"/>
              <w:rPr>
                <w:lang w:val="es-MX"/>
              </w:rPr>
            </w:pPr>
            <w:r w:rsidRPr="00DD5579">
              <w:rPr>
                <w:sz w:val="17"/>
                <w:lang w:val="es-MX"/>
              </w:rPr>
              <w:t xml:space="preserve">R-02 y R-03 establecen quién registra y quién no puede modificar notas clínicas; R-09 relaciona permisos con responsabilidades por rol; R-14 restringe la información clínica al personal autorizado. El </w:t>
            </w:r>
            <w:proofErr w:type="spellStart"/>
            <w:r w:rsidRPr="00DD5579">
              <w:rPr>
                <w:sz w:val="17"/>
                <w:lang w:val="es-MX"/>
              </w:rPr>
              <w:t>Gherkin</w:t>
            </w:r>
            <w:proofErr w:type="spellEnd"/>
            <w:r w:rsidRPr="00DD5579">
              <w:rPr>
                <w:sz w:val="17"/>
                <w:lang w:val="es-MX"/>
              </w:rPr>
              <w:t xml:space="preserve"> disponible describe principalmente flujos normales, no rechazos completos.</w:t>
            </w:r>
          </w:p>
        </w:tc>
      </w:tr>
    </w:tbl>
    <w:p w14:paraId="3F008500" w14:textId="77777777" w:rsidR="00527D29" w:rsidRPr="002707EF" w:rsidRDefault="00527D29" w:rsidP="00A95685">
      <w:pPr>
        <w:spacing w:after="0" w:line="360" w:lineRule="auto"/>
        <w:rPr>
          <w:lang w:val="es-MX"/>
        </w:rPr>
      </w:pPr>
    </w:p>
    <w:p w14:paraId="11FB144A" w14:textId="77777777" w:rsidR="002707EF" w:rsidRDefault="00BE60E1" w:rsidP="00A95685">
      <w:pPr>
        <w:spacing w:line="360" w:lineRule="auto"/>
        <w:jc w:val="both"/>
        <w:rPr>
          <w:lang w:val="es-MX"/>
        </w:rPr>
      </w:pPr>
      <w:r>
        <w:rPr>
          <w:b/>
          <w:lang w:val="es-MX"/>
        </w:rPr>
        <w:t>Decisión de la Etapa 2.</w:t>
      </w:r>
      <w:r>
        <w:rPr>
          <w:lang w:val="es-MX"/>
        </w:rPr>
        <w:t xml:space="preserve"> </w:t>
      </w:r>
    </w:p>
    <w:p w14:paraId="684612B4" w14:textId="77777777" w:rsidR="00CF7F88" w:rsidRPr="002707EF" w:rsidRDefault="00BE60E1" w:rsidP="00A95685">
      <w:pPr>
        <w:spacing w:line="360" w:lineRule="auto"/>
        <w:jc w:val="both"/>
        <w:rPr>
          <w:lang w:val="es-MX"/>
        </w:rPr>
      </w:pPr>
      <w:r>
        <w:rPr>
          <w:lang w:val="es-MX"/>
        </w:rPr>
        <w:t xml:space="preserve">Se selecciona </w:t>
      </w:r>
      <w:r>
        <w:rPr>
          <w:b/>
          <w:lang w:val="es-MX"/>
        </w:rPr>
        <w:t>Domain Model</w:t>
      </w:r>
      <w:r>
        <w:rPr>
          <w:lang w:val="es-MX"/>
        </w:rPr>
        <w:t xml:space="preserve"> como patrón principal para el proceso de atención veterinaria: citas, expediente clínico, vacunación, hospitalización y emergencias (CU-01 a CU-05).</w:t>
      </w:r>
    </w:p>
    <w:p w14:paraId="63486997" w14:textId="77777777" w:rsidR="00CF7F88" w:rsidRPr="002707EF" w:rsidRDefault="00BE60E1" w:rsidP="00A95685">
      <w:pPr>
        <w:spacing w:line="360" w:lineRule="auto"/>
        <w:jc w:val="both"/>
        <w:rPr>
          <w:lang w:val="es-MX"/>
        </w:rPr>
      </w:pPr>
      <w:r>
        <w:rPr>
          <w:b/>
          <w:lang w:val="es-MX"/>
        </w:rPr>
        <w:t>Problema concreto que ayuda a resolver.</w:t>
      </w:r>
      <w:r>
        <w:rPr>
          <w:lang w:val="es-MX"/>
        </w:rPr>
        <w:t xml:space="preserve"> El caso no es solo registrar datos: varias reglas dependen de más de un concepto a la vez. Una cita debe considerar el servicio solicitado y el tiempo que requiere, y revisar la disponibilidad antes de asignarse (NB-06, NB-07, R-05; Q3). Las notas clínicas solo las registra el veterinario y Recepción no puede modificarlas (NB-12, R-02, R-03), y la información clínica es visible solo para el personal autorizado (NB-11, R-14). El seguimiento de vacunas depende del historial de la mascota y de un esquema </w:t>
      </w:r>
      <w:r>
        <w:rPr>
          <w:lang w:val="es-MX"/>
        </w:rPr>
        <w:lastRenderedPageBreak/>
        <w:t>definido y validado (NB-14, NB-15, NB-16, R-11, R-12, R-13). Con Domain Model cada regla se ubica junto al objeto que la protege y no se repite en cada procedimiento.</w:t>
      </w:r>
    </w:p>
    <w:p w14:paraId="6C07BCC4" w14:textId="77777777" w:rsidR="00CF7F88" w:rsidRPr="002707EF" w:rsidRDefault="00BE60E1" w:rsidP="00A95685">
      <w:pPr>
        <w:spacing w:line="360" w:lineRule="auto"/>
        <w:jc w:val="both"/>
        <w:rPr>
          <w:lang w:val="es-MX"/>
        </w:rPr>
      </w:pPr>
      <w:r>
        <w:rPr>
          <w:b/>
          <w:lang w:val="es-MX"/>
        </w:rPr>
        <w:t>Evidencias de la Unidad 2.</w:t>
      </w:r>
      <w:r>
        <w:rPr>
          <w:lang w:val="es-MX"/>
        </w:rPr>
        <w:t xml:space="preserve"> (1) Restricciones R-02, R-03 y R-14 del BRD, que fijan quién puede registrar y quién puede ver información clínica. (2) NB-06, NB-07 y R-05 junto con la pregunta 3 del Levantamiento, que vinculan la cita con el servicio, su duración y la disponibilidad. (3) R-11, R-12 y R-13 con las preguntas 9 y 10, que exigen conservar el historial y usar un esquema validado. (4) Las decisiones del BPMN (¿Es una emergencia?, ¿Requiere hospitalización?, ¿Hay medicamentos/estudios?), que cambian el flujo según el estado de la atención. (5) El glosario y el mapa de dominio, que ya describen conceptos con identidad y reglas propias.</w:t>
      </w:r>
    </w:p>
    <w:p w14:paraId="7FE18F27" w14:textId="77777777" w:rsidR="00CF7F88" w:rsidRPr="002707EF" w:rsidRDefault="00BE60E1" w:rsidP="00A95685">
      <w:pPr>
        <w:spacing w:line="360" w:lineRule="auto"/>
        <w:jc w:val="both"/>
        <w:rPr>
          <w:lang w:val="es-MX"/>
        </w:rPr>
      </w:pPr>
      <w:r>
        <w:rPr>
          <w:b/>
          <w:lang w:val="es-MX"/>
        </w:rPr>
        <w:t>Alternativas descartadas.</w:t>
      </w:r>
      <w:r>
        <w:rPr>
          <w:lang w:val="es-MX"/>
        </w:rPr>
        <w:t xml:space="preserve"> </w:t>
      </w:r>
      <w:proofErr w:type="spellStart"/>
      <w:r>
        <w:rPr>
          <w:lang w:val="es-MX"/>
        </w:rPr>
        <w:t>Transaction</w:t>
      </w:r>
      <w:proofErr w:type="spellEnd"/>
      <w:r>
        <w:rPr>
          <w:lang w:val="es-MX"/>
        </w:rPr>
        <w:t xml:space="preserve"> Script habría sido más rápido para registros administrativos (A-01 a A-03), pero obligaría a repetir R-03, R-05 y R-12 en cada procedimiento y mezclaría las reglas con el flujo. Table Module serviría para reportes (A-16, NB-21), pero no protege invariantes que cruzan tablas ni estados por instancia.</w:t>
      </w:r>
    </w:p>
    <w:p w14:paraId="0B3DD75D" w14:textId="77777777" w:rsidR="00CF7F88" w:rsidRPr="002707EF" w:rsidRDefault="00BE60E1" w:rsidP="00A95685">
      <w:pPr>
        <w:spacing w:line="360" w:lineRule="auto"/>
        <w:jc w:val="both"/>
        <w:rPr>
          <w:lang w:val="es-MX"/>
        </w:rPr>
      </w:pPr>
      <w:r>
        <w:rPr>
          <w:b/>
          <w:lang w:val="es-MX"/>
        </w:rPr>
        <w:t>Costo que se acepta.</w:t>
      </w:r>
      <w:r>
        <w:rPr>
          <w:lang w:val="es-MX"/>
        </w:rPr>
        <w:t xml:space="preserve"> Más clases y diseño inicial, necesidad de </w:t>
      </w:r>
      <w:proofErr w:type="spellStart"/>
      <w:r>
        <w:rPr>
          <w:lang w:val="es-MX"/>
        </w:rPr>
        <w:t>Repository</w:t>
      </w:r>
      <w:proofErr w:type="spellEnd"/>
      <w:r>
        <w:rPr>
          <w:lang w:val="es-MX"/>
        </w:rPr>
        <w:t xml:space="preserve"> y </w:t>
      </w:r>
      <w:proofErr w:type="spellStart"/>
      <w:r>
        <w:rPr>
          <w:lang w:val="es-MX"/>
        </w:rPr>
        <w:t>Unit</w:t>
      </w:r>
      <w:proofErr w:type="spellEnd"/>
      <w:r>
        <w:rPr>
          <w:lang w:val="es-MX"/>
        </w:rPr>
        <w:t xml:space="preserve"> </w:t>
      </w:r>
      <w:proofErr w:type="spellStart"/>
      <w:r>
        <w:rPr>
          <w:lang w:val="es-MX"/>
        </w:rPr>
        <w:t>of</w:t>
      </w:r>
      <w:proofErr w:type="spellEnd"/>
      <w:r>
        <w:rPr>
          <w:lang w:val="es-MX"/>
        </w:rPr>
        <w:t xml:space="preserve"> Work para separar la persistencia, y mayor curva de aprendizaje. Existe riesgo de </w:t>
      </w:r>
      <w:proofErr w:type="spellStart"/>
      <w:r>
        <w:rPr>
          <w:lang w:val="es-MX"/>
        </w:rPr>
        <w:t>sobrediseñar</w:t>
      </w:r>
      <w:proofErr w:type="spellEnd"/>
      <w:r>
        <w:rPr>
          <w:lang w:val="es-MX"/>
        </w:rPr>
        <w:t xml:space="preserve"> datos administrativos; por eso Propietario y Mascota se mantienen con comportamiento mínimo y el modelo se limita a los cinco casos de uso. Las decisiones P1 a P7 pueden modificar el modelo y se registran como pendientes.</w:t>
      </w:r>
    </w:p>
    <w:p w14:paraId="5E7BB891" w14:textId="77777777" w:rsidR="00CF7F88" w:rsidRPr="002707EF" w:rsidRDefault="00BE60E1" w:rsidP="00A95685">
      <w:pPr>
        <w:spacing w:line="360" w:lineRule="auto"/>
        <w:jc w:val="both"/>
        <w:rPr>
          <w:lang w:val="es-MX"/>
        </w:rPr>
      </w:pPr>
      <w:r>
        <w:rPr>
          <w:b/>
          <w:lang w:val="es-MX"/>
        </w:rPr>
        <w:t>Combinación.</w:t>
      </w:r>
      <w:r>
        <w:rPr>
          <w:lang w:val="es-MX"/>
        </w:rPr>
        <w:t xml:space="preserve"> No se propone una combinación formal de patrones. Las consultas (Etapa 6) leen un modelo de lectura sin cargar agregados, y los reportes de supervisión (NB-21) quedan fuera de los casos seleccionados; su tratamiento se decidirá cuando se aborden.</w:t>
      </w:r>
    </w:p>
    <w:p w14:paraId="4B646BD7" w14:textId="77777777" w:rsidR="00527D29" w:rsidRPr="00F370E2" w:rsidRDefault="00BE60E1" w:rsidP="00A95685">
      <w:pPr>
        <w:pStyle w:val="Ttulo1"/>
        <w:spacing w:line="360" w:lineRule="auto"/>
        <w:rPr>
          <w:lang w:val="es-MX"/>
        </w:rPr>
      </w:pPr>
      <w:r w:rsidRPr="00F370E2">
        <w:rPr>
          <w:lang w:val="es-MX"/>
        </w:rPr>
        <w:t xml:space="preserve">8 </w:t>
      </w:r>
      <w:proofErr w:type="gramStart"/>
      <w:r w:rsidRPr="00F370E2">
        <w:rPr>
          <w:lang w:val="es-MX"/>
        </w:rPr>
        <w:t>Etapa</w:t>
      </w:r>
      <w:proofErr w:type="gramEnd"/>
      <w:r w:rsidRPr="00F370E2">
        <w:rPr>
          <w:lang w:val="es-MX"/>
        </w:rPr>
        <w:t xml:space="preserve"> 3 Construir el mapa de dominio</w:t>
      </w:r>
    </w:p>
    <w:p w14:paraId="6689F6C9" w14:textId="77777777" w:rsidR="00527D29" w:rsidRPr="00F370E2" w:rsidRDefault="00BE60E1" w:rsidP="00A95685">
      <w:pPr>
        <w:spacing w:line="360" w:lineRule="auto"/>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55CD7B7F" w14:textId="77777777" w:rsidR="00527D29" w:rsidRDefault="00BE60E1" w:rsidP="00A95685">
      <w:pPr>
        <w:pStyle w:val="Ttulo2"/>
        <w:spacing w:line="360" w:lineRule="auto"/>
      </w:pPr>
      <w:proofErr w:type="spellStart"/>
      <w:r>
        <w:t>Elementos</w:t>
      </w:r>
      <w:proofErr w:type="spellEnd"/>
      <w:r>
        <w:t xml:space="preserve"> </w:t>
      </w:r>
      <w:proofErr w:type="spellStart"/>
      <w:r>
        <w:t>que</w:t>
      </w:r>
      <w:proofErr w:type="spellEnd"/>
      <w:r>
        <w:t xml:space="preserve"> </w:t>
      </w:r>
      <w:proofErr w:type="spellStart"/>
      <w:r>
        <w:t>deben</w:t>
      </w:r>
      <w:proofErr w:type="spellEnd"/>
      <w:r>
        <w:t xml:space="preserve"> </w:t>
      </w:r>
      <w:proofErr w:type="spellStart"/>
      <w:r>
        <w:t>identificar</w:t>
      </w:r>
      <w:proofErr w:type="spellEnd"/>
    </w:p>
    <w:tbl>
      <w:tblPr>
        <w:tblW w:w="0" w:type="auto"/>
        <w:jc w:val="center"/>
        <w:tblLayout w:type="fixed"/>
        <w:tblLook w:val="04A0" w:firstRow="1" w:lastRow="0" w:firstColumn="1" w:lastColumn="0" w:noHBand="0" w:noVBand="1"/>
      </w:tblPr>
      <w:tblGrid>
        <w:gridCol w:w="2448"/>
        <w:gridCol w:w="7416"/>
      </w:tblGrid>
      <w:tr w:rsidR="00527D29" w:rsidRPr="00A95685" w14:paraId="2325010D"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4707A85A" w14:textId="77777777" w:rsidR="00527D29" w:rsidRDefault="00BE60E1" w:rsidP="00A95685">
            <w:pPr>
              <w:spacing w:after="0" w:line="360" w:lineRule="auto"/>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BD27025" w14:textId="77777777" w:rsidR="00527D29" w:rsidRPr="00F370E2" w:rsidRDefault="00BE60E1" w:rsidP="00A95685">
            <w:pPr>
              <w:spacing w:after="0" w:line="360" w:lineRule="auto"/>
              <w:rPr>
                <w:lang w:val="es-MX"/>
              </w:rPr>
            </w:pPr>
            <w:r w:rsidRPr="00F370E2">
              <w:rPr>
                <w:b/>
                <w:color w:val="FFFFFF"/>
                <w:sz w:val="19"/>
                <w:lang w:val="es-MX"/>
              </w:rPr>
              <w:t>Pregunta que debe responder el equipo</w:t>
            </w:r>
          </w:p>
        </w:tc>
      </w:tr>
      <w:tr w:rsidR="00527D29" w:rsidRPr="00A95685" w14:paraId="6E624F42"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A61FBF" w14:textId="77777777" w:rsidR="00527D29" w:rsidRDefault="00BE60E1" w:rsidP="00A95685">
            <w:pPr>
              <w:spacing w:after="0" w:line="360" w:lineRule="auto"/>
            </w:pPr>
            <w:proofErr w:type="spellStart"/>
            <w:r>
              <w:rPr>
                <w:sz w:val="19"/>
              </w:rPr>
              <w:t>Lenguaje</w:t>
            </w:r>
            <w:proofErr w:type="spellEnd"/>
            <w:r>
              <w:rPr>
                <w:sz w:val="19"/>
              </w:rPr>
              <w:t xml:space="preserve"> </w:t>
            </w:r>
            <w:proofErr w:type="spellStart"/>
            <w:r>
              <w:rPr>
                <w:sz w:val="19"/>
              </w:rPr>
              <w:t>ubicuo</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1CBBED" w14:textId="77777777" w:rsidR="00527D29" w:rsidRPr="00F370E2" w:rsidRDefault="00BE60E1" w:rsidP="00A95685">
            <w:pPr>
              <w:spacing w:after="0" w:line="360" w:lineRule="auto"/>
              <w:rPr>
                <w:lang w:val="es-MX"/>
              </w:rPr>
            </w:pPr>
            <w:proofErr w:type="spellStart"/>
            <w:r w:rsidRPr="00F370E2">
              <w:rPr>
                <w:sz w:val="19"/>
                <w:lang w:val="es-MX"/>
              </w:rPr>
              <w:t>Terminos</w:t>
            </w:r>
            <w:proofErr w:type="spellEnd"/>
            <w:r w:rsidRPr="00F370E2">
              <w:rPr>
                <w:sz w:val="19"/>
                <w:lang w:val="es-MX"/>
              </w:rPr>
              <w:t xml:space="preserve"> usados por usuarios, analistas y desarrolladores con el mismo significado.</w:t>
            </w:r>
          </w:p>
        </w:tc>
      </w:tr>
      <w:tr w:rsidR="00527D29" w:rsidRPr="00A95685" w14:paraId="5A44D271"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8780DA" w14:textId="77777777" w:rsidR="00527D29" w:rsidRDefault="00BE60E1" w:rsidP="00A95685">
            <w:pPr>
              <w:spacing w:after="0" w:line="360" w:lineRule="auto"/>
            </w:pPr>
            <w:proofErr w:type="spellStart"/>
            <w:r>
              <w:rPr>
                <w:sz w:val="19"/>
              </w:rPr>
              <w:t>Entidades</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66F800" w14:textId="77777777" w:rsidR="00527D29" w:rsidRPr="00F370E2" w:rsidRDefault="00BE60E1" w:rsidP="00A95685">
            <w:pPr>
              <w:spacing w:after="0" w:line="360" w:lineRule="auto"/>
              <w:rPr>
                <w:lang w:val="es-MX"/>
              </w:rPr>
            </w:pPr>
            <w:r w:rsidRPr="00F370E2">
              <w:rPr>
                <w:sz w:val="19"/>
                <w:lang w:val="es-MX"/>
              </w:rPr>
              <w:t>Conceptos con identidad y ciclo de vida que deben distinguirse aun cuando cambien sus datos.</w:t>
            </w:r>
          </w:p>
        </w:tc>
      </w:tr>
      <w:tr w:rsidR="00527D29" w:rsidRPr="00A95685" w14:paraId="78C3A7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4A2CF8" w14:textId="77777777" w:rsidR="00527D29" w:rsidRDefault="00BE60E1" w:rsidP="00A95685">
            <w:pPr>
              <w:spacing w:after="0" w:line="360" w:lineRule="auto"/>
            </w:pPr>
            <w:r>
              <w:rPr>
                <w:sz w:val="19"/>
              </w:rPr>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ABD97F" w14:textId="77777777" w:rsidR="00527D29" w:rsidRPr="00F370E2" w:rsidRDefault="00BE60E1" w:rsidP="00A95685">
            <w:pPr>
              <w:spacing w:after="0" w:line="360" w:lineRule="auto"/>
              <w:rPr>
                <w:lang w:val="es-MX"/>
              </w:rPr>
            </w:pPr>
            <w:r w:rsidRPr="00F370E2">
              <w:rPr>
                <w:sz w:val="19"/>
                <w:lang w:val="es-MX"/>
              </w:rPr>
              <w:t>Conceptos definidos por sus valores y reglas, sin identidad propia relevante.</w:t>
            </w:r>
          </w:p>
        </w:tc>
      </w:tr>
      <w:tr w:rsidR="00527D29" w:rsidRPr="00A95685" w14:paraId="06C9D587"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0AC09F" w14:textId="77777777" w:rsidR="00527D29" w:rsidRDefault="00BE60E1" w:rsidP="00A95685">
            <w:pPr>
              <w:spacing w:after="0" w:line="360" w:lineRule="auto"/>
            </w:pPr>
            <w:r>
              <w:rPr>
                <w:sz w:val="19"/>
              </w:rPr>
              <w:lastRenderedPageBreak/>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8C3B41" w14:textId="77777777" w:rsidR="00527D29" w:rsidRPr="00F370E2" w:rsidRDefault="00BE60E1" w:rsidP="00A95685">
            <w:pPr>
              <w:spacing w:after="0" w:line="360" w:lineRule="auto"/>
              <w:rPr>
                <w:lang w:val="es-MX"/>
              </w:rPr>
            </w:pPr>
            <w:r w:rsidRPr="00F370E2">
              <w:rPr>
                <w:sz w:val="19"/>
                <w:lang w:val="es-MX"/>
              </w:rPr>
              <w:t xml:space="preserve">Grupos que requieren un </w:t>
            </w:r>
            <w:proofErr w:type="spellStart"/>
            <w:r w:rsidRPr="00F370E2">
              <w:rPr>
                <w:sz w:val="19"/>
                <w:lang w:val="es-MX"/>
              </w:rPr>
              <w:t>limite</w:t>
            </w:r>
            <w:proofErr w:type="spellEnd"/>
            <w:r w:rsidRPr="00F370E2">
              <w:rPr>
                <w:sz w:val="19"/>
                <w:lang w:val="es-MX"/>
              </w:rPr>
              <w:t xml:space="preserve"> de consistencia y una </w:t>
            </w:r>
            <w:proofErr w:type="spellStart"/>
            <w:r w:rsidRPr="00F370E2">
              <w:rPr>
                <w:sz w:val="19"/>
                <w:lang w:val="es-MX"/>
              </w:rPr>
              <w:t>raiz</w:t>
            </w:r>
            <w:proofErr w:type="spellEnd"/>
            <w:r w:rsidRPr="00F370E2">
              <w:rPr>
                <w:sz w:val="19"/>
                <w:lang w:val="es-MX"/>
              </w:rPr>
              <w:t xml:space="preserve"> para controlar cambios.</w:t>
            </w:r>
          </w:p>
        </w:tc>
      </w:tr>
      <w:tr w:rsidR="00527D29" w:rsidRPr="00A95685" w14:paraId="251D677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115644" w14:textId="77777777" w:rsidR="00527D29" w:rsidRDefault="00BE60E1" w:rsidP="00A95685">
            <w:pPr>
              <w:spacing w:after="0" w:line="360" w:lineRule="auto"/>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27275A" w14:textId="77777777" w:rsidR="00527D29" w:rsidRPr="00F370E2" w:rsidRDefault="00BE60E1" w:rsidP="00A95685">
            <w:pPr>
              <w:spacing w:after="0" w:line="360" w:lineRule="auto"/>
              <w:rPr>
                <w:lang w:val="es-MX"/>
              </w:rPr>
            </w:pPr>
            <w:r w:rsidRPr="00F370E2">
              <w:rPr>
                <w:sz w:val="19"/>
                <w:lang w:val="es-MX"/>
              </w:rPr>
              <w:t>Comportamientos del dominio que no pertenecen naturalmente a una sola entidad.</w:t>
            </w:r>
          </w:p>
        </w:tc>
      </w:tr>
      <w:tr w:rsidR="00527D29" w:rsidRPr="00A95685" w14:paraId="5121C4CA"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416E372" w14:textId="77777777" w:rsidR="00527D29" w:rsidRDefault="00BE60E1" w:rsidP="00A95685">
            <w:pPr>
              <w:spacing w:after="0" w:line="360" w:lineRule="auto"/>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20747E" w14:textId="77777777" w:rsidR="00527D29" w:rsidRPr="00F370E2" w:rsidRDefault="00BE60E1" w:rsidP="00A95685">
            <w:pPr>
              <w:spacing w:after="0" w:line="360" w:lineRule="auto"/>
              <w:rPr>
                <w:lang w:val="es-MX"/>
              </w:rPr>
            </w:pPr>
            <w:r w:rsidRPr="00F370E2">
              <w:rPr>
                <w:sz w:val="19"/>
                <w:lang w:val="es-MX"/>
              </w:rPr>
              <w:t>Hechos del negocio que ya ocurrieron y pueden interesar a otros componentes.</w:t>
            </w:r>
          </w:p>
        </w:tc>
      </w:tr>
    </w:tbl>
    <w:p w14:paraId="17874A02" w14:textId="77777777" w:rsidR="00527D29" w:rsidRDefault="00527D29" w:rsidP="00A95685">
      <w:pPr>
        <w:spacing w:after="0" w:line="360" w:lineRule="auto"/>
        <w:rPr>
          <w:lang w:val="es-MX"/>
        </w:rPr>
      </w:pPr>
    </w:p>
    <w:p w14:paraId="3C2EF349" w14:textId="77777777" w:rsidR="002707EF" w:rsidRDefault="002707EF" w:rsidP="00A95685">
      <w:pPr>
        <w:spacing w:after="0" w:line="360" w:lineRule="auto"/>
        <w:rPr>
          <w:lang w:val="es-MX"/>
        </w:rPr>
      </w:pPr>
    </w:p>
    <w:p w14:paraId="70381913" w14:textId="77777777" w:rsidR="002707EF" w:rsidRDefault="002707EF" w:rsidP="00A95685">
      <w:pPr>
        <w:spacing w:after="0" w:line="360" w:lineRule="auto"/>
        <w:rPr>
          <w:lang w:val="es-MX"/>
        </w:rPr>
      </w:pPr>
    </w:p>
    <w:p w14:paraId="3326DAC6" w14:textId="77777777" w:rsidR="002707EF" w:rsidRDefault="002707EF" w:rsidP="00A95685">
      <w:pPr>
        <w:spacing w:after="0" w:line="360" w:lineRule="auto"/>
        <w:rPr>
          <w:lang w:val="es-MX"/>
        </w:rPr>
      </w:pPr>
    </w:p>
    <w:p w14:paraId="74A3B4EB" w14:textId="77777777" w:rsidR="002707EF" w:rsidRDefault="002707EF" w:rsidP="00A95685">
      <w:pPr>
        <w:spacing w:after="0" w:line="360" w:lineRule="auto"/>
        <w:rPr>
          <w:lang w:val="es-MX"/>
        </w:rPr>
      </w:pPr>
    </w:p>
    <w:p w14:paraId="47609727" w14:textId="77777777" w:rsidR="002707EF" w:rsidRPr="00F370E2" w:rsidRDefault="002707EF" w:rsidP="00A95685">
      <w:pPr>
        <w:spacing w:after="0" w:line="360" w:lineRule="auto"/>
        <w:rPr>
          <w:lang w:val="es-MX"/>
        </w:rPr>
      </w:pPr>
    </w:p>
    <w:p w14:paraId="5F938FB4" w14:textId="77777777" w:rsidR="00527D29" w:rsidRDefault="00BE60E1" w:rsidP="00A95685">
      <w:pPr>
        <w:pStyle w:val="Ttulo2"/>
        <w:spacing w:line="360" w:lineRule="auto"/>
      </w:pPr>
      <w:proofErr w:type="spellStart"/>
      <w:r>
        <w:t>Producto</w:t>
      </w:r>
      <w:proofErr w:type="spellEnd"/>
      <w:r>
        <w:t xml:space="preserve"> de la </w:t>
      </w:r>
      <w:proofErr w:type="spellStart"/>
      <w:r>
        <w:t>etapa</w:t>
      </w:r>
      <w:proofErr w:type="spellEnd"/>
    </w:p>
    <w:p w14:paraId="3AFCD2BE" w14:textId="77777777" w:rsidR="00527D29" w:rsidRPr="00F370E2" w:rsidRDefault="00BE60E1" w:rsidP="00A95685">
      <w:pPr>
        <w:pStyle w:val="Listaconvietas"/>
        <w:spacing w:line="360" w:lineRule="auto"/>
        <w:rPr>
          <w:lang w:val="es-MX"/>
        </w:rPr>
      </w:pPr>
      <w:r w:rsidRPr="00F370E2">
        <w:rPr>
          <w:lang w:val="es-MX"/>
        </w:rPr>
        <w:t>Diagrama del mapa de dominio con relaciones y límites claramente identificados.</w:t>
      </w:r>
    </w:p>
    <w:p w14:paraId="102DA183" w14:textId="77777777" w:rsidR="00527D29" w:rsidRPr="00F370E2" w:rsidRDefault="00BE60E1" w:rsidP="00A95685">
      <w:pPr>
        <w:pStyle w:val="Listaconvietas"/>
        <w:spacing w:line="360" w:lineRule="auto"/>
        <w:rPr>
          <w:lang w:val="es-MX"/>
        </w:rPr>
      </w:pPr>
      <w:r w:rsidRPr="00F370E2">
        <w:rPr>
          <w:lang w:val="es-MX"/>
        </w:rPr>
        <w:t>Glosario actualizado con los términos nuevos o corregidos.</w:t>
      </w:r>
    </w:p>
    <w:p w14:paraId="4199D3F0" w14:textId="77777777" w:rsidR="00527D29" w:rsidRPr="00F370E2" w:rsidRDefault="00BE60E1" w:rsidP="00A95685">
      <w:pPr>
        <w:pStyle w:val="Listaconvietas"/>
        <w:spacing w:line="360" w:lineRule="auto"/>
        <w:rPr>
          <w:lang w:val="es-MX"/>
        </w:rPr>
      </w:pPr>
      <w:r w:rsidRPr="00F370E2">
        <w:rPr>
          <w:lang w:val="es-MX"/>
        </w:rPr>
        <w:t xml:space="preserve">Ficha de cada </w:t>
      </w:r>
      <w:proofErr w:type="spellStart"/>
      <w:r w:rsidRPr="00F370E2">
        <w:rPr>
          <w:lang w:val="es-MX"/>
        </w:rPr>
        <w:t>Aggregate</w:t>
      </w:r>
      <w:proofErr w:type="spellEnd"/>
      <w:r w:rsidRPr="00F370E2">
        <w:rPr>
          <w:lang w:val="es-MX"/>
        </w:rPr>
        <w:t xml:space="preserve"> que indique su raíz, responsabilidades, invariantes y eventos posibles.</w:t>
      </w:r>
    </w:p>
    <w:p w14:paraId="4564849D" w14:textId="77777777" w:rsidR="00527D29" w:rsidRPr="00F370E2" w:rsidRDefault="00BE60E1" w:rsidP="00A95685">
      <w:pPr>
        <w:pStyle w:val="Listaconvietas"/>
        <w:spacing w:line="360" w:lineRule="auto"/>
        <w:rPr>
          <w:lang w:val="es-MX"/>
        </w:rPr>
      </w:pPr>
      <w:r w:rsidRPr="00F370E2">
        <w:rPr>
          <w:lang w:val="es-MX"/>
        </w:rPr>
        <w:t>Explicación de las decisiones dudosas o descartadas.</w:t>
      </w:r>
    </w:p>
    <w:p w14:paraId="3C40607D" w14:textId="77777777" w:rsidR="00CF7F88" w:rsidRPr="00A95685" w:rsidRDefault="00CF7F88" w:rsidP="00A95685">
      <w:pPr>
        <w:spacing w:line="360" w:lineRule="auto"/>
        <w:rPr>
          <w:lang w:val="es-MX"/>
        </w:rPr>
        <w:sectPr w:rsidR="00CF7F88" w:rsidRPr="00A95685" w:rsidSect="00034616">
          <w:headerReference w:type="default" r:id="rId11"/>
          <w:footerReference w:type="even" r:id="rId12"/>
          <w:footerReference w:type="default" r:id="rId13"/>
          <w:footerReference w:type="first" r:id="rId14"/>
          <w:pgSz w:w="12240" w:h="15840"/>
          <w:pgMar w:top="1008" w:right="1080" w:bottom="1008" w:left="1080" w:header="720" w:footer="720" w:gutter="0"/>
          <w:cols w:space="720"/>
          <w:docGrid w:linePitch="360"/>
        </w:sectPr>
      </w:pPr>
    </w:p>
    <w:p w14:paraId="0CC27301" w14:textId="77777777" w:rsidR="00CF7F88" w:rsidRPr="002707EF" w:rsidRDefault="0095432E" w:rsidP="00A95685">
      <w:pPr>
        <w:spacing w:after="60" w:line="360" w:lineRule="auto"/>
        <w:rPr>
          <w:lang w:val="es-MX"/>
        </w:rPr>
      </w:pPr>
      <w:r>
        <w:rPr>
          <w:noProof/>
        </w:rPr>
        <w:lastRenderedPageBreak/>
        <w:drawing>
          <wp:anchor distT="0" distB="0" distL="114300" distR="114300" simplePos="0" relativeHeight="251657216" behindDoc="0" locked="0" layoutInCell="1" allowOverlap="1" wp14:anchorId="47022CF6" wp14:editId="0E57A118">
            <wp:simplePos x="0" y="0"/>
            <wp:positionH relativeFrom="margin">
              <wp:posOffset>-361950</wp:posOffset>
            </wp:positionH>
            <wp:positionV relativeFrom="margin">
              <wp:posOffset>381000</wp:posOffset>
            </wp:positionV>
            <wp:extent cx="9401387" cy="5288280"/>
            <wp:effectExtent l="0" t="0" r="9525"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dominio_vetcare24__1_.png"/>
                    <pic:cNvPicPr/>
                  </pic:nvPicPr>
                  <pic:blipFill>
                    <a:blip r:embed="rId15"/>
                    <a:stretch>
                      <a:fillRect/>
                    </a:stretch>
                  </pic:blipFill>
                  <pic:spPr>
                    <a:xfrm>
                      <a:off x="0" y="0"/>
                      <a:ext cx="9401387" cy="5288280"/>
                    </a:xfrm>
                    <a:prstGeom prst="rect">
                      <a:avLst/>
                    </a:prstGeom>
                  </pic:spPr>
                </pic:pic>
              </a:graphicData>
            </a:graphic>
          </wp:anchor>
        </w:drawing>
      </w:r>
    </w:p>
    <w:p w14:paraId="1AC2ADCE" w14:textId="77777777" w:rsidR="002707EF" w:rsidRPr="00A95685" w:rsidRDefault="002707EF" w:rsidP="00A95685">
      <w:pPr>
        <w:keepNext/>
        <w:spacing w:line="360" w:lineRule="auto"/>
        <w:jc w:val="center"/>
        <w:rPr>
          <w:lang w:val="es-MX"/>
        </w:rPr>
      </w:pPr>
    </w:p>
    <w:p w14:paraId="39927368" w14:textId="77777777" w:rsidR="00CF7F88" w:rsidRPr="002707EF" w:rsidRDefault="002707EF" w:rsidP="00A95685">
      <w:pPr>
        <w:pStyle w:val="Descripcin"/>
        <w:spacing w:line="360" w:lineRule="auto"/>
        <w:jc w:val="center"/>
        <w:rPr>
          <w:lang w:val="es-MX"/>
        </w:rPr>
      </w:pPr>
      <w:r w:rsidRPr="002707EF">
        <w:rPr>
          <w:lang w:val="es-MX"/>
        </w:rPr>
        <w:t xml:space="preserve">Imagen </w:t>
      </w:r>
      <w:r>
        <w:fldChar w:fldCharType="begin"/>
      </w:r>
      <w:r w:rsidRPr="002707EF">
        <w:rPr>
          <w:lang w:val="es-MX"/>
        </w:rPr>
        <w:instrText xml:space="preserve"> SEQ Imagen \* ARABIC </w:instrText>
      </w:r>
      <w:r>
        <w:fldChar w:fldCharType="separate"/>
      </w:r>
      <w:r w:rsidR="00F676C1">
        <w:rPr>
          <w:noProof/>
          <w:lang w:val="es-MX"/>
        </w:rPr>
        <w:t>1</w:t>
      </w:r>
      <w:r>
        <w:fldChar w:fldCharType="end"/>
      </w:r>
      <w:r w:rsidRPr="002707EF">
        <w:rPr>
          <w:lang w:val="es-MX"/>
        </w:rPr>
        <w:t xml:space="preserve">. Mapa de dominio de </w:t>
      </w:r>
      <w:proofErr w:type="spellStart"/>
      <w:r w:rsidRPr="002707EF">
        <w:rPr>
          <w:lang w:val="es-MX"/>
        </w:rPr>
        <w:t>VetCare</w:t>
      </w:r>
      <w:proofErr w:type="spellEnd"/>
      <w:r w:rsidRPr="002707EF">
        <w:rPr>
          <w:lang w:val="es-MX"/>
        </w:rPr>
        <w:t xml:space="preserve"> 24</w:t>
      </w:r>
    </w:p>
    <w:p w14:paraId="42621FC4" w14:textId="77777777" w:rsidR="00CF7F88" w:rsidRPr="002707EF" w:rsidRDefault="00CF7F88" w:rsidP="00A95685">
      <w:pPr>
        <w:spacing w:line="360" w:lineRule="auto"/>
        <w:rPr>
          <w:lang w:val="es-MX"/>
        </w:rPr>
        <w:sectPr w:rsidR="00CF7F88" w:rsidRPr="002707EF" w:rsidSect="00034616">
          <w:headerReference w:type="default" r:id="rId16"/>
          <w:footerReference w:type="even" r:id="rId17"/>
          <w:footerReference w:type="default" r:id="rId18"/>
          <w:footerReference w:type="first" r:id="rId19"/>
          <w:pgSz w:w="15840" w:h="12240" w:orient="landscape"/>
          <w:pgMar w:top="1008" w:right="1080" w:bottom="1008" w:left="1080" w:header="720" w:footer="720" w:gutter="0"/>
          <w:cols w:space="720"/>
          <w:docGrid w:linePitch="360"/>
        </w:sectPr>
      </w:pPr>
    </w:p>
    <w:p w14:paraId="49698AE1" w14:textId="77777777" w:rsidR="002707EF" w:rsidRDefault="002707EF" w:rsidP="00A95685">
      <w:pPr>
        <w:pStyle w:val="Ttulo1"/>
        <w:spacing w:line="360" w:lineRule="auto"/>
        <w:rPr>
          <w:sz w:val="28"/>
          <w:szCs w:val="22"/>
          <w:lang w:val="es-MX"/>
        </w:rPr>
      </w:pPr>
      <w:r w:rsidRPr="00394967">
        <w:rPr>
          <w:sz w:val="28"/>
          <w:szCs w:val="22"/>
          <w:lang w:val="es-MX"/>
        </w:rPr>
        <w:lastRenderedPageBreak/>
        <w:t>Glosario actualizado</w:t>
      </w:r>
      <w:r>
        <w:rPr>
          <w:sz w:val="28"/>
          <w:szCs w:val="22"/>
          <w:lang w:val="es-MX"/>
        </w:rPr>
        <w:t>:</w:t>
      </w:r>
    </w:p>
    <w:tbl>
      <w:tblPr>
        <w:tblStyle w:val="Tablaconcuadrcula4-nfasis4"/>
        <w:tblW w:w="0" w:type="auto"/>
        <w:tblLook w:val="04A0" w:firstRow="1" w:lastRow="0" w:firstColumn="1" w:lastColumn="0" w:noHBand="0" w:noVBand="1"/>
      </w:tblPr>
      <w:tblGrid>
        <w:gridCol w:w="1995"/>
        <w:gridCol w:w="2197"/>
        <w:gridCol w:w="2246"/>
        <w:gridCol w:w="1529"/>
        <w:gridCol w:w="2329"/>
      </w:tblGrid>
      <w:tr w:rsidR="002707EF" w:rsidRPr="00862857" w14:paraId="76FEC3D8" w14:textId="77777777" w:rsidTr="00EB4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01AA0F" w14:textId="77777777" w:rsidR="002707EF" w:rsidRPr="00862857" w:rsidRDefault="002707EF" w:rsidP="00A95685">
            <w:pPr>
              <w:spacing w:line="360" w:lineRule="auto"/>
              <w:jc w:val="center"/>
              <w:rPr>
                <w:color w:val="FFFFFF" w:themeColor="background1"/>
                <w:lang w:val="es-MX"/>
              </w:rPr>
            </w:pPr>
            <w:r w:rsidRPr="00862857">
              <w:rPr>
                <w:color w:val="FFFFFF" w:themeColor="background1"/>
                <w:lang w:val="es-MX"/>
              </w:rPr>
              <w:t>Término</w:t>
            </w:r>
          </w:p>
        </w:tc>
        <w:tc>
          <w:tcPr>
            <w:tcW w:w="0" w:type="auto"/>
            <w:vAlign w:val="center"/>
            <w:hideMark/>
          </w:tcPr>
          <w:p w14:paraId="67E5F6DC"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862857">
              <w:rPr>
                <w:color w:val="FFFFFF" w:themeColor="background1"/>
                <w:lang w:val="es-MX"/>
              </w:rPr>
              <w:t xml:space="preserve">Definición en </w:t>
            </w:r>
            <w:proofErr w:type="spellStart"/>
            <w:r w:rsidRPr="00862857">
              <w:rPr>
                <w:color w:val="FFFFFF" w:themeColor="background1"/>
                <w:lang w:val="es-MX"/>
              </w:rPr>
              <w:t>VetCare</w:t>
            </w:r>
            <w:proofErr w:type="spellEnd"/>
            <w:r w:rsidRPr="00862857">
              <w:rPr>
                <w:color w:val="FFFFFF" w:themeColor="background1"/>
                <w:lang w:val="es-MX"/>
              </w:rPr>
              <w:t xml:space="preserve"> 24</w:t>
            </w:r>
          </w:p>
        </w:tc>
        <w:tc>
          <w:tcPr>
            <w:tcW w:w="0" w:type="auto"/>
            <w:vAlign w:val="center"/>
            <w:hideMark/>
          </w:tcPr>
          <w:p w14:paraId="7C3C4809"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862857">
              <w:rPr>
                <w:color w:val="FFFFFF" w:themeColor="background1"/>
                <w:lang w:val="es-MX"/>
              </w:rPr>
              <w:t>Uso / responsabilidad</w:t>
            </w:r>
          </w:p>
        </w:tc>
        <w:tc>
          <w:tcPr>
            <w:tcW w:w="0" w:type="auto"/>
            <w:vAlign w:val="center"/>
            <w:hideMark/>
          </w:tcPr>
          <w:p w14:paraId="2FA4739D"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862857">
              <w:rPr>
                <w:color w:val="FFFFFF" w:themeColor="background1"/>
                <w:lang w:val="es-MX"/>
              </w:rPr>
              <w:t>Trazabilidad</w:t>
            </w:r>
          </w:p>
        </w:tc>
        <w:tc>
          <w:tcPr>
            <w:tcW w:w="0" w:type="auto"/>
            <w:vAlign w:val="center"/>
            <w:hideMark/>
          </w:tcPr>
          <w:p w14:paraId="52F408B4"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862857">
              <w:rPr>
                <w:color w:val="FFFFFF" w:themeColor="background1"/>
                <w:lang w:val="es-MX"/>
              </w:rPr>
              <w:t>Observaciones</w:t>
            </w:r>
          </w:p>
        </w:tc>
      </w:tr>
      <w:tr w:rsidR="002707EF" w:rsidRPr="00A95685" w14:paraId="5D6D6A23"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C293C" w14:textId="77777777" w:rsidR="002707EF" w:rsidRPr="00862857" w:rsidRDefault="002707EF" w:rsidP="00A95685">
            <w:pPr>
              <w:spacing w:line="360" w:lineRule="auto"/>
              <w:jc w:val="center"/>
              <w:rPr>
                <w:lang w:val="es-MX"/>
              </w:rPr>
            </w:pPr>
            <w:r w:rsidRPr="00862857">
              <w:rPr>
                <w:lang w:val="es-MX"/>
              </w:rPr>
              <w:t>Propietario</w:t>
            </w:r>
          </w:p>
        </w:tc>
        <w:tc>
          <w:tcPr>
            <w:tcW w:w="0" w:type="auto"/>
            <w:hideMark/>
          </w:tcPr>
          <w:p w14:paraId="35B6AEB3"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Persona responsable de una o varias mascotas registradas en la clínica.</w:t>
            </w:r>
          </w:p>
        </w:tc>
        <w:tc>
          <w:tcPr>
            <w:tcW w:w="0" w:type="auto"/>
            <w:hideMark/>
          </w:tcPr>
          <w:p w14:paraId="3C58E2F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Se relaciona con las mascotas y participa en la solicitud de citas.</w:t>
            </w:r>
          </w:p>
        </w:tc>
        <w:tc>
          <w:tcPr>
            <w:tcW w:w="0" w:type="auto"/>
            <w:hideMark/>
          </w:tcPr>
          <w:p w14:paraId="3907103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US04; NB-01 y NB-02.</w:t>
            </w:r>
          </w:p>
        </w:tc>
        <w:tc>
          <w:tcPr>
            <w:tcW w:w="0" w:type="auto"/>
            <w:hideMark/>
          </w:tcPr>
          <w:p w14:paraId="5F04FD1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El BRD establece que un propietario puede tener varias mascotas.</w:t>
            </w:r>
          </w:p>
        </w:tc>
      </w:tr>
      <w:tr w:rsidR="002707EF" w:rsidRPr="00A95685" w14:paraId="097481E7"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8DAF4F" w14:textId="77777777" w:rsidR="002707EF" w:rsidRPr="00862857" w:rsidRDefault="002707EF" w:rsidP="00A95685">
            <w:pPr>
              <w:spacing w:line="360" w:lineRule="auto"/>
              <w:jc w:val="center"/>
              <w:rPr>
                <w:lang w:val="es-MX"/>
              </w:rPr>
            </w:pPr>
            <w:proofErr w:type="spellStart"/>
            <w:r w:rsidRPr="00862857">
              <w:rPr>
                <w:lang w:val="es-MX"/>
              </w:rPr>
              <w:t>DatosDeContacto</w:t>
            </w:r>
            <w:proofErr w:type="spellEnd"/>
          </w:p>
        </w:tc>
        <w:tc>
          <w:tcPr>
            <w:tcW w:w="0" w:type="auto"/>
            <w:hideMark/>
          </w:tcPr>
          <w:p w14:paraId="5B8B476F"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Objeto de valor que agrupa los datos de contacto del propietario.</w:t>
            </w:r>
          </w:p>
        </w:tc>
        <w:tc>
          <w:tcPr>
            <w:tcW w:w="0" w:type="auto"/>
            <w:hideMark/>
          </w:tcPr>
          <w:p w14:paraId="09405015"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Organiza la información de contacto asociada con Propietario.</w:t>
            </w:r>
          </w:p>
        </w:tc>
        <w:tc>
          <w:tcPr>
            <w:tcW w:w="0" w:type="auto"/>
            <w:hideMark/>
          </w:tcPr>
          <w:p w14:paraId="034CF88B"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Registro de propietarios en el BRD.</w:t>
            </w:r>
          </w:p>
        </w:tc>
        <w:tc>
          <w:tcPr>
            <w:tcW w:w="0" w:type="auto"/>
            <w:hideMark/>
          </w:tcPr>
          <w:p w14:paraId="3AE7A7D7" w14:textId="77777777" w:rsidR="002707EF"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 xml:space="preserve">Los campos concretos deben corresponder a los </w:t>
            </w:r>
            <w:proofErr w:type="spellStart"/>
            <w:r w:rsidRPr="00862857">
              <w:rPr>
                <w:lang w:val="es-MX"/>
              </w:rPr>
              <w:t>defini</w:t>
            </w:r>
            <w:proofErr w:type="spellEnd"/>
          </w:p>
          <w:p w14:paraId="641EB78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dos en el registro original.</w:t>
            </w:r>
          </w:p>
        </w:tc>
      </w:tr>
      <w:tr w:rsidR="002707EF" w:rsidRPr="00A95685" w14:paraId="453E2836"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A8410D" w14:textId="77777777" w:rsidR="002707EF" w:rsidRPr="00862857" w:rsidRDefault="002707EF" w:rsidP="00A95685">
            <w:pPr>
              <w:spacing w:line="360" w:lineRule="auto"/>
              <w:jc w:val="center"/>
              <w:rPr>
                <w:lang w:val="es-MX"/>
              </w:rPr>
            </w:pPr>
            <w:r w:rsidRPr="00862857">
              <w:rPr>
                <w:lang w:val="es-MX"/>
              </w:rPr>
              <w:t>Mascota</w:t>
            </w:r>
          </w:p>
        </w:tc>
        <w:tc>
          <w:tcPr>
            <w:tcW w:w="0" w:type="auto"/>
            <w:hideMark/>
          </w:tcPr>
          <w:p w14:paraId="32D46A2A"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Animal registrado bajo la responsabilidad de un propietario que recibe atención en la clínica.</w:t>
            </w:r>
          </w:p>
        </w:tc>
        <w:tc>
          <w:tcPr>
            <w:tcW w:w="0" w:type="auto"/>
            <w:hideMark/>
          </w:tcPr>
          <w:p w14:paraId="19F989F4"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Se relaciona con citas, expediente clínico, vacunaciones, hospitalizaciones y emergencias.</w:t>
            </w:r>
          </w:p>
        </w:tc>
        <w:tc>
          <w:tcPr>
            <w:tcW w:w="0" w:type="auto"/>
            <w:hideMark/>
          </w:tcPr>
          <w:p w14:paraId="152E0E1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pPr>
            <w:r w:rsidRPr="00862857">
              <w:t>US04, US12, US15, US17 y US20; NB-02 a NB-05.</w:t>
            </w:r>
          </w:p>
        </w:tc>
        <w:tc>
          <w:tcPr>
            <w:tcW w:w="0" w:type="auto"/>
            <w:hideMark/>
          </w:tcPr>
          <w:p w14:paraId="22DE4D09"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Los datos relevantes incluyen especie, raza, sexo, fecha de nacimiento, peso y alergias, conforme al BRD.</w:t>
            </w:r>
          </w:p>
        </w:tc>
      </w:tr>
      <w:tr w:rsidR="002707EF" w:rsidRPr="00A95685" w14:paraId="305D5F27"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998691" w14:textId="77777777" w:rsidR="002707EF" w:rsidRPr="00862857" w:rsidRDefault="002707EF" w:rsidP="00A95685">
            <w:pPr>
              <w:spacing w:line="360" w:lineRule="auto"/>
              <w:jc w:val="center"/>
              <w:rPr>
                <w:lang w:val="es-MX"/>
              </w:rPr>
            </w:pPr>
            <w:r w:rsidRPr="00862857">
              <w:rPr>
                <w:lang w:val="es-MX"/>
              </w:rPr>
              <w:t>Cita</w:t>
            </w:r>
          </w:p>
        </w:tc>
        <w:tc>
          <w:tcPr>
            <w:tcW w:w="0" w:type="auto"/>
            <w:hideMark/>
          </w:tcPr>
          <w:p w14:paraId="28CC588C"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Registro relacionado con la solicitud y programación de una atención veterinaria.</w:t>
            </w:r>
          </w:p>
        </w:tc>
        <w:tc>
          <w:tcPr>
            <w:tcW w:w="0" w:type="auto"/>
            <w:hideMark/>
          </w:tcPr>
          <w:p w14:paraId="426DADA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Organiza la atención ordinaria considerando el servicio solicitado y el tiempo requerido.</w:t>
            </w:r>
          </w:p>
        </w:tc>
        <w:tc>
          <w:tcPr>
            <w:tcW w:w="0" w:type="auto"/>
            <w:hideMark/>
          </w:tcPr>
          <w:p w14:paraId="04ACB63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US04; NB-06, NB-07 y NB-08; R-05.</w:t>
            </w:r>
          </w:p>
        </w:tc>
        <w:tc>
          <w:tcPr>
            <w:tcW w:w="0" w:type="auto"/>
            <w:hideMark/>
          </w:tcPr>
          <w:p w14:paraId="70D82DA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No está definido en la documentación cuándo se considera confirmada ni qué respuesta debe darse ante la falta de disponibilidad.</w:t>
            </w:r>
          </w:p>
        </w:tc>
      </w:tr>
      <w:tr w:rsidR="002707EF" w:rsidRPr="00A95685" w14:paraId="7DD4D2F5"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182739" w14:textId="77777777" w:rsidR="002707EF" w:rsidRPr="00862857" w:rsidRDefault="002707EF" w:rsidP="00A95685">
            <w:pPr>
              <w:spacing w:line="360" w:lineRule="auto"/>
              <w:jc w:val="center"/>
              <w:rPr>
                <w:lang w:val="es-MX"/>
              </w:rPr>
            </w:pPr>
            <w:proofErr w:type="spellStart"/>
            <w:r w:rsidRPr="00862857">
              <w:rPr>
                <w:lang w:val="es-MX"/>
              </w:rPr>
              <w:t>PeriodoDeCita</w:t>
            </w:r>
            <w:proofErr w:type="spellEnd"/>
          </w:p>
        </w:tc>
        <w:tc>
          <w:tcPr>
            <w:tcW w:w="0" w:type="auto"/>
            <w:hideMark/>
          </w:tcPr>
          <w:p w14:paraId="7EA5773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Objeto de valor que representa la información temporal de una cita.</w:t>
            </w:r>
          </w:p>
        </w:tc>
        <w:tc>
          <w:tcPr>
            <w:tcW w:w="0" w:type="auto"/>
            <w:hideMark/>
          </w:tcPr>
          <w:p w14:paraId="2CDA8990"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Agrupa la fecha y el horario asociado con la cita.</w:t>
            </w:r>
          </w:p>
        </w:tc>
        <w:tc>
          <w:tcPr>
            <w:tcW w:w="0" w:type="auto"/>
            <w:hideMark/>
          </w:tcPr>
          <w:p w14:paraId="56DC2F67"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US04; NB-06 y NB-07.</w:t>
            </w:r>
          </w:p>
        </w:tc>
        <w:tc>
          <w:tcPr>
            <w:tcW w:w="0" w:type="auto"/>
            <w:hideMark/>
          </w:tcPr>
          <w:p w14:paraId="5813774E"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La duración debe considerar el servicio solicitado; no se establece una fórmula de cálculo.</w:t>
            </w:r>
          </w:p>
        </w:tc>
      </w:tr>
      <w:tr w:rsidR="002707EF" w:rsidRPr="00A95685" w14:paraId="02E87895"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E0939" w14:textId="77777777" w:rsidR="002707EF" w:rsidRPr="00862857" w:rsidRDefault="002707EF" w:rsidP="00A95685">
            <w:pPr>
              <w:spacing w:line="360" w:lineRule="auto"/>
              <w:jc w:val="center"/>
              <w:rPr>
                <w:lang w:val="es-MX"/>
              </w:rPr>
            </w:pPr>
            <w:r w:rsidRPr="00862857">
              <w:rPr>
                <w:lang w:val="es-MX"/>
              </w:rPr>
              <w:t>Servicio veterinario</w:t>
            </w:r>
          </w:p>
        </w:tc>
        <w:tc>
          <w:tcPr>
            <w:tcW w:w="0" w:type="auto"/>
            <w:hideMark/>
          </w:tcPr>
          <w:p w14:paraId="77A4B23C"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 xml:space="preserve">Tipo de atención solicitada para una </w:t>
            </w:r>
            <w:r w:rsidRPr="00862857">
              <w:rPr>
                <w:lang w:val="es-MX"/>
              </w:rPr>
              <w:lastRenderedPageBreak/>
              <w:t>mascota.</w:t>
            </w:r>
          </w:p>
        </w:tc>
        <w:tc>
          <w:tcPr>
            <w:tcW w:w="0" w:type="auto"/>
            <w:hideMark/>
          </w:tcPr>
          <w:p w14:paraId="0456A289"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lastRenderedPageBreak/>
              <w:t xml:space="preserve">Se toma en cuenta durante la gestión de </w:t>
            </w:r>
            <w:r w:rsidRPr="00862857">
              <w:rPr>
                <w:lang w:val="es-MX"/>
              </w:rPr>
              <w:lastRenderedPageBreak/>
              <w:t>citas y la duración requerida.</w:t>
            </w:r>
          </w:p>
        </w:tc>
        <w:tc>
          <w:tcPr>
            <w:tcW w:w="0" w:type="auto"/>
            <w:hideMark/>
          </w:tcPr>
          <w:p w14:paraId="0AA60344"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lastRenderedPageBreak/>
              <w:t>US04; NB-06, NB-07 y R-05.</w:t>
            </w:r>
          </w:p>
        </w:tc>
        <w:tc>
          <w:tcPr>
            <w:tcW w:w="0" w:type="auto"/>
            <w:hideMark/>
          </w:tcPr>
          <w:p w14:paraId="1DD80299"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 xml:space="preserve">El catálogo completo de servicios y sus </w:t>
            </w:r>
            <w:r w:rsidRPr="00862857">
              <w:rPr>
                <w:lang w:val="es-MX"/>
              </w:rPr>
              <w:lastRenderedPageBreak/>
              <w:t>duraciones debe corresponder a la definición del negocio.</w:t>
            </w:r>
          </w:p>
        </w:tc>
      </w:tr>
      <w:tr w:rsidR="002707EF" w:rsidRPr="00A95685" w14:paraId="63BF07D0"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66AD2B" w14:textId="77777777" w:rsidR="002707EF" w:rsidRPr="00862857" w:rsidRDefault="002707EF" w:rsidP="00A95685">
            <w:pPr>
              <w:spacing w:line="360" w:lineRule="auto"/>
              <w:jc w:val="center"/>
              <w:rPr>
                <w:lang w:val="es-MX"/>
              </w:rPr>
            </w:pPr>
            <w:proofErr w:type="spellStart"/>
            <w:r w:rsidRPr="00862857">
              <w:rPr>
                <w:lang w:val="es-MX"/>
              </w:rPr>
              <w:lastRenderedPageBreak/>
              <w:t>ExpedienteClínico</w:t>
            </w:r>
            <w:proofErr w:type="spellEnd"/>
          </w:p>
        </w:tc>
        <w:tc>
          <w:tcPr>
            <w:tcW w:w="0" w:type="auto"/>
            <w:hideMark/>
          </w:tcPr>
          <w:p w14:paraId="1D0E1794"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Registro clínico de una mascota que concentra sus antecedentes y la información generada durante la atención.</w:t>
            </w:r>
          </w:p>
        </w:tc>
        <w:tc>
          <w:tcPr>
            <w:tcW w:w="0" w:type="auto"/>
            <w:hideMark/>
          </w:tcPr>
          <w:p w14:paraId="40AB41C9"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Mantiene organizada la información clínica y permite su consulta por personal autorizado.</w:t>
            </w:r>
          </w:p>
        </w:tc>
        <w:tc>
          <w:tcPr>
            <w:tcW w:w="0" w:type="auto"/>
            <w:hideMark/>
          </w:tcPr>
          <w:p w14:paraId="05079EA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US12; NB-10 y NB-11.</w:t>
            </w:r>
          </w:p>
        </w:tc>
        <w:tc>
          <w:tcPr>
            <w:tcW w:w="0" w:type="auto"/>
            <w:hideMark/>
          </w:tcPr>
          <w:p w14:paraId="105D3B77"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En el nuevo diagrama funciona como raíz del agregado que contiene las notas clínicas.</w:t>
            </w:r>
          </w:p>
        </w:tc>
      </w:tr>
      <w:tr w:rsidR="002707EF" w:rsidRPr="00A95685" w14:paraId="5E32AA21"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9BB09F" w14:textId="77777777" w:rsidR="002707EF" w:rsidRPr="00862857" w:rsidRDefault="002707EF" w:rsidP="00A95685">
            <w:pPr>
              <w:spacing w:line="360" w:lineRule="auto"/>
              <w:jc w:val="center"/>
              <w:rPr>
                <w:lang w:val="es-MX"/>
              </w:rPr>
            </w:pPr>
            <w:proofErr w:type="spellStart"/>
            <w:r w:rsidRPr="00862857">
              <w:rPr>
                <w:lang w:val="es-MX"/>
              </w:rPr>
              <w:t>NotaClínica</w:t>
            </w:r>
            <w:proofErr w:type="spellEnd"/>
          </w:p>
        </w:tc>
        <w:tc>
          <w:tcPr>
            <w:tcW w:w="0" w:type="auto"/>
            <w:hideMark/>
          </w:tcPr>
          <w:p w14:paraId="19D3997B"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Documento elaborado durante la atención veterinaria que registra información como anamnesis, examen físico y diagnóstico.</w:t>
            </w:r>
          </w:p>
        </w:tc>
        <w:tc>
          <w:tcPr>
            <w:tcW w:w="0" w:type="auto"/>
            <w:hideMark/>
          </w:tcPr>
          <w:p w14:paraId="65B3D5BA"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Documenta la atención y forma parte del expediente clínico.</w:t>
            </w:r>
          </w:p>
        </w:tc>
        <w:tc>
          <w:tcPr>
            <w:tcW w:w="0" w:type="auto"/>
            <w:hideMark/>
          </w:tcPr>
          <w:p w14:paraId="3F1B3CC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US12; NB-12; R-02 y R-03.</w:t>
            </w:r>
          </w:p>
        </w:tc>
        <w:tc>
          <w:tcPr>
            <w:tcW w:w="0" w:type="auto"/>
            <w:hideMark/>
          </w:tcPr>
          <w:p w14:paraId="12F86475"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No se maneja como raíz de agregado independiente en el nuevo modelo.</w:t>
            </w:r>
          </w:p>
        </w:tc>
      </w:tr>
      <w:tr w:rsidR="002707EF" w:rsidRPr="00A95685" w14:paraId="106FFDBE"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B594B8" w14:textId="77777777" w:rsidR="002707EF" w:rsidRPr="00862857" w:rsidRDefault="002707EF" w:rsidP="00A95685">
            <w:pPr>
              <w:spacing w:line="360" w:lineRule="auto"/>
              <w:jc w:val="center"/>
              <w:rPr>
                <w:lang w:val="es-MX"/>
              </w:rPr>
            </w:pPr>
            <w:r w:rsidRPr="00862857">
              <w:rPr>
                <w:lang w:val="es-MX"/>
              </w:rPr>
              <w:t>Vacunación</w:t>
            </w:r>
          </w:p>
        </w:tc>
        <w:tc>
          <w:tcPr>
            <w:tcW w:w="0" w:type="auto"/>
            <w:hideMark/>
          </w:tcPr>
          <w:p w14:paraId="491743CA"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Registro de la aplicación de una vacuna a una mascota.</w:t>
            </w:r>
          </w:p>
        </w:tc>
        <w:tc>
          <w:tcPr>
            <w:tcW w:w="0" w:type="auto"/>
            <w:hideMark/>
          </w:tcPr>
          <w:p w14:paraId="1C907A4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Conserva información de las aplicaciones y permite apoyar el seguimiento del esquema.</w:t>
            </w:r>
          </w:p>
        </w:tc>
        <w:tc>
          <w:tcPr>
            <w:tcW w:w="0" w:type="auto"/>
            <w:hideMark/>
          </w:tcPr>
          <w:p w14:paraId="6DAF736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US15; NB-14 a NB-17.</w:t>
            </w:r>
          </w:p>
        </w:tc>
        <w:tc>
          <w:tcPr>
            <w:tcW w:w="0" w:type="auto"/>
            <w:hideMark/>
          </w:tcPr>
          <w:p w14:paraId="7EEACAB8"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Es la raíz del agregado de vacunación en el nuevo diagrama.</w:t>
            </w:r>
          </w:p>
        </w:tc>
      </w:tr>
      <w:tr w:rsidR="002707EF" w:rsidRPr="00A95685" w14:paraId="192B7522"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6101B" w14:textId="77777777" w:rsidR="002707EF" w:rsidRPr="00862857" w:rsidRDefault="002707EF" w:rsidP="00A95685">
            <w:pPr>
              <w:spacing w:line="360" w:lineRule="auto"/>
              <w:jc w:val="center"/>
              <w:rPr>
                <w:lang w:val="es-MX"/>
              </w:rPr>
            </w:pPr>
            <w:proofErr w:type="spellStart"/>
            <w:r w:rsidRPr="00862857">
              <w:rPr>
                <w:lang w:val="es-MX"/>
              </w:rPr>
              <w:t>DosisIndicada</w:t>
            </w:r>
            <w:proofErr w:type="spellEnd"/>
          </w:p>
        </w:tc>
        <w:tc>
          <w:tcPr>
            <w:tcW w:w="0" w:type="auto"/>
            <w:hideMark/>
          </w:tcPr>
          <w:p w14:paraId="6D84AA7B"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Objeto de valor relacionado con la información de una dosis dentro del esquema de vacunación.</w:t>
            </w:r>
          </w:p>
        </w:tc>
        <w:tc>
          <w:tcPr>
            <w:tcW w:w="0" w:type="auto"/>
            <w:hideMark/>
          </w:tcPr>
          <w:p w14:paraId="158D2640"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Representa los datos de una dosis sin establecer una entidad independiente.</w:t>
            </w:r>
          </w:p>
        </w:tc>
        <w:tc>
          <w:tcPr>
            <w:tcW w:w="0" w:type="auto"/>
            <w:hideMark/>
          </w:tcPr>
          <w:p w14:paraId="63011893"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US15; NB-15 y NB-16.</w:t>
            </w:r>
          </w:p>
        </w:tc>
        <w:tc>
          <w:tcPr>
            <w:tcW w:w="0" w:type="auto"/>
            <w:hideMark/>
          </w:tcPr>
          <w:p w14:paraId="3C18A980"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Los campos y las reglas exactas de las dosis aún deben definirse.</w:t>
            </w:r>
          </w:p>
        </w:tc>
      </w:tr>
      <w:tr w:rsidR="002707EF" w:rsidRPr="00A95685" w14:paraId="0C8875CF"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3966D4" w14:textId="77777777" w:rsidR="002707EF" w:rsidRPr="00862857" w:rsidRDefault="002707EF" w:rsidP="00A95685">
            <w:pPr>
              <w:spacing w:line="360" w:lineRule="auto"/>
              <w:jc w:val="center"/>
              <w:rPr>
                <w:lang w:val="es-MX"/>
              </w:rPr>
            </w:pPr>
            <w:r w:rsidRPr="00862857">
              <w:rPr>
                <w:lang w:val="es-MX"/>
              </w:rPr>
              <w:t>Historial de vacunación</w:t>
            </w:r>
          </w:p>
        </w:tc>
        <w:tc>
          <w:tcPr>
            <w:tcW w:w="0" w:type="auto"/>
            <w:hideMark/>
          </w:tcPr>
          <w:p w14:paraId="3C2AA5D0"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Conjunto de registros de las vacunas aplicadas a una mascota.</w:t>
            </w:r>
          </w:p>
        </w:tc>
        <w:tc>
          <w:tcPr>
            <w:tcW w:w="0" w:type="auto"/>
            <w:hideMark/>
          </w:tcPr>
          <w:p w14:paraId="4B27EB63"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Permite conservar y consultar las aplicaciones anteriores y apoyar el seguimiento futuro.</w:t>
            </w:r>
          </w:p>
        </w:tc>
        <w:tc>
          <w:tcPr>
            <w:tcW w:w="0" w:type="auto"/>
            <w:hideMark/>
          </w:tcPr>
          <w:p w14:paraId="557E121A"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US15; NB-14 y NB-15; R-11 y R-12.</w:t>
            </w:r>
          </w:p>
        </w:tc>
        <w:tc>
          <w:tcPr>
            <w:tcW w:w="0" w:type="auto"/>
            <w:hideMark/>
          </w:tcPr>
          <w:p w14:paraId="608940D1"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 xml:space="preserve">En el nuevo modelo es una responsabilidad relacionada con Vacunación, no una raíz de agregado </w:t>
            </w:r>
            <w:r w:rsidRPr="00862857">
              <w:rPr>
                <w:lang w:val="es-MX"/>
              </w:rPr>
              <w:lastRenderedPageBreak/>
              <w:t>separada.</w:t>
            </w:r>
          </w:p>
        </w:tc>
      </w:tr>
      <w:tr w:rsidR="002707EF" w:rsidRPr="00A95685" w14:paraId="56656315"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1C3E8B" w14:textId="77777777" w:rsidR="002707EF" w:rsidRPr="00862857" w:rsidRDefault="002707EF" w:rsidP="00A95685">
            <w:pPr>
              <w:spacing w:line="360" w:lineRule="auto"/>
              <w:jc w:val="center"/>
              <w:rPr>
                <w:lang w:val="es-MX"/>
              </w:rPr>
            </w:pPr>
            <w:r w:rsidRPr="00862857">
              <w:rPr>
                <w:lang w:val="es-MX"/>
              </w:rPr>
              <w:lastRenderedPageBreak/>
              <w:t>Esquema de vacunación</w:t>
            </w:r>
          </w:p>
        </w:tc>
        <w:tc>
          <w:tcPr>
            <w:tcW w:w="0" w:type="auto"/>
            <w:hideMark/>
          </w:tcPr>
          <w:p w14:paraId="58984B1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Organización definida para las aplicaciones de vacunas y sus refuerzos.</w:t>
            </w:r>
          </w:p>
        </w:tc>
        <w:tc>
          <w:tcPr>
            <w:tcW w:w="0" w:type="auto"/>
            <w:hideMark/>
          </w:tcPr>
          <w:p w14:paraId="65867199"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Sirve como referencia para el seguimiento de próximas aplicaciones.</w:t>
            </w:r>
          </w:p>
        </w:tc>
        <w:tc>
          <w:tcPr>
            <w:tcW w:w="0" w:type="auto"/>
            <w:hideMark/>
          </w:tcPr>
          <w:p w14:paraId="71C0E128"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US15; NB-15; R-12.</w:t>
            </w:r>
          </w:p>
        </w:tc>
        <w:tc>
          <w:tcPr>
            <w:tcW w:w="0" w:type="auto"/>
            <w:hideMark/>
          </w:tcPr>
          <w:p w14:paraId="0F8AAEE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Debe estar definido y validado antes de utilizarse para determinar próximas aplicaciones.</w:t>
            </w:r>
          </w:p>
        </w:tc>
      </w:tr>
      <w:tr w:rsidR="002707EF" w:rsidRPr="00A95685" w14:paraId="46C815FA"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97042F" w14:textId="77777777" w:rsidR="002707EF" w:rsidRPr="00862857" w:rsidRDefault="002707EF" w:rsidP="00A95685">
            <w:pPr>
              <w:spacing w:line="360" w:lineRule="auto"/>
              <w:jc w:val="center"/>
              <w:rPr>
                <w:lang w:val="es-MX"/>
              </w:rPr>
            </w:pPr>
            <w:r w:rsidRPr="00862857">
              <w:rPr>
                <w:lang w:val="es-MX"/>
              </w:rPr>
              <w:t>Refuerzo de vacuna</w:t>
            </w:r>
          </w:p>
        </w:tc>
        <w:tc>
          <w:tcPr>
            <w:tcW w:w="0" w:type="auto"/>
            <w:hideMark/>
          </w:tcPr>
          <w:p w14:paraId="5E883399"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Aplicación posterior contemplada por el esquema de vacunación.</w:t>
            </w:r>
          </w:p>
        </w:tc>
        <w:tc>
          <w:tcPr>
            <w:tcW w:w="0" w:type="auto"/>
            <w:hideMark/>
          </w:tcPr>
          <w:p w14:paraId="2A305B16"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Requiere identificación y seguimiento conforme al esquema correspondiente.</w:t>
            </w:r>
          </w:p>
        </w:tc>
        <w:tc>
          <w:tcPr>
            <w:tcW w:w="0" w:type="auto"/>
            <w:hideMark/>
          </w:tcPr>
          <w:p w14:paraId="1C23210D"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US15; NB-16 y R-13.</w:t>
            </w:r>
          </w:p>
        </w:tc>
        <w:tc>
          <w:tcPr>
            <w:tcW w:w="0" w:type="auto"/>
            <w:hideMark/>
          </w:tcPr>
          <w:p w14:paraId="0AB7C332"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No se establece una fórmula para calcular fechas.</w:t>
            </w:r>
          </w:p>
        </w:tc>
      </w:tr>
      <w:tr w:rsidR="002707EF" w:rsidRPr="00A95685" w14:paraId="5E02BBC1"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FFF63C" w14:textId="77777777" w:rsidR="002707EF" w:rsidRPr="00862857" w:rsidRDefault="002707EF" w:rsidP="00A95685">
            <w:pPr>
              <w:spacing w:line="360" w:lineRule="auto"/>
              <w:jc w:val="center"/>
              <w:rPr>
                <w:lang w:val="es-MX"/>
              </w:rPr>
            </w:pPr>
            <w:r w:rsidRPr="00862857">
              <w:rPr>
                <w:lang w:val="es-MX"/>
              </w:rPr>
              <w:t>Hospitalización</w:t>
            </w:r>
          </w:p>
        </w:tc>
        <w:tc>
          <w:tcPr>
            <w:tcW w:w="0" w:type="auto"/>
            <w:hideMark/>
          </w:tcPr>
          <w:p w14:paraId="6A960A2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Proceso en el que una mascota permanece internada bajo cuidado y seguimiento clínico.</w:t>
            </w:r>
          </w:p>
        </w:tc>
        <w:tc>
          <w:tcPr>
            <w:tcW w:w="0" w:type="auto"/>
            <w:hideMark/>
          </w:tcPr>
          <w:p w14:paraId="19114AE6"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Registra el ingreso e inicia el seguimiento de la mascota hospitalizada.</w:t>
            </w:r>
          </w:p>
        </w:tc>
        <w:tc>
          <w:tcPr>
            <w:tcW w:w="0" w:type="auto"/>
            <w:hideMark/>
          </w:tcPr>
          <w:p w14:paraId="47731845"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US17; NB-18; R-04 y R-08.</w:t>
            </w:r>
          </w:p>
        </w:tc>
        <w:tc>
          <w:tcPr>
            <w:tcW w:w="0" w:type="auto"/>
            <w:hideMark/>
          </w:tcPr>
          <w:p w14:paraId="2576EA2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El ciclo completo, sus estados y las condiciones de egreso no están definidos por completo.</w:t>
            </w:r>
          </w:p>
        </w:tc>
      </w:tr>
      <w:tr w:rsidR="002707EF" w:rsidRPr="00A95685" w14:paraId="369B5C21"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E9BB2C" w14:textId="77777777" w:rsidR="002707EF" w:rsidRPr="00862857" w:rsidRDefault="002707EF" w:rsidP="00A95685">
            <w:pPr>
              <w:spacing w:line="360" w:lineRule="auto"/>
              <w:jc w:val="center"/>
              <w:rPr>
                <w:lang w:val="es-MX"/>
              </w:rPr>
            </w:pPr>
            <w:r w:rsidRPr="00862857">
              <w:rPr>
                <w:lang w:val="es-MX"/>
              </w:rPr>
              <w:t>Emergencia</w:t>
            </w:r>
          </w:p>
        </w:tc>
        <w:tc>
          <w:tcPr>
            <w:tcW w:w="0" w:type="auto"/>
            <w:hideMark/>
          </w:tcPr>
          <w:p w14:paraId="06BE5B9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Situación que requiere atención prioritaria y puede gestionarse sin una cita previamente programada.</w:t>
            </w:r>
          </w:p>
        </w:tc>
        <w:tc>
          <w:tcPr>
            <w:tcW w:w="0" w:type="auto"/>
            <w:hideMark/>
          </w:tcPr>
          <w:p w14:paraId="4FCC1960"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Permite registrar la situación, activar el protocolo descrito y notificar al veterinario.</w:t>
            </w:r>
          </w:p>
        </w:tc>
        <w:tc>
          <w:tcPr>
            <w:tcW w:w="0" w:type="auto"/>
            <w:hideMark/>
          </w:tcPr>
          <w:p w14:paraId="63F66532"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US20; NB-19; R-06; CR-8.</w:t>
            </w:r>
          </w:p>
        </w:tc>
        <w:tc>
          <w:tcPr>
            <w:tcW w:w="0" w:type="auto"/>
            <w:hideMark/>
          </w:tcPr>
          <w:p w14:paraId="7E950986"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Está pendiente confirmar quién identifica formalmente la emergencia y cuáles son los criterios para hacerlo.</w:t>
            </w:r>
          </w:p>
        </w:tc>
      </w:tr>
      <w:tr w:rsidR="002707EF" w:rsidRPr="00A95685" w14:paraId="215A8021"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A40F9" w14:textId="77777777" w:rsidR="002707EF" w:rsidRPr="00862857" w:rsidRDefault="002707EF" w:rsidP="00A95685">
            <w:pPr>
              <w:spacing w:line="360" w:lineRule="auto"/>
              <w:jc w:val="center"/>
              <w:rPr>
                <w:lang w:val="es-MX"/>
              </w:rPr>
            </w:pPr>
            <w:r w:rsidRPr="00862857">
              <w:rPr>
                <w:lang w:val="es-MX"/>
              </w:rPr>
              <w:t>Veterinario</w:t>
            </w:r>
          </w:p>
        </w:tc>
        <w:tc>
          <w:tcPr>
            <w:tcW w:w="0" w:type="auto"/>
            <w:hideMark/>
          </w:tcPr>
          <w:p w14:paraId="4D0B41E9"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Profesional responsable de la atención veterinaria y del registro de la información clínica correspondiente.</w:t>
            </w:r>
          </w:p>
        </w:tc>
        <w:tc>
          <w:tcPr>
            <w:tcW w:w="0" w:type="auto"/>
            <w:hideMark/>
          </w:tcPr>
          <w:p w14:paraId="43EC5CF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Registra notas clínicas y vacunaciones, y determina la necesidad de hospitalización dentro de los flujos descritos.</w:t>
            </w:r>
          </w:p>
        </w:tc>
        <w:tc>
          <w:tcPr>
            <w:tcW w:w="0" w:type="auto"/>
            <w:hideMark/>
          </w:tcPr>
          <w:p w14:paraId="5DB836F1"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US12, US15 y US17; R-02.</w:t>
            </w:r>
          </w:p>
        </w:tc>
        <w:tc>
          <w:tcPr>
            <w:tcW w:w="0" w:type="auto"/>
            <w:hideMark/>
          </w:tcPr>
          <w:p w14:paraId="7F209E01"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No deben asignársele permisos adicionales sin respaldo en los requisitos.</w:t>
            </w:r>
          </w:p>
        </w:tc>
      </w:tr>
      <w:tr w:rsidR="002707EF" w:rsidRPr="00A95685" w14:paraId="0C273BC0" w14:textId="77777777" w:rsidTr="00EB4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F23DE4" w14:textId="77777777" w:rsidR="002707EF" w:rsidRPr="00862857" w:rsidRDefault="002707EF" w:rsidP="00A95685">
            <w:pPr>
              <w:spacing w:line="360" w:lineRule="auto"/>
              <w:jc w:val="center"/>
              <w:rPr>
                <w:lang w:val="es-MX"/>
              </w:rPr>
            </w:pPr>
            <w:r w:rsidRPr="00862857">
              <w:rPr>
                <w:lang w:val="es-MX"/>
              </w:rPr>
              <w:t>Recepción</w:t>
            </w:r>
          </w:p>
        </w:tc>
        <w:tc>
          <w:tcPr>
            <w:tcW w:w="0" w:type="auto"/>
            <w:hideMark/>
          </w:tcPr>
          <w:p w14:paraId="133D2DBF"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 xml:space="preserve">Rol encargado de gestionar las citas y los datos </w:t>
            </w:r>
            <w:r w:rsidRPr="00862857">
              <w:rPr>
                <w:lang w:val="es-MX"/>
              </w:rPr>
              <w:lastRenderedPageBreak/>
              <w:t>administrativos de propietarios y mascotas.</w:t>
            </w:r>
          </w:p>
        </w:tc>
        <w:tc>
          <w:tcPr>
            <w:tcW w:w="0" w:type="auto"/>
            <w:hideMark/>
          </w:tcPr>
          <w:p w14:paraId="2D10AAAA"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lastRenderedPageBreak/>
              <w:t xml:space="preserve">Participa en la programación de citas y aparece como </w:t>
            </w:r>
            <w:r w:rsidRPr="00862857">
              <w:rPr>
                <w:lang w:val="es-MX"/>
              </w:rPr>
              <w:lastRenderedPageBreak/>
              <w:t xml:space="preserve">responsable de identificar una emergencia en el escenario </w:t>
            </w:r>
            <w:proofErr w:type="spellStart"/>
            <w:r w:rsidRPr="00862857">
              <w:rPr>
                <w:lang w:val="es-MX"/>
              </w:rPr>
              <w:t>Gherkin</w:t>
            </w:r>
            <w:proofErr w:type="spellEnd"/>
            <w:r w:rsidRPr="00862857">
              <w:rPr>
                <w:lang w:val="es-MX"/>
              </w:rPr>
              <w:t xml:space="preserve"> de US20.</w:t>
            </w:r>
          </w:p>
        </w:tc>
        <w:tc>
          <w:tcPr>
            <w:tcW w:w="0" w:type="auto"/>
            <w:hideMark/>
          </w:tcPr>
          <w:p w14:paraId="73701106"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lastRenderedPageBreak/>
              <w:t>US04; US20; R-01.</w:t>
            </w:r>
          </w:p>
        </w:tc>
        <w:tc>
          <w:tcPr>
            <w:tcW w:w="0" w:type="auto"/>
            <w:hideMark/>
          </w:tcPr>
          <w:p w14:paraId="2D4A082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lang w:val="es-MX"/>
              </w:rPr>
            </w:pPr>
            <w:r w:rsidRPr="00862857">
              <w:rPr>
                <w:lang w:val="es-MX"/>
              </w:rPr>
              <w:t xml:space="preserve">Su responsabilidad formal en la identificación de </w:t>
            </w:r>
            <w:r w:rsidRPr="00862857">
              <w:rPr>
                <w:lang w:val="es-MX"/>
              </w:rPr>
              <w:lastRenderedPageBreak/>
              <w:t>emergencias está pendiente de validación.</w:t>
            </w:r>
          </w:p>
        </w:tc>
      </w:tr>
      <w:tr w:rsidR="002707EF" w:rsidRPr="00A95685" w14:paraId="4FE47022" w14:textId="77777777" w:rsidTr="00EB4D3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2BF317" w14:textId="77777777" w:rsidR="002707EF" w:rsidRPr="00862857" w:rsidRDefault="002707EF" w:rsidP="00A95685">
            <w:pPr>
              <w:spacing w:line="360" w:lineRule="auto"/>
              <w:jc w:val="center"/>
              <w:rPr>
                <w:lang w:val="es-MX"/>
              </w:rPr>
            </w:pPr>
            <w:r w:rsidRPr="00862857">
              <w:rPr>
                <w:lang w:val="es-MX"/>
              </w:rPr>
              <w:lastRenderedPageBreak/>
              <w:t>Personal clínico</w:t>
            </w:r>
          </w:p>
        </w:tc>
        <w:tc>
          <w:tcPr>
            <w:tcW w:w="0" w:type="auto"/>
            <w:hideMark/>
          </w:tcPr>
          <w:p w14:paraId="291997F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Personal que participa en la atención directa y en el seguimiento de las mascotas.</w:t>
            </w:r>
          </w:p>
        </w:tc>
        <w:tc>
          <w:tcPr>
            <w:tcW w:w="0" w:type="auto"/>
            <w:hideMark/>
          </w:tcPr>
          <w:p w14:paraId="55E8AE8F"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Interviene en la hospitalización y en la atención de emergencias conforme a los flujos documentados.</w:t>
            </w:r>
          </w:p>
        </w:tc>
        <w:tc>
          <w:tcPr>
            <w:tcW w:w="0" w:type="auto"/>
            <w:hideMark/>
          </w:tcPr>
          <w:p w14:paraId="5A7D8222"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US17 y US20; R-04 y R-08.</w:t>
            </w:r>
          </w:p>
        </w:tc>
        <w:tc>
          <w:tcPr>
            <w:tcW w:w="0" w:type="auto"/>
            <w:hideMark/>
          </w:tcPr>
          <w:p w14:paraId="1BF6388E"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lang w:val="es-MX"/>
              </w:rPr>
            </w:pPr>
            <w:r w:rsidRPr="00862857">
              <w:rPr>
                <w:lang w:val="es-MX"/>
              </w:rPr>
              <w:t>Las responsabilidades específicas de cada rol deben precisarse.</w:t>
            </w:r>
          </w:p>
        </w:tc>
      </w:tr>
    </w:tbl>
    <w:p w14:paraId="09AEAC4F" w14:textId="77777777" w:rsidR="0095432E" w:rsidRDefault="0095432E" w:rsidP="00A95685">
      <w:pPr>
        <w:spacing w:after="60" w:line="360" w:lineRule="auto"/>
        <w:rPr>
          <w:lang w:val="es-MX"/>
        </w:rPr>
      </w:pPr>
    </w:p>
    <w:p w14:paraId="0D151204" w14:textId="77777777" w:rsidR="0095432E" w:rsidRDefault="0095432E" w:rsidP="00A95685">
      <w:pPr>
        <w:spacing w:line="360" w:lineRule="auto"/>
        <w:rPr>
          <w:b/>
          <w:bCs/>
          <w:sz w:val="28"/>
          <w:szCs w:val="32"/>
          <w:lang w:val="es-MX"/>
        </w:rPr>
      </w:pPr>
      <w:r>
        <w:rPr>
          <w:b/>
          <w:bCs/>
          <w:sz w:val="28"/>
          <w:szCs w:val="32"/>
          <w:lang w:val="es-MX"/>
        </w:rPr>
        <w:t>Tabla de lenguaje ubicuo</w:t>
      </w:r>
    </w:p>
    <w:tbl>
      <w:tblPr>
        <w:tblStyle w:val="Tablaconcuadrcula4-nfasis3"/>
        <w:tblW w:w="0" w:type="auto"/>
        <w:tblLook w:val="04A0" w:firstRow="1" w:lastRow="0" w:firstColumn="1" w:lastColumn="0" w:noHBand="0" w:noVBand="1"/>
      </w:tblPr>
      <w:tblGrid>
        <w:gridCol w:w="3412"/>
        <w:gridCol w:w="6884"/>
      </w:tblGrid>
      <w:tr w:rsidR="0095432E" w:rsidRPr="009D5E98" w14:paraId="409A0297" w14:textId="77777777" w:rsidTr="00954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E995" w14:textId="77777777" w:rsidR="0095432E" w:rsidRPr="009D5E98" w:rsidRDefault="0095432E" w:rsidP="00A95685">
            <w:pPr>
              <w:spacing w:line="360" w:lineRule="auto"/>
              <w:jc w:val="center"/>
              <w:rPr>
                <w:color w:val="FFFFFF" w:themeColor="background1"/>
                <w:sz w:val="20"/>
                <w:lang w:val="es-MX"/>
              </w:rPr>
            </w:pPr>
            <w:r w:rsidRPr="009D5E98">
              <w:rPr>
                <w:color w:val="FFFFFF" w:themeColor="background1"/>
                <w:sz w:val="20"/>
                <w:lang w:val="es-MX"/>
              </w:rPr>
              <w:t>Término</w:t>
            </w:r>
          </w:p>
        </w:tc>
        <w:tc>
          <w:tcPr>
            <w:tcW w:w="6884" w:type="dxa"/>
            <w:hideMark/>
          </w:tcPr>
          <w:p w14:paraId="2CEDF9EF" w14:textId="77777777" w:rsidR="0095432E" w:rsidRPr="009D5E98" w:rsidRDefault="0095432E"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lang w:val="es-MX"/>
              </w:rPr>
            </w:pPr>
            <w:r w:rsidRPr="009D5E98">
              <w:rPr>
                <w:color w:val="FFFFFF" w:themeColor="background1"/>
                <w:sz w:val="20"/>
                <w:lang w:val="es-MX"/>
              </w:rPr>
              <w:t>Definición dentro del sistema</w:t>
            </w:r>
          </w:p>
        </w:tc>
      </w:tr>
      <w:tr w:rsidR="0095432E" w:rsidRPr="00A95685" w14:paraId="13611B53"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2409B" w14:textId="77777777" w:rsidR="0095432E" w:rsidRPr="009D5E98" w:rsidRDefault="0095432E" w:rsidP="00A95685">
            <w:pPr>
              <w:spacing w:line="360" w:lineRule="auto"/>
              <w:jc w:val="center"/>
              <w:rPr>
                <w:sz w:val="20"/>
                <w:lang w:val="es-MX"/>
              </w:rPr>
            </w:pPr>
            <w:r w:rsidRPr="009D5E98">
              <w:rPr>
                <w:sz w:val="20"/>
                <w:lang w:val="es-MX"/>
              </w:rPr>
              <w:t>Propietario</w:t>
            </w:r>
          </w:p>
        </w:tc>
        <w:tc>
          <w:tcPr>
            <w:tcW w:w="6884" w:type="dxa"/>
            <w:hideMark/>
          </w:tcPr>
          <w:p w14:paraId="27556DC6"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Persona responsable de una o varias mascotas.</w:t>
            </w:r>
          </w:p>
        </w:tc>
      </w:tr>
      <w:tr w:rsidR="0095432E" w:rsidRPr="00A95685" w14:paraId="17C55420"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0F620331" w14:textId="77777777" w:rsidR="0095432E" w:rsidRPr="009D5E98" w:rsidRDefault="0095432E" w:rsidP="00A95685">
            <w:pPr>
              <w:spacing w:line="360" w:lineRule="auto"/>
              <w:jc w:val="center"/>
              <w:rPr>
                <w:sz w:val="20"/>
                <w:lang w:val="es-MX"/>
              </w:rPr>
            </w:pPr>
            <w:r w:rsidRPr="009D5E98">
              <w:rPr>
                <w:sz w:val="20"/>
                <w:lang w:val="es-MX"/>
              </w:rPr>
              <w:t>Mascota</w:t>
            </w:r>
          </w:p>
        </w:tc>
        <w:tc>
          <w:tcPr>
            <w:tcW w:w="6884" w:type="dxa"/>
            <w:hideMark/>
          </w:tcPr>
          <w:p w14:paraId="3E211F94"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Animal registrado en la clínica veterinaria que cuenta con información e historial propios.</w:t>
            </w:r>
          </w:p>
        </w:tc>
      </w:tr>
      <w:tr w:rsidR="0095432E" w:rsidRPr="00A95685" w14:paraId="53ED9261"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8FD8F" w14:textId="77777777" w:rsidR="0095432E" w:rsidRPr="009D5E98" w:rsidRDefault="0095432E" w:rsidP="00A95685">
            <w:pPr>
              <w:spacing w:line="360" w:lineRule="auto"/>
              <w:jc w:val="center"/>
              <w:rPr>
                <w:sz w:val="20"/>
                <w:lang w:val="es-MX"/>
              </w:rPr>
            </w:pPr>
            <w:r w:rsidRPr="009D5E98">
              <w:rPr>
                <w:sz w:val="20"/>
                <w:lang w:val="es-MX"/>
              </w:rPr>
              <w:t>Cita</w:t>
            </w:r>
          </w:p>
        </w:tc>
        <w:tc>
          <w:tcPr>
            <w:tcW w:w="6884" w:type="dxa"/>
            <w:hideMark/>
          </w:tcPr>
          <w:p w14:paraId="0D6417B1"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Registro de una solicitud de atención veterinaria que incluye fecha, horario y motivo.</w:t>
            </w:r>
          </w:p>
        </w:tc>
      </w:tr>
      <w:tr w:rsidR="0095432E" w:rsidRPr="00A95685" w14:paraId="20879500"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5C156C1A" w14:textId="77777777" w:rsidR="0095432E" w:rsidRPr="009D5E98" w:rsidRDefault="0095432E" w:rsidP="00A95685">
            <w:pPr>
              <w:spacing w:line="360" w:lineRule="auto"/>
              <w:jc w:val="center"/>
              <w:rPr>
                <w:sz w:val="20"/>
                <w:lang w:val="es-MX"/>
              </w:rPr>
            </w:pPr>
            <w:r w:rsidRPr="009D5E98">
              <w:rPr>
                <w:sz w:val="20"/>
                <w:lang w:val="es-MX"/>
              </w:rPr>
              <w:t>Periodo de cita</w:t>
            </w:r>
          </w:p>
        </w:tc>
        <w:tc>
          <w:tcPr>
            <w:tcW w:w="6884" w:type="dxa"/>
            <w:hideMark/>
          </w:tcPr>
          <w:p w14:paraId="3CE10B9F"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Intervalo de tiempo establecido para atender una cita.</w:t>
            </w:r>
          </w:p>
        </w:tc>
      </w:tr>
      <w:tr w:rsidR="0095432E" w:rsidRPr="00A95685" w14:paraId="63B33ABC"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BEA5C" w14:textId="77777777" w:rsidR="0095432E" w:rsidRPr="009D5E98" w:rsidRDefault="0095432E" w:rsidP="00A95685">
            <w:pPr>
              <w:spacing w:line="360" w:lineRule="auto"/>
              <w:jc w:val="center"/>
              <w:rPr>
                <w:sz w:val="20"/>
                <w:lang w:val="es-MX"/>
              </w:rPr>
            </w:pPr>
            <w:r w:rsidRPr="009D5E98">
              <w:rPr>
                <w:sz w:val="20"/>
                <w:lang w:val="es-MX"/>
              </w:rPr>
              <w:t>Servicio veterinario</w:t>
            </w:r>
          </w:p>
        </w:tc>
        <w:tc>
          <w:tcPr>
            <w:tcW w:w="6884" w:type="dxa"/>
            <w:hideMark/>
          </w:tcPr>
          <w:p w14:paraId="230A783B"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Tipo de atención que ofrece la clínica, con un nombre y una duración determinados.</w:t>
            </w:r>
          </w:p>
        </w:tc>
      </w:tr>
      <w:tr w:rsidR="0095432E" w:rsidRPr="00A95685" w14:paraId="06C992B6"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6DE12D30" w14:textId="77777777" w:rsidR="0095432E" w:rsidRPr="009D5E98" w:rsidRDefault="0095432E" w:rsidP="00A95685">
            <w:pPr>
              <w:spacing w:line="360" w:lineRule="auto"/>
              <w:jc w:val="center"/>
              <w:rPr>
                <w:sz w:val="20"/>
                <w:lang w:val="es-MX"/>
              </w:rPr>
            </w:pPr>
            <w:r w:rsidRPr="009D5E98">
              <w:rPr>
                <w:sz w:val="20"/>
                <w:lang w:val="es-MX"/>
              </w:rPr>
              <w:t>Expediente clínico</w:t>
            </w:r>
          </w:p>
        </w:tc>
        <w:tc>
          <w:tcPr>
            <w:tcW w:w="6884" w:type="dxa"/>
            <w:hideMark/>
          </w:tcPr>
          <w:p w14:paraId="728F840B"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Registro que concentra el historial clínico de una mascota.</w:t>
            </w:r>
          </w:p>
        </w:tc>
      </w:tr>
      <w:tr w:rsidR="0095432E" w:rsidRPr="00A95685" w14:paraId="19152C5D"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DF534" w14:textId="77777777" w:rsidR="0095432E" w:rsidRPr="009D5E98" w:rsidRDefault="0095432E" w:rsidP="00A95685">
            <w:pPr>
              <w:spacing w:line="360" w:lineRule="auto"/>
              <w:jc w:val="center"/>
              <w:rPr>
                <w:sz w:val="20"/>
                <w:lang w:val="es-MX"/>
              </w:rPr>
            </w:pPr>
            <w:r w:rsidRPr="009D5E98">
              <w:rPr>
                <w:sz w:val="20"/>
                <w:lang w:val="es-MX"/>
              </w:rPr>
              <w:t>Nota clínica</w:t>
            </w:r>
          </w:p>
        </w:tc>
        <w:tc>
          <w:tcPr>
            <w:tcW w:w="6884" w:type="dxa"/>
            <w:hideMark/>
          </w:tcPr>
          <w:p w14:paraId="7884C8B8"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Registro de la información de una consulta, incluyendo fecha, diagnóstico y tratamiento.</w:t>
            </w:r>
          </w:p>
        </w:tc>
      </w:tr>
      <w:tr w:rsidR="0095432E" w:rsidRPr="00A95685" w14:paraId="0C75C4FD"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5C53A674" w14:textId="77777777" w:rsidR="0095432E" w:rsidRPr="009D5E98" w:rsidRDefault="0095432E" w:rsidP="00A95685">
            <w:pPr>
              <w:spacing w:line="360" w:lineRule="auto"/>
              <w:jc w:val="center"/>
              <w:rPr>
                <w:sz w:val="20"/>
                <w:lang w:val="es-MX"/>
              </w:rPr>
            </w:pPr>
            <w:r w:rsidRPr="009D5E98">
              <w:rPr>
                <w:sz w:val="20"/>
                <w:lang w:val="es-MX"/>
              </w:rPr>
              <w:t>Vacunación</w:t>
            </w:r>
          </w:p>
        </w:tc>
        <w:tc>
          <w:tcPr>
            <w:tcW w:w="6884" w:type="dxa"/>
            <w:hideMark/>
          </w:tcPr>
          <w:p w14:paraId="1025929A"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Registro de las vacunas aplicadas a una mascota y su seguimiento.</w:t>
            </w:r>
          </w:p>
        </w:tc>
      </w:tr>
      <w:tr w:rsidR="0095432E" w:rsidRPr="00A95685" w14:paraId="289EB10D"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2C360" w14:textId="77777777" w:rsidR="0095432E" w:rsidRPr="009D5E98" w:rsidRDefault="0095432E" w:rsidP="00A95685">
            <w:pPr>
              <w:spacing w:line="360" w:lineRule="auto"/>
              <w:jc w:val="center"/>
              <w:rPr>
                <w:sz w:val="20"/>
                <w:lang w:val="es-MX"/>
              </w:rPr>
            </w:pPr>
            <w:r w:rsidRPr="009D5E98">
              <w:rPr>
                <w:sz w:val="20"/>
                <w:lang w:val="es-MX"/>
              </w:rPr>
              <w:t>Hospitalización</w:t>
            </w:r>
          </w:p>
        </w:tc>
        <w:tc>
          <w:tcPr>
            <w:tcW w:w="6884" w:type="dxa"/>
            <w:hideMark/>
          </w:tcPr>
          <w:p w14:paraId="73DE0CD1"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Registro del ingreso y estancia de una mascota en la clínica.</w:t>
            </w:r>
          </w:p>
        </w:tc>
      </w:tr>
      <w:tr w:rsidR="0095432E" w:rsidRPr="00A95685" w14:paraId="07B07616"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6AFB14C4" w14:textId="77777777" w:rsidR="0095432E" w:rsidRPr="009D5E98" w:rsidRDefault="0095432E" w:rsidP="00A95685">
            <w:pPr>
              <w:spacing w:line="360" w:lineRule="auto"/>
              <w:jc w:val="center"/>
              <w:rPr>
                <w:sz w:val="20"/>
                <w:lang w:val="es-MX"/>
              </w:rPr>
            </w:pPr>
            <w:r w:rsidRPr="009D5E98">
              <w:rPr>
                <w:sz w:val="20"/>
                <w:lang w:val="es-MX"/>
              </w:rPr>
              <w:t>Emergencia</w:t>
            </w:r>
          </w:p>
        </w:tc>
        <w:tc>
          <w:tcPr>
            <w:tcW w:w="6884" w:type="dxa"/>
            <w:hideMark/>
          </w:tcPr>
          <w:p w14:paraId="3D588343"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Atención veterinaria inmediata que puede realizarse sin una cita previa.</w:t>
            </w:r>
          </w:p>
        </w:tc>
      </w:tr>
      <w:tr w:rsidR="0095432E" w:rsidRPr="00A95685" w14:paraId="2B8045B6"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EEE2E" w14:textId="77777777" w:rsidR="0095432E" w:rsidRPr="009D5E98" w:rsidRDefault="0095432E" w:rsidP="00A95685">
            <w:pPr>
              <w:spacing w:line="360" w:lineRule="auto"/>
              <w:jc w:val="center"/>
              <w:rPr>
                <w:sz w:val="20"/>
                <w:lang w:val="es-MX"/>
              </w:rPr>
            </w:pPr>
            <w:r w:rsidRPr="009D5E98">
              <w:rPr>
                <w:sz w:val="20"/>
                <w:lang w:val="es-MX"/>
              </w:rPr>
              <w:t>Veterinario</w:t>
            </w:r>
          </w:p>
        </w:tc>
        <w:tc>
          <w:tcPr>
            <w:tcW w:w="6884" w:type="dxa"/>
            <w:hideMark/>
          </w:tcPr>
          <w:p w14:paraId="2CF4196D"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Profesional responsable de brindar atención y registrar las notas clínicas.</w:t>
            </w:r>
          </w:p>
        </w:tc>
      </w:tr>
      <w:tr w:rsidR="0095432E" w:rsidRPr="00A95685" w14:paraId="45876562"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72FF2C28" w14:textId="77777777" w:rsidR="0095432E" w:rsidRPr="009D5E98" w:rsidRDefault="0095432E" w:rsidP="00A95685">
            <w:pPr>
              <w:spacing w:line="360" w:lineRule="auto"/>
              <w:jc w:val="center"/>
              <w:rPr>
                <w:sz w:val="20"/>
                <w:lang w:val="es-MX"/>
              </w:rPr>
            </w:pPr>
            <w:r w:rsidRPr="009D5E98">
              <w:rPr>
                <w:sz w:val="20"/>
                <w:lang w:val="es-MX"/>
              </w:rPr>
              <w:t>Datos de contacto</w:t>
            </w:r>
          </w:p>
        </w:tc>
        <w:tc>
          <w:tcPr>
            <w:tcW w:w="6884" w:type="dxa"/>
            <w:hideMark/>
          </w:tcPr>
          <w:p w14:paraId="424E00F4"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 xml:space="preserve">Información utilizada para contactar al propietario, como teléfono, correo y </w:t>
            </w:r>
            <w:r w:rsidRPr="009D5E98">
              <w:rPr>
                <w:sz w:val="20"/>
                <w:lang w:val="es-MX"/>
              </w:rPr>
              <w:lastRenderedPageBreak/>
              <w:t>dirección.</w:t>
            </w:r>
          </w:p>
        </w:tc>
      </w:tr>
      <w:tr w:rsidR="0095432E" w:rsidRPr="00A95685" w14:paraId="241E1A4B"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94B26" w14:textId="77777777" w:rsidR="0095432E" w:rsidRPr="009D5E98" w:rsidRDefault="0095432E" w:rsidP="00A95685">
            <w:pPr>
              <w:spacing w:line="360" w:lineRule="auto"/>
              <w:jc w:val="center"/>
              <w:rPr>
                <w:sz w:val="20"/>
                <w:lang w:val="es-MX"/>
              </w:rPr>
            </w:pPr>
            <w:r w:rsidRPr="009D5E98">
              <w:rPr>
                <w:sz w:val="20"/>
                <w:lang w:val="es-MX"/>
              </w:rPr>
              <w:lastRenderedPageBreak/>
              <w:t>Dosis indicada</w:t>
            </w:r>
          </w:p>
        </w:tc>
        <w:tc>
          <w:tcPr>
            <w:tcW w:w="6884" w:type="dxa"/>
            <w:hideMark/>
          </w:tcPr>
          <w:p w14:paraId="74D4D5E1"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Información de una vacuna que incluye la dosis, la fecha y otros datos correspondientes.</w:t>
            </w:r>
          </w:p>
        </w:tc>
      </w:tr>
      <w:tr w:rsidR="0095432E" w:rsidRPr="00A95685" w14:paraId="12870DDA"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31E364F9" w14:textId="77777777" w:rsidR="0095432E" w:rsidRPr="009D5E98" w:rsidRDefault="0095432E" w:rsidP="00A95685">
            <w:pPr>
              <w:spacing w:line="360" w:lineRule="auto"/>
              <w:jc w:val="center"/>
              <w:rPr>
                <w:sz w:val="20"/>
                <w:lang w:val="es-MX"/>
              </w:rPr>
            </w:pPr>
            <w:r w:rsidRPr="009D5E98">
              <w:rPr>
                <w:sz w:val="20"/>
                <w:lang w:val="es-MX"/>
              </w:rPr>
              <w:t>Evento de dominio</w:t>
            </w:r>
          </w:p>
        </w:tc>
        <w:tc>
          <w:tcPr>
            <w:tcW w:w="6884" w:type="dxa"/>
            <w:hideMark/>
          </w:tcPr>
          <w:p w14:paraId="7BA560FF"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Suceso importante del sistema, como una cita agendada o una vacunación registrada.</w:t>
            </w:r>
          </w:p>
        </w:tc>
      </w:tr>
      <w:tr w:rsidR="0095432E" w:rsidRPr="00A95685" w14:paraId="065E775D"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B175F" w14:textId="77777777" w:rsidR="0095432E" w:rsidRPr="009D5E98" w:rsidRDefault="0095432E" w:rsidP="00A95685">
            <w:pPr>
              <w:spacing w:line="360" w:lineRule="auto"/>
              <w:jc w:val="center"/>
              <w:rPr>
                <w:sz w:val="20"/>
                <w:lang w:val="es-MX"/>
              </w:rPr>
            </w:pPr>
            <w:r w:rsidRPr="009D5E98">
              <w:rPr>
                <w:sz w:val="20"/>
                <w:lang w:val="es-MX"/>
              </w:rPr>
              <w:t>Servicio de programación de citas</w:t>
            </w:r>
          </w:p>
        </w:tc>
        <w:tc>
          <w:tcPr>
            <w:tcW w:w="6884" w:type="dxa"/>
            <w:hideMark/>
          </w:tcPr>
          <w:p w14:paraId="2A2C73AD"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Funcionalidad que coordina la disponibilidad, el servicio y el tiempo de atención.</w:t>
            </w:r>
          </w:p>
        </w:tc>
      </w:tr>
      <w:tr w:rsidR="0095432E" w:rsidRPr="00A95685" w14:paraId="05F223B1"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7115D125" w14:textId="77777777" w:rsidR="0095432E" w:rsidRPr="009D5E98" w:rsidRDefault="0095432E" w:rsidP="00A95685">
            <w:pPr>
              <w:spacing w:line="360" w:lineRule="auto"/>
              <w:jc w:val="center"/>
              <w:rPr>
                <w:sz w:val="20"/>
                <w:lang w:val="es-MX"/>
              </w:rPr>
            </w:pPr>
            <w:r w:rsidRPr="009D5E98">
              <w:rPr>
                <w:sz w:val="20"/>
                <w:lang w:val="es-MX"/>
              </w:rPr>
              <w:t>Servicio de seguimiento de vacunación</w:t>
            </w:r>
          </w:p>
        </w:tc>
        <w:tc>
          <w:tcPr>
            <w:tcW w:w="6884" w:type="dxa"/>
            <w:hideMark/>
          </w:tcPr>
          <w:p w14:paraId="6D0578A4"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Funcionalidad que gestiona el esquema de vacunación y las próximas aplicaciones.</w:t>
            </w:r>
          </w:p>
        </w:tc>
      </w:tr>
      <w:tr w:rsidR="0095432E" w:rsidRPr="00A95685" w14:paraId="2608EA80"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FF75F" w14:textId="77777777" w:rsidR="0095432E" w:rsidRPr="009D5E98" w:rsidRDefault="0095432E" w:rsidP="00A95685">
            <w:pPr>
              <w:spacing w:line="360" w:lineRule="auto"/>
              <w:jc w:val="center"/>
              <w:rPr>
                <w:sz w:val="20"/>
                <w:lang w:val="es-MX"/>
              </w:rPr>
            </w:pPr>
            <w:r w:rsidRPr="009D5E98">
              <w:rPr>
                <w:sz w:val="20"/>
                <w:lang w:val="es-MX"/>
              </w:rPr>
              <w:t>Servicio de atención de emergencias</w:t>
            </w:r>
          </w:p>
        </w:tc>
        <w:tc>
          <w:tcPr>
            <w:tcW w:w="6884" w:type="dxa"/>
            <w:hideMark/>
          </w:tcPr>
          <w:p w14:paraId="57D1C895"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Funcionalidad que coordina la atención inmediata y los recursos necesarios.</w:t>
            </w:r>
          </w:p>
        </w:tc>
      </w:tr>
    </w:tbl>
    <w:p w14:paraId="3F18F955" w14:textId="77777777" w:rsidR="0095432E" w:rsidRDefault="0095432E" w:rsidP="00A95685">
      <w:pPr>
        <w:spacing w:line="360" w:lineRule="auto"/>
        <w:rPr>
          <w:b/>
          <w:bCs/>
          <w:sz w:val="28"/>
          <w:szCs w:val="32"/>
          <w:lang w:val="es-MX"/>
        </w:rPr>
      </w:pPr>
    </w:p>
    <w:p w14:paraId="3C21FAA3" w14:textId="77777777" w:rsidR="0095432E" w:rsidRDefault="0095432E" w:rsidP="00A95685">
      <w:pPr>
        <w:spacing w:line="360" w:lineRule="auto"/>
        <w:rPr>
          <w:b/>
          <w:bCs/>
          <w:sz w:val="28"/>
          <w:szCs w:val="32"/>
          <w:lang w:val="es-MX"/>
        </w:rPr>
      </w:pPr>
      <w:proofErr w:type="spellStart"/>
      <w:r>
        <w:rPr>
          <w:b/>
          <w:bCs/>
          <w:sz w:val="28"/>
          <w:szCs w:val="32"/>
          <w:lang w:val="es-MX"/>
        </w:rPr>
        <w:t>Value</w:t>
      </w:r>
      <w:proofErr w:type="spellEnd"/>
      <w:r>
        <w:rPr>
          <w:b/>
          <w:bCs/>
          <w:sz w:val="28"/>
          <w:szCs w:val="32"/>
          <w:lang w:val="es-MX"/>
        </w:rPr>
        <w:t xml:space="preserve"> </w:t>
      </w:r>
      <w:proofErr w:type="spellStart"/>
      <w:r>
        <w:rPr>
          <w:b/>
          <w:bCs/>
          <w:sz w:val="28"/>
          <w:szCs w:val="32"/>
          <w:lang w:val="es-MX"/>
        </w:rPr>
        <w:t>Objects</w:t>
      </w:r>
      <w:proofErr w:type="spellEnd"/>
    </w:p>
    <w:tbl>
      <w:tblPr>
        <w:tblStyle w:val="Tablaconcuadrcula4-nfasis5"/>
        <w:tblW w:w="0" w:type="auto"/>
        <w:tblLook w:val="04A0" w:firstRow="1" w:lastRow="0" w:firstColumn="1" w:lastColumn="0" w:noHBand="0" w:noVBand="1"/>
      </w:tblPr>
      <w:tblGrid>
        <w:gridCol w:w="1858"/>
        <w:gridCol w:w="2976"/>
        <w:gridCol w:w="5462"/>
      </w:tblGrid>
      <w:tr w:rsidR="0095432E" w:rsidRPr="009D5E98" w14:paraId="1699F7A9" w14:textId="77777777" w:rsidTr="00954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90100" w14:textId="77777777" w:rsidR="0095432E" w:rsidRPr="009D5E98" w:rsidRDefault="0095432E" w:rsidP="00A95685">
            <w:pPr>
              <w:spacing w:line="360" w:lineRule="auto"/>
              <w:jc w:val="center"/>
              <w:rPr>
                <w:color w:val="FFFFFF" w:themeColor="background1"/>
                <w:sz w:val="20"/>
                <w:lang w:val="es-MX"/>
              </w:rPr>
            </w:pPr>
            <w:proofErr w:type="spellStart"/>
            <w:r w:rsidRPr="009D5E98">
              <w:rPr>
                <w:color w:val="FFFFFF" w:themeColor="background1"/>
                <w:sz w:val="20"/>
                <w:lang w:val="es-MX"/>
              </w:rPr>
              <w:t>Value</w:t>
            </w:r>
            <w:proofErr w:type="spellEnd"/>
            <w:r w:rsidRPr="009D5E98">
              <w:rPr>
                <w:color w:val="FFFFFF" w:themeColor="background1"/>
                <w:sz w:val="20"/>
                <w:lang w:val="es-MX"/>
              </w:rPr>
              <w:t xml:space="preserve"> </w:t>
            </w:r>
            <w:proofErr w:type="spellStart"/>
            <w:r w:rsidRPr="009D5E98">
              <w:rPr>
                <w:color w:val="FFFFFF" w:themeColor="background1"/>
                <w:sz w:val="20"/>
                <w:lang w:val="es-MX"/>
              </w:rPr>
              <w:t>Object</w:t>
            </w:r>
            <w:proofErr w:type="spellEnd"/>
          </w:p>
        </w:tc>
        <w:tc>
          <w:tcPr>
            <w:tcW w:w="0" w:type="auto"/>
            <w:hideMark/>
          </w:tcPr>
          <w:p w14:paraId="4EC84945" w14:textId="77777777" w:rsidR="0095432E" w:rsidRPr="009D5E98" w:rsidRDefault="0095432E"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lang w:val="es-MX"/>
              </w:rPr>
            </w:pPr>
            <w:r w:rsidRPr="009D5E98">
              <w:rPr>
                <w:color w:val="FFFFFF" w:themeColor="background1"/>
                <w:sz w:val="20"/>
                <w:lang w:val="es-MX"/>
              </w:rPr>
              <w:t>Atributos</w:t>
            </w:r>
          </w:p>
        </w:tc>
        <w:tc>
          <w:tcPr>
            <w:tcW w:w="5462" w:type="dxa"/>
            <w:hideMark/>
          </w:tcPr>
          <w:p w14:paraId="74AFC809" w14:textId="77777777" w:rsidR="0095432E" w:rsidRPr="009D5E98" w:rsidRDefault="0095432E"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lang w:val="es-MX"/>
              </w:rPr>
            </w:pPr>
            <w:r w:rsidRPr="009D5E98">
              <w:rPr>
                <w:color w:val="FFFFFF" w:themeColor="background1"/>
                <w:sz w:val="20"/>
                <w:lang w:val="es-MX"/>
              </w:rPr>
              <w:t>Descripción</w:t>
            </w:r>
          </w:p>
        </w:tc>
      </w:tr>
      <w:tr w:rsidR="0095432E" w:rsidRPr="00A95685" w14:paraId="69F8FC24"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EC192" w14:textId="77777777" w:rsidR="0095432E" w:rsidRPr="009D5E98" w:rsidRDefault="0095432E" w:rsidP="00A95685">
            <w:pPr>
              <w:spacing w:line="360" w:lineRule="auto"/>
              <w:rPr>
                <w:sz w:val="20"/>
                <w:lang w:val="es-MX"/>
              </w:rPr>
            </w:pPr>
            <w:proofErr w:type="spellStart"/>
            <w:r w:rsidRPr="009D5E98">
              <w:rPr>
                <w:sz w:val="20"/>
                <w:lang w:val="es-MX"/>
              </w:rPr>
              <w:t>DatosDeContacto</w:t>
            </w:r>
            <w:proofErr w:type="spellEnd"/>
          </w:p>
        </w:tc>
        <w:tc>
          <w:tcPr>
            <w:tcW w:w="0" w:type="auto"/>
            <w:hideMark/>
          </w:tcPr>
          <w:p w14:paraId="5014DA33"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Teléfono, correo, dirección</w:t>
            </w:r>
          </w:p>
        </w:tc>
        <w:tc>
          <w:tcPr>
            <w:tcW w:w="5462" w:type="dxa"/>
            <w:hideMark/>
          </w:tcPr>
          <w:p w14:paraId="4B03C067"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Contiene los medios de contacto del propietario.</w:t>
            </w:r>
          </w:p>
        </w:tc>
      </w:tr>
      <w:tr w:rsidR="0095432E" w:rsidRPr="00A95685" w14:paraId="48AB3202"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0FEDF149" w14:textId="77777777" w:rsidR="0095432E" w:rsidRPr="009D5E98" w:rsidRDefault="0095432E" w:rsidP="00A95685">
            <w:pPr>
              <w:spacing w:line="360" w:lineRule="auto"/>
              <w:rPr>
                <w:sz w:val="20"/>
                <w:lang w:val="es-MX"/>
              </w:rPr>
            </w:pPr>
            <w:proofErr w:type="spellStart"/>
            <w:r w:rsidRPr="009D5E98">
              <w:rPr>
                <w:sz w:val="20"/>
                <w:lang w:val="es-MX"/>
              </w:rPr>
              <w:t>PeriodoDeCita</w:t>
            </w:r>
            <w:proofErr w:type="spellEnd"/>
          </w:p>
        </w:tc>
        <w:tc>
          <w:tcPr>
            <w:tcW w:w="0" w:type="auto"/>
            <w:hideMark/>
          </w:tcPr>
          <w:p w14:paraId="364E28D4"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Fecha, hora de inicio, hora de término</w:t>
            </w:r>
          </w:p>
        </w:tc>
        <w:tc>
          <w:tcPr>
            <w:tcW w:w="5462" w:type="dxa"/>
            <w:hideMark/>
          </w:tcPr>
          <w:p w14:paraId="6F812667" w14:textId="77777777" w:rsidR="0095432E" w:rsidRPr="009D5E98" w:rsidRDefault="0095432E" w:rsidP="00A95685">
            <w:pPr>
              <w:spacing w:line="360" w:lineRule="auto"/>
              <w:jc w:val="both"/>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Define el intervalo de tiempo asignado para una cita.</w:t>
            </w:r>
          </w:p>
        </w:tc>
      </w:tr>
      <w:tr w:rsidR="0095432E" w:rsidRPr="00A95685" w14:paraId="41EA3050"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427A" w14:textId="77777777" w:rsidR="0095432E" w:rsidRPr="009D5E98" w:rsidRDefault="0095432E" w:rsidP="00A95685">
            <w:pPr>
              <w:spacing w:line="360" w:lineRule="auto"/>
              <w:rPr>
                <w:sz w:val="20"/>
                <w:lang w:val="es-MX"/>
              </w:rPr>
            </w:pPr>
            <w:proofErr w:type="spellStart"/>
            <w:r w:rsidRPr="009D5E98">
              <w:rPr>
                <w:sz w:val="20"/>
                <w:lang w:val="es-MX"/>
              </w:rPr>
              <w:t>DosisIndicada</w:t>
            </w:r>
            <w:proofErr w:type="spellEnd"/>
          </w:p>
        </w:tc>
        <w:tc>
          <w:tcPr>
            <w:tcW w:w="0" w:type="auto"/>
            <w:hideMark/>
          </w:tcPr>
          <w:p w14:paraId="20C534AA"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Vacuna, dosis, fecha</w:t>
            </w:r>
          </w:p>
        </w:tc>
        <w:tc>
          <w:tcPr>
            <w:tcW w:w="5462" w:type="dxa"/>
            <w:hideMark/>
          </w:tcPr>
          <w:p w14:paraId="48821847" w14:textId="77777777" w:rsidR="0095432E" w:rsidRPr="009D5E98" w:rsidRDefault="0095432E" w:rsidP="00A95685">
            <w:pPr>
              <w:spacing w:line="360" w:lineRule="auto"/>
              <w:jc w:val="both"/>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Contiene información sobre la dosis de una vacuna indicada o registrada.</w:t>
            </w:r>
          </w:p>
        </w:tc>
      </w:tr>
    </w:tbl>
    <w:p w14:paraId="504C42B4" w14:textId="77777777" w:rsidR="0095432E" w:rsidRPr="009D5E98" w:rsidRDefault="0095432E" w:rsidP="00A95685">
      <w:pPr>
        <w:spacing w:line="360" w:lineRule="auto"/>
        <w:rPr>
          <w:b/>
          <w:bCs/>
          <w:sz w:val="28"/>
          <w:szCs w:val="32"/>
          <w:lang w:val="es-MX"/>
        </w:rPr>
      </w:pPr>
    </w:p>
    <w:p w14:paraId="18A7E4D6" w14:textId="77777777" w:rsidR="0095432E" w:rsidRPr="0095432E" w:rsidRDefault="0095432E" w:rsidP="00A95685">
      <w:pPr>
        <w:spacing w:line="360" w:lineRule="auto"/>
        <w:rPr>
          <w:b/>
          <w:bCs/>
          <w:sz w:val="28"/>
          <w:szCs w:val="32"/>
          <w:lang w:val="es-MX"/>
        </w:rPr>
      </w:pPr>
      <w:r w:rsidRPr="0095432E">
        <w:rPr>
          <w:b/>
          <w:bCs/>
          <w:sz w:val="28"/>
          <w:szCs w:val="32"/>
          <w:lang w:val="es-MX"/>
        </w:rPr>
        <w:t>Tabla de Entidades</w:t>
      </w:r>
    </w:p>
    <w:tbl>
      <w:tblPr>
        <w:tblStyle w:val="Tablaconcuadrcula4-nfasis6"/>
        <w:tblW w:w="0" w:type="auto"/>
        <w:tblLook w:val="04A0" w:firstRow="1" w:lastRow="0" w:firstColumn="1" w:lastColumn="0" w:noHBand="0" w:noVBand="1"/>
      </w:tblPr>
      <w:tblGrid>
        <w:gridCol w:w="1964"/>
        <w:gridCol w:w="3204"/>
        <w:gridCol w:w="5128"/>
      </w:tblGrid>
      <w:tr w:rsidR="0095432E" w:rsidRPr="009D5E98" w14:paraId="39AE9A1A" w14:textId="77777777" w:rsidTr="00954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2995D" w14:textId="77777777" w:rsidR="0095432E" w:rsidRPr="009D5E98" w:rsidRDefault="0095432E" w:rsidP="00A95685">
            <w:pPr>
              <w:spacing w:line="360" w:lineRule="auto"/>
              <w:jc w:val="center"/>
              <w:rPr>
                <w:color w:val="FFFFFF" w:themeColor="background1"/>
                <w:sz w:val="20"/>
                <w:lang w:val="es-MX"/>
              </w:rPr>
            </w:pPr>
            <w:r w:rsidRPr="009D5E98">
              <w:rPr>
                <w:color w:val="FFFFFF" w:themeColor="background1"/>
                <w:sz w:val="20"/>
                <w:lang w:val="es-MX"/>
              </w:rPr>
              <w:t>Entidad</w:t>
            </w:r>
          </w:p>
        </w:tc>
        <w:tc>
          <w:tcPr>
            <w:tcW w:w="0" w:type="auto"/>
            <w:hideMark/>
          </w:tcPr>
          <w:p w14:paraId="0AC28AC3" w14:textId="77777777" w:rsidR="0095432E" w:rsidRPr="009D5E98" w:rsidRDefault="0095432E"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lang w:val="es-MX"/>
              </w:rPr>
            </w:pPr>
            <w:r w:rsidRPr="009D5E98">
              <w:rPr>
                <w:color w:val="FFFFFF" w:themeColor="background1"/>
                <w:sz w:val="20"/>
                <w:lang w:val="es-MX"/>
              </w:rPr>
              <w:t>Atributos principales</w:t>
            </w:r>
          </w:p>
        </w:tc>
        <w:tc>
          <w:tcPr>
            <w:tcW w:w="0" w:type="auto"/>
            <w:hideMark/>
          </w:tcPr>
          <w:p w14:paraId="6452059F" w14:textId="77777777" w:rsidR="0095432E" w:rsidRPr="009D5E98" w:rsidRDefault="0095432E"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lang w:val="es-MX"/>
              </w:rPr>
            </w:pPr>
            <w:r w:rsidRPr="009D5E98">
              <w:rPr>
                <w:color w:val="FFFFFF" w:themeColor="background1"/>
                <w:sz w:val="20"/>
                <w:lang w:val="es-MX"/>
              </w:rPr>
              <w:t>Responsabilidad</w:t>
            </w:r>
          </w:p>
        </w:tc>
      </w:tr>
      <w:tr w:rsidR="0095432E" w:rsidRPr="00A95685" w14:paraId="7D8E60D8"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A9C27" w14:textId="77777777" w:rsidR="0095432E" w:rsidRPr="009D5E98" w:rsidRDefault="0095432E" w:rsidP="00A95685">
            <w:pPr>
              <w:spacing w:line="360" w:lineRule="auto"/>
              <w:rPr>
                <w:sz w:val="20"/>
                <w:lang w:val="es-MX"/>
              </w:rPr>
            </w:pPr>
            <w:r w:rsidRPr="009D5E98">
              <w:rPr>
                <w:sz w:val="20"/>
                <w:lang w:val="es-MX"/>
              </w:rPr>
              <w:t>Propietario</w:t>
            </w:r>
          </w:p>
        </w:tc>
        <w:tc>
          <w:tcPr>
            <w:tcW w:w="0" w:type="auto"/>
            <w:hideMark/>
          </w:tcPr>
          <w:p w14:paraId="012573AA"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Identificador, nombre, datos de contacto</w:t>
            </w:r>
          </w:p>
        </w:tc>
        <w:tc>
          <w:tcPr>
            <w:tcW w:w="0" w:type="auto"/>
            <w:hideMark/>
          </w:tcPr>
          <w:p w14:paraId="14D2FF07"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Gestionar la información del dueño y su relación con las mascotas.</w:t>
            </w:r>
          </w:p>
        </w:tc>
      </w:tr>
      <w:tr w:rsidR="0095432E" w:rsidRPr="00A95685" w14:paraId="65FD790A"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5A2637BD" w14:textId="77777777" w:rsidR="0095432E" w:rsidRPr="009D5E98" w:rsidRDefault="0095432E" w:rsidP="00A95685">
            <w:pPr>
              <w:spacing w:line="360" w:lineRule="auto"/>
              <w:rPr>
                <w:sz w:val="20"/>
                <w:lang w:val="es-MX"/>
              </w:rPr>
            </w:pPr>
            <w:r w:rsidRPr="009D5E98">
              <w:rPr>
                <w:sz w:val="20"/>
                <w:lang w:val="es-MX"/>
              </w:rPr>
              <w:t>Mascota</w:t>
            </w:r>
          </w:p>
        </w:tc>
        <w:tc>
          <w:tcPr>
            <w:tcW w:w="0" w:type="auto"/>
            <w:hideMark/>
          </w:tcPr>
          <w:p w14:paraId="07353A3C"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Identificador, nombre, especie, raza</w:t>
            </w:r>
          </w:p>
        </w:tc>
        <w:tc>
          <w:tcPr>
            <w:tcW w:w="0" w:type="auto"/>
            <w:hideMark/>
          </w:tcPr>
          <w:p w14:paraId="2007CAD8"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Almacenar los datos de la mascota y relacionarla con su propietario e historial.</w:t>
            </w:r>
          </w:p>
        </w:tc>
      </w:tr>
      <w:tr w:rsidR="0095432E" w:rsidRPr="00A95685" w14:paraId="47DF8A5C"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953CB" w14:textId="77777777" w:rsidR="0095432E" w:rsidRPr="009D5E98" w:rsidRDefault="0095432E" w:rsidP="00A95685">
            <w:pPr>
              <w:spacing w:line="360" w:lineRule="auto"/>
              <w:rPr>
                <w:sz w:val="20"/>
                <w:lang w:val="es-MX"/>
              </w:rPr>
            </w:pPr>
            <w:r w:rsidRPr="009D5E98">
              <w:rPr>
                <w:sz w:val="20"/>
                <w:lang w:val="es-MX"/>
              </w:rPr>
              <w:t>Cita</w:t>
            </w:r>
          </w:p>
        </w:tc>
        <w:tc>
          <w:tcPr>
            <w:tcW w:w="0" w:type="auto"/>
            <w:hideMark/>
          </w:tcPr>
          <w:p w14:paraId="0EB06073"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Identificador, estado, motivo, periodo de cita</w:t>
            </w:r>
          </w:p>
        </w:tc>
        <w:tc>
          <w:tcPr>
            <w:tcW w:w="0" w:type="auto"/>
            <w:hideMark/>
          </w:tcPr>
          <w:p w14:paraId="1F70DD1E"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Gestionar las solicitudes y la programación de las consultas.</w:t>
            </w:r>
          </w:p>
        </w:tc>
      </w:tr>
      <w:tr w:rsidR="0095432E" w:rsidRPr="00A95685" w14:paraId="0213E9E0"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65CBC9AE" w14:textId="77777777" w:rsidR="0095432E" w:rsidRPr="009D5E98" w:rsidRDefault="0095432E" w:rsidP="00A95685">
            <w:pPr>
              <w:spacing w:line="360" w:lineRule="auto"/>
              <w:rPr>
                <w:sz w:val="20"/>
                <w:lang w:val="es-MX"/>
              </w:rPr>
            </w:pPr>
            <w:proofErr w:type="spellStart"/>
            <w:r w:rsidRPr="009D5E98">
              <w:rPr>
                <w:sz w:val="20"/>
                <w:lang w:val="es-MX"/>
              </w:rPr>
              <w:t>ServicioVeterinario</w:t>
            </w:r>
            <w:proofErr w:type="spellEnd"/>
          </w:p>
        </w:tc>
        <w:tc>
          <w:tcPr>
            <w:tcW w:w="0" w:type="auto"/>
            <w:hideMark/>
          </w:tcPr>
          <w:p w14:paraId="56050561"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Identificador, nombre, duración</w:t>
            </w:r>
          </w:p>
        </w:tc>
        <w:tc>
          <w:tcPr>
            <w:tcW w:w="0" w:type="auto"/>
            <w:hideMark/>
          </w:tcPr>
          <w:p w14:paraId="19AC4D08"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 xml:space="preserve">Definir el tipo de servicio y el tiempo de atención </w:t>
            </w:r>
            <w:r w:rsidRPr="009D5E98">
              <w:rPr>
                <w:sz w:val="20"/>
                <w:lang w:val="es-MX"/>
              </w:rPr>
              <w:lastRenderedPageBreak/>
              <w:t>requerido.</w:t>
            </w:r>
          </w:p>
        </w:tc>
      </w:tr>
      <w:tr w:rsidR="0095432E" w:rsidRPr="00A95685" w14:paraId="42165BAA"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FF22B" w14:textId="77777777" w:rsidR="0095432E" w:rsidRPr="009D5E98" w:rsidRDefault="0095432E" w:rsidP="00A95685">
            <w:pPr>
              <w:spacing w:line="360" w:lineRule="auto"/>
              <w:rPr>
                <w:sz w:val="20"/>
                <w:lang w:val="es-MX"/>
              </w:rPr>
            </w:pPr>
            <w:proofErr w:type="spellStart"/>
            <w:r w:rsidRPr="009D5E98">
              <w:rPr>
                <w:sz w:val="20"/>
                <w:lang w:val="es-MX"/>
              </w:rPr>
              <w:lastRenderedPageBreak/>
              <w:t>ExpedienteClínico</w:t>
            </w:r>
            <w:proofErr w:type="spellEnd"/>
          </w:p>
        </w:tc>
        <w:tc>
          <w:tcPr>
            <w:tcW w:w="0" w:type="auto"/>
            <w:hideMark/>
          </w:tcPr>
          <w:p w14:paraId="05FA3385"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Identificador, fecha de apertura, estado</w:t>
            </w:r>
          </w:p>
        </w:tc>
        <w:tc>
          <w:tcPr>
            <w:tcW w:w="0" w:type="auto"/>
            <w:hideMark/>
          </w:tcPr>
          <w:p w14:paraId="6A971BE7"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Mantener el historial clínico de la mascota.</w:t>
            </w:r>
          </w:p>
        </w:tc>
      </w:tr>
      <w:tr w:rsidR="0095432E" w:rsidRPr="00A95685" w14:paraId="2D86D91B"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6EC74E10" w14:textId="77777777" w:rsidR="0095432E" w:rsidRPr="009D5E98" w:rsidRDefault="0095432E" w:rsidP="00A95685">
            <w:pPr>
              <w:spacing w:line="360" w:lineRule="auto"/>
              <w:rPr>
                <w:sz w:val="20"/>
                <w:lang w:val="es-MX"/>
              </w:rPr>
            </w:pPr>
            <w:proofErr w:type="spellStart"/>
            <w:r w:rsidRPr="009D5E98">
              <w:rPr>
                <w:sz w:val="20"/>
                <w:lang w:val="es-MX"/>
              </w:rPr>
              <w:t>NotaClínica</w:t>
            </w:r>
            <w:proofErr w:type="spellEnd"/>
          </w:p>
        </w:tc>
        <w:tc>
          <w:tcPr>
            <w:tcW w:w="0" w:type="auto"/>
            <w:hideMark/>
          </w:tcPr>
          <w:p w14:paraId="6F0ABCB0"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Identificador, fecha, diagnóstico, tratamiento</w:t>
            </w:r>
          </w:p>
        </w:tc>
        <w:tc>
          <w:tcPr>
            <w:tcW w:w="0" w:type="auto"/>
            <w:hideMark/>
          </w:tcPr>
          <w:p w14:paraId="09F595F7"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Registrar la información clínica generada durante una consulta.</w:t>
            </w:r>
          </w:p>
        </w:tc>
      </w:tr>
      <w:tr w:rsidR="0095432E" w:rsidRPr="00A95685" w14:paraId="75123D64"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3B960" w14:textId="77777777" w:rsidR="0095432E" w:rsidRPr="009D5E98" w:rsidRDefault="0095432E" w:rsidP="00A95685">
            <w:pPr>
              <w:spacing w:line="360" w:lineRule="auto"/>
              <w:rPr>
                <w:sz w:val="20"/>
                <w:lang w:val="es-MX"/>
              </w:rPr>
            </w:pPr>
            <w:r w:rsidRPr="009D5E98">
              <w:rPr>
                <w:sz w:val="20"/>
                <w:lang w:val="es-MX"/>
              </w:rPr>
              <w:t>Vacunación</w:t>
            </w:r>
          </w:p>
        </w:tc>
        <w:tc>
          <w:tcPr>
            <w:tcW w:w="0" w:type="auto"/>
            <w:hideMark/>
          </w:tcPr>
          <w:p w14:paraId="262B662D"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Identificador, fecha, vacuna, lote</w:t>
            </w:r>
          </w:p>
        </w:tc>
        <w:tc>
          <w:tcPr>
            <w:tcW w:w="0" w:type="auto"/>
            <w:hideMark/>
          </w:tcPr>
          <w:p w14:paraId="69FB9F11"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Registrar las vacunas aplicadas y dar seguimiento al esquema de vacunación.</w:t>
            </w:r>
          </w:p>
        </w:tc>
      </w:tr>
      <w:tr w:rsidR="0095432E" w:rsidRPr="00A95685" w14:paraId="6C9A0F1D"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57CA2CF2" w14:textId="77777777" w:rsidR="0095432E" w:rsidRPr="009D5E98" w:rsidRDefault="0095432E" w:rsidP="00A95685">
            <w:pPr>
              <w:spacing w:line="360" w:lineRule="auto"/>
              <w:rPr>
                <w:sz w:val="20"/>
                <w:lang w:val="es-MX"/>
              </w:rPr>
            </w:pPr>
            <w:r w:rsidRPr="009D5E98">
              <w:rPr>
                <w:sz w:val="20"/>
                <w:lang w:val="es-MX"/>
              </w:rPr>
              <w:t>Hospitalización</w:t>
            </w:r>
          </w:p>
        </w:tc>
        <w:tc>
          <w:tcPr>
            <w:tcW w:w="0" w:type="auto"/>
            <w:hideMark/>
          </w:tcPr>
          <w:p w14:paraId="022B376E"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Identificador, fecha de ingreso, motivo, estado</w:t>
            </w:r>
          </w:p>
        </w:tc>
        <w:tc>
          <w:tcPr>
            <w:tcW w:w="0" w:type="auto"/>
            <w:hideMark/>
          </w:tcPr>
          <w:p w14:paraId="4EFA1F92"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Registrar el ingreso y la estancia de una mascota en la clínica.</w:t>
            </w:r>
          </w:p>
        </w:tc>
      </w:tr>
      <w:tr w:rsidR="0095432E" w:rsidRPr="00A95685" w14:paraId="5B211144" w14:textId="77777777" w:rsidTr="009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2ABAA" w14:textId="77777777" w:rsidR="0095432E" w:rsidRPr="009D5E98" w:rsidRDefault="0095432E" w:rsidP="00A95685">
            <w:pPr>
              <w:spacing w:line="360" w:lineRule="auto"/>
              <w:rPr>
                <w:sz w:val="20"/>
                <w:lang w:val="es-MX"/>
              </w:rPr>
            </w:pPr>
            <w:r w:rsidRPr="009D5E98">
              <w:rPr>
                <w:sz w:val="20"/>
                <w:lang w:val="es-MX"/>
              </w:rPr>
              <w:t>Emergencia</w:t>
            </w:r>
          </w:p>
        </w:tc>
        <w:tc>
          <w:tcPr>
            <w:tcW w:w="0" w:type="auto"/>
            <w:hideMark/>
          </w:tcPr>
          <w:p w14:paraId="31C09AC2"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Identificador, fecha, motivo, estado</w:t>
            </w:r>
          </w:p>
        </w:tc>
        <w:tc>
          <w:tcPr>
            <w:tcW w:w="0" w:type="auto"/>
            <w:hideMark/>
          </w:tcPr>
          <w:p w14:paraId="44FDE403" w14:textId="77777777" w:rsidR="0095432E" w:rsidRPr="009D5E98" w:rsidRDefault="0095432E" w:rsidP="00A95685">
            <w:pPr>
              <w:spacing w:line="360" w:lineRule="auto"/>
              <w:cnfStyle w:val="000000100000" w:firstRow="0" w:lastRow="0" w:firstColumn="0" w:lastColumn="0" w:oddVBand="0" w:evenVBand="0" w:oddHBand="1" w:evenHBand="0" w:firstRowFirstColumn="0" w:firstRowLastColumn="0" w:lastRowFirstColumn="0" w:lastRowLastColumn="0"/>
              <w:rPr>
                <w:sz w:val="20"/>
                <w:lang w:val="es-MX"/>
              </w:rPr>
            </w:pPr>
            <w:r w:rsidRPr="009D5E98">
              <w:rPr>
                <w:sz w:val="20"/>
                <w:lang w:val="es-MX"/>
              </w:rPr>
              <w:t>Registrar y gestionar las atenciones veterinarias de emergencia.</w:t>
            </w:r>
          </w:p>
        </w:tc>
      </w:tr>
      <w:tr w:rsidR="0095432E" w:rsidRPr="00A95685" w14:paraId="56101EE2" w14:textId="77777777" w:rsidTr="0095432E">
        <w:tc>
          <w:tcPr>
            <w:cnfStyle w:val="001000000000" w:firstRow="0" w:lastRow="0" w:firstColumn="1" w:lastColumn="0" w:oddVBand="0" w:evenVBand="0" w:oddHBand="0" w:evenHBand="0" w:firstRowFirstColumn="0" w:firstRowLastColumn="0" w:lastRowFirstColumn="0" w:lastRowLastColumn="0"/>
            <w:tcW w:w="0" w:type="auto"/>
            <w:hideMark/>
          </w:tcPr>
          <w:p w14:paraId="1EA0572A" w14:textId="77777777" w:rsidR="0095432E" w:rsidRPr="009D5E98" w:rsidRDefault="0095432E" w:rsidP="00A95685">
            <w:pPr>
              <w:spacing w:line="360" w:lineRule="auto"/>
              <w:rPr>
                <w:sz w:val="20"/>
                <w:lang w:val="es-MX"/>
              </w:rPr>
            </w:pPr>
            <w:r w:rsidRPr="009D5E98">
              <w:rPr>
                <w:sz w:val="20"/>
                <w:lang w:val="es-MX"/>
              </w:rPr>
              <w:t>Veterinario</w:t>
            </w:r>
          </w:p>
        </w:tc>
        <w:tc>
          <w:tcPr>
            <w:tcW w:w="0" w:type="auto"/>
            <w:hideMark/>
          </w:tcPr>
          <w:p w14:paraId="083CAA99"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Identificador, nombre, cédula profesional</w:t>
            </w:r>
          </w:p>
        </w:tc>
        <w:tc>
          <w:tcPr>
            <w:tcW w:w="0" w:type="auto"/>
            <w:hideMark/>
          </w:tcPr>
          <w:p w14:paraId="1A6955DF" w14:textId="77777777" w:rsidR="0095432E" w:rsidRPr="009D5E98" w:rsidRDefault="0095432E" w:rsidP="00A95685">
            <w:pPr>
              <w:spacing w:line="360" w:lineRule="auto"/>
              <w:cnfStyle w:val="000000000000" w:firstRow="0" w:lastRow="0" w:firstColumn="0" w:lastColumn="0" w:oddVBand="0" w:evenVBand="0" w:oddHBand="0" w:evenHBand="0" w:firstRowFirstColumn="0" w:firstRowLastColumn="0" w:lastRowFirstColumn="0" w:lastRowLastColumn="0"/>
              <w:rPr>
                <w:sz w:val="20"/>
                <w:lang w:val="es-MX"/>
              </w:rPr>
            </w:pPr>
            <w:r w:rsidRPr="009D5E98">
              <w:rPr>
                <w:sz w:val="20"/>
                <w:lang w:val="es-MX"/>
              </w:rPr>
              <w:t>Identificar al profesional que brinda la atención y registra las notas clínicas.</w:t>
            </w:r>
          </w:p>
        </w:tc>
      </w:tr>
    </w:tbl>
    <w:p w14:paraId="437D99E5" w14:textId="77777777" w:rsidR="0095432E" w:rsidRPr="002707EF" w:rsidRDefault="0095432E" w:rsidP="00A95685">
      <w:pPr>
        <w:spacing w:after="60" w:line="360" w:lineRule="auto"/>
        <w:rPr>
          <w:lang w:val="es-MX"/>
        </w:rPr>
      </w:pPr>
    </w:p>
    <w:p w14:paraId="4485BF35" w14:textId="77777777" w:rsidR="00CF7F88" w:rsidRPr="0095432E" w:rsidRDefault="00BE60E1" w:rsidP="00A95685">
      <w:pPr>
        <w:keepNext/>
        <w:spacing w:after="60" w:line="360" w:lineRule="auto"/>
        <w:rPr>
          <w:sz w:val="28"/>
          <w:szCs w:val="32"/>
        </w:rPr>
      </w:pPr>
      <w:r w:rsidRPr="0095432E">
        <w:rPr>
          <w:b/>
          <w:sz w:val="28"/>
          <w:szCs w:val="32"/>
          <w:lang w:val="es-MX"/>
        </w:rPr>
        <w:t xml:space="preserve">Fichas de </w:t>
      </w:r>
      <w:proofErr w:type="spellStart"/>
      <w:r w:rsidRPr="0095432E">
        <w:rPr>
          <w:b/>
          <w:sz w:val="28"/>
          <w:szCs w:val="32"/>
          <w:lang w:val="es-MX"/>
        </w:rPr>
        <w:t>Aggregates</w:t>
      </w:r>
      <w:proofErr w:type="spellEnd"/>
    </w:p>
    <w:tbl>
      <w:tblPr>
        <w:tblW w:w="10525" w:type="dxa"/>
        <w:jc w:val="center"/>
        <w:tblLayout w:type="fixed"/>
        <w:tblLook w:val="04A0" w:firstRow="1" w:lastRow="0" w:firstColumn="1" w:lastColumn="0" w:noHBand="0" w:noVBand="1"/>
      </w:tblPr>
      <w:tblGrid>
        <w:gridCol w:w="1914"/>
        <w:gridCol w:w="2137"/>
        <w:gridCol w:w="2268"/>
        <w:gridCol w:w="1395"/>
        <w:gridCol w:w="2811"/>
      </w:tblGrid>
      <w:tr w:rsidR="00CF7F88" w14:paraId="632D0753" w14:textId="77777777" w:rsidTr="002707EF">
        <w:trPr>
          <w:cantSplit/>
          <w:tblHeade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5A052600" w14:textId="77777777" w:rsidR="00CF7F88" w:rsidRPr="002707EF" w:rsidRDefault="00BE60E1" w:rsidP="00A95685">
            <w:pPr>
              <w:spacing w:after="0" w:line="360" w:lineRule="auto"/>
              <w:jc w:val="center"/>
              <w:rPr>
                <w:szCs w:val="21"/>
              </w:rPr>
            </w:pPr>
            <w:proofErr w:type="spellStart"/>
            <w:r w:rsidRPr="002707EF">
              <w:rPr>
                <w:b/>
                <w:color w:val="FFFFFF"/>
                <w:szCs w:val="21"/>
                <w:lang w:val="es-MX"/>
              </w:rPr>
              <w:t>Aggregate</w:t>
            </w:r>
            <w:proofErr w:type="spellEnd"/>
            <w:r w:rsidRPr="002707EF">
              <w:rPr>
                <w:b/>
                <w:color w:val="FFFFFF"/>
                <w:szCs w:val="21"/>
                <w:lang w:val="es-MX"/>
              </w:rPr>
              <w:t xml:space="preserve"> (raíz y componentes)</w:t>
            </w:r>
          </w:p>
        </w:tc>
        <w:tc>
          <w:tcPr>
            <w:tcW w:w="2137"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128FAE5C" w14:textId="77777777" w:rsidR="00CF7F88" w:rsidRPr="002707EF" w:rsidRDefault="00BE60E1" w:rsidP="00A95685">
            <w:pPr>
              <w:spacing w:after="0" w:line="360" w:lineRule="auto"/>
              <w:jc w:val="center"/>
              <w:rPr>
                <w:szCs w:val="21"/>
              </w:rPr>
            </w:pPr>
            <w:r w:rsidRPr="002707EF">
              <w:rPr>
                <w:b/>
                <w:color w:val="FFFFFF"/>
                <w:szCs w:val="21"/>
                <w:lang w:val="es-MX"/>
              </w:rPr>
              <w:t>Responsabilidades</w:t>
            </w:r>
          </w:p>
        </w:tc>
        <w:tc>
          <w:tcPr>
            <w:tcW w:w="2268"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2D20C987" w14:textId="77777777" w:rsidR="00CF7F88" w:rsidRPr="002707EF" w:rsidRDefault="00BE60E1" w:rsidP="00A95685">
            <w:pPr>
              <w:spacing w:after="0" w:line="360" w:lineRule="auto"/>
              <w:jc w:val="center"/>
              <w:rPr>
                <w:szCs w:val="21"/>
              </w:rPr>
            </w:pPr>
            <w:r w:rsidRPr="002707EF">
              <w:rPr>
                <w:b/>
                <w:color w:val="FFFFFF"/>
                <w:szCs w:val="21"/>
                <w:lang w:val="es-MX"/>
              </w:rPr>
              <w:t>Invariantes y reglas</w:t>
            </w:r>
          </w:p>
        </w:tc>
        <w:tc>
          <w:tcPr>
            <w:tcW w:w="1395"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5DE00C2B" w14:textId="77777777" w:rsidR="00CF7F88" w:rsidRPr="002707EF" w:rsidRDefault="00BE60E1" w:rsidP="00A95685">
            <w:pPr>
              <w:spacing w:after="0" w:line="360" w:lineRule="auto"/>
              <w:jc w:val="center"/>
              <w:rPr>
                <w:szCs w:val="21"/>
              </w:rPr>
            </w:pPr>
            <w:r w:rsidRPr="002707EF">
              <w:rPr>
                <w:b/>
                <w:color w:val="FFFFFF"/>
                <w:szCs w:val="21"/>
                <w:lang w:val="es-MX"/>
              </w:rPr>
              <w:t>Eventos</w:t>
            </w:r>
          </w:p>
        </w:tc>
        <w:tc>
          <w:tcPr>
            <w:tcW w:w="2811"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773FBC70" w14:textId="77777777" w:rsidR="00CF7F88" w:rsidRPr="002707EF" w:rsidRDefault="00BE60E1" w:rsidP="00A95685">
            <w:pPr>
              <w:spacing w:after="0" w:line="360" w:lineRule="auto"/>
              <w:jc w:val="center"/>
              <w:rPr>
                <w:szCs w:val="21"/>
              </w:rPr>
            </w:pPr>
            <w:r w:rsidRPr="002707EF">
              <w:rPr>
                <w:b/>
                <w:color w:val="FFFFFF"/>
                <w:szCs w:val="21"/>
                <w:lang w:val="es-MX"/>
              </w:rPr>
              <w:t>Pendientes</w:t>
            </w:r>
          </w:p>
        </w:tc>
      </w:tr>
      <w:tr w:rsidR="00CF7F88" w:rsidRPr="00A95685" w14:paraId="11C7FC5F"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17EF80F" w14:textId="77777777" w:rsidR="00CF7F88" w:rsidRPr="002707EF" w:rsidRDefault="00BE60E1" w:rsidP="00A95685">
            <w:pPr>
              <w:spacing w:after="0" w:line="360" w:lineRule="auto"/>
              <w:jc w:val="both"/>
              <w:rPr>
                <w:szCs w:val="21"/>
              </w:rPr>
            </w:pPr>
            <w:r w:rsidRPr="002707EF">
              <w:rPr>
                <w:b/>
                <w:szCs w:val="21"/>
                <w:lang w:val="es-MX"/>
              </w:rPr>
              <w:t>Propietario</w:t>
            </w:r>
            <w:r w:rsidRPr="002707EF">
              <w:rPr>
                <w:szCs w:val="21"/>
                <w:lang w:val="es-MX"/>
              </w:rPr>
              <w:t xml:space="preserve"> (raíz); </w:t>
            </w:r>
            <w:proofErr w:type="spellStart"/>
            <w:r w:rsidRPr="002707EF">
              <w:rPr>
                <w:szCs w:val="21"/>
                <w:lang w:val="es-MX"/>
              </w:rPr>
              <w:t>DatosDeContacto</w:t>
            </w:r>
            <w:proofErr w:type="spellEnd"/>
            <w:r w:rsidRPr="002707EF">
              <w:rPr>
                <w:szCs w:val="21"/>
                <w:lang w:val="es-MX"/>
              </w:rPr>
              <w:t xml:space="preserve"> (VO)</w:t>
            </w:r>
          </w:p>
        </w:tc>
        <w:tc>
          <w:tcPr>
            <w:tcW w:w="213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EFF296D" w14:textId="77777777" w:rsidR="00CF7F88" w:rsidRPr="002707EF" w:rsidRDefault="00BE60E1" w:rsidP="00A95685">
            <w:pPr>
              <w:spacing w:after="0" w:line="360" w:lineRule="auto"/>
              <w:jc w:val="both"/>
              <w:rPr>
                <w:szCs w:val="21"/>
                <w:lang w:val="es-MX"/>
              </w:rPr>
            </w:pPr>
            <w:r w:rsidRPr="002707EF">
              <w:rPr>
                <w:szCs w:val="21"/>
                <w:lang w:val="es-MX"/>
              </w:rPr>
              <w:t>Mantener la identidad y los datos de la persona responsable de una o más mascotas.</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DE4E322" w14:textId="77777777" w:rsidR="00CF7F88" w:rsidRPr="002707EF" w:rsidRDefault="00BE60E1" w:rsidP="00A95685">
            <w:pPr>
              <w:spacing w:after="0" w:line="360" w:lineRule="auto"/>
              <w:jc w:val="both"/>
              <w:rPr>
                <w:szCs w:val="21"/>
              </w:rPr>
            </w:pPr>
            <w:r w:rsidRPr="002707EF">
              <w:rPr>
                <w:szCs w:val="21"/>
                <w:lang w:val="es-MX"/>
              </w:rPr>
              <w:t>Datos de contacto agrupados y validados como un solo valor (mapa). NB-01, NB-02; R-01 (Recepción gestiona los datos administrativos); S-01.</w:t>
            </w:r>
          </w:p>
        </w:tc>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0EA7376" w14:textId="77777777" w:rsidR="00CF7F88" w:rsidRPr="002707EF" w:rsidRDefault="00BE60E1" w:rsidP="00A95685">
            <w:pPr>
              <w:spacing w:after="0" w:line="360" w:lineRule="auto"/>
              <w:jc w:val="both"/>
              <w:rPr>
                <w:szCs w:val="21"/>
              </w:rPr>
            </w:pPr>
            <w:r w:rsidRPr="002707EF">
              <w:rPr>
                <w:szCs w:val="21"/>
                <w:lang w:val="es-MX"/>
              </w:rPr>
              <w:t>Ninguno definido.</w:t>
            </w:r>
          </w:p>
        </w:tc>
        <w:tc>
          <w:tcPr>
            <w:tcW w:w="281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D5C1CC1" w14:textId="77777777" w:rsidR="00CF7F88" w:rsidRPr="002707EF" w:rsidRDefault="00BE60E1" w:rsidP="00A95685">
            <w:pPr>
              <w:spacing w:after="0" w:line="360" w:lineRule="auto"/>
              <w:jc w:val="both"/>
              <w:rPr>
                <w:szCs w:val="21"/>
                <w:lang w:val="es-MX"/>
              </w:rPr>
            </w:pPr>
            <w:r w:rsidRPr="002707EF">
              <w:rPr>
                <w:szCs w:val="21"/>
                <w:lang w:val="es-MX"/>
              </w:rPr>
              <w:t xml:space="preserve">Campos de </w:t>
            </w:r>
            <w:proofErr w:type="spellStart"/>
            <w:r w:rsidRPr="002707EF">
              <w:rPr>
                <w:szCs w:val="21"/>
                <w:lang w:val="es-MX"/>
              </w:rPr>
              <w:t>DatosDeContacto</w:t>
            </w:r>
            <w:proofErr w:type="spellEnd"/>
            <w:r w:rsidRPr="002707EF">
              <w:rPr>
                <w:szCs w:val="21"/>
                <w:lang w:val="es-MX"/>
              </w:rPr>
              <w:t xml:space="preserve">; si un propietario sin mascotas es válido (S-01 contra </w:t>
            </w:r>
            <w:proofErr w:type="gramStart"/>
            <w:r w:rsidRPr="002707EF">
              <w:rPr>
                <w:szCs w:val="21"/>
                <w:lang w:val="es-MX"/>
              </w:rPr>
              <w:t>0..</w:t>
            </w:r>
            <w:proofErr w:type="gramEnd"/>
            <w:r w:rsidRPr="002707EF">
              <w:rPr>
                <w:szCs w:val="21"/>
                <w:lang w:val="es-MX"/>
              </w:rPr>
              <w:t>*).</w:t>
            </w:r>
          </w:p>
        </w:tc>
      </w:tr>
      <w:tr w:rsidR="00CF7F88" w:rsidRPr="00A95685" w14:paraId="1A191B1A"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02988CD" w14:textId="77777777" w:rsidR="00CF7F88" w:rsidRPr="002707EF" w:rsidRDefault="00BE60E1" w:rsidP="00A95685">
            <w:pPr>
              <w:spacing w:after="0" w:line="360" w:lineRule="auto"/>
              <w:jc w:val="both"/>
              <w:rPr>
                <w:szCs w:val="21"/>
              </w:rPr>
            </w:pPr>
            <w:r w:rsidRPr="002707EF">
              <w:rPr>
                <w:b/>
                <w:szCs w:val="21"/>
                <w:lang w:val="es-MX"/>
              </w:rPr>
              <w:t>Mascota</w:t>
            </w:r>
            <w:r w:rsidRPr="002707EF">
              <w:rPr>
                <w:szCs w:val="21"/>
                <w:lang w:val="es-MX"/>
              </w:rPr>
              <w:t xml:space="preserve"> (raíz)</w:t>
            </w:r>
          </w:p>
        </w:tc>
        <w:tc>
          <w:tcPr>
            <w:tcW w:w="213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471F478" w14:textId="77777777" w:rsidR="00CF7F88" w:rsidRPr="002707EF" w:rsidRDefault="00BE60E1" w:rsidP="00A95685">
            <w:pPr>
              <w:spacing w:after="0" w:line="360" w:lineRule="auto"/>
              <w:jc w:val="both"/>
              <w:rPr>
                <w:szCs w:val="21"/>
                <w:lang w:val="es-MX"/>
              </w:rPr>
            </w:pPr>
            <w:r w:rsidRPr="002707EF">
              <w:rPr>
                <w:szCs w:val="21"/>
                <w:lang w:val="es-MX"/>
              </w:rPr>
              <w:t xml:space="preserve">Identificar al paciente y su propietario; ancla de expediente, citas, vacunación, hospitalizaciones y emergencias, referidos por </w:t>
            </w:r>
            <w:r w:rsidRPr="002707EF">
              <w:rPr>
                <w:szCs w:val="21"/>
                <w:lang w:val="es-MX"/>
              </w:rPr>
              <w:lastRenderedPageBreak/>
              <w:t>identidad.</w:t>
            </w:r>
          </w:p>
        </w:tc>
        <w:tc>
          <w:tcPr>
            <w:tcW w:w="226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2BC6AD2" w14:textId="77777777" w:rsidR="00CF7F88" w:rsidRPr="002707EF" w:rsidRDefault="00BE60E1" w:rsidP="00A95685">
            <w:pPr>
              <w:spacing w:after="0" w:line="360" w:lineRule="auto"/>
              <w:jc w:val="both"/>
              <w:rPr>
                <w:szCs w:val="21"/>
                <w:lang w:val="es-MX"/>
              </w:rPr>
            </w:pPr>
            <w:r w:rsidRPr="002707EF">
              <w:rPr>
                <w:szCs w:val="21"/>
                <w:lang w:val="es-MX"/>
              </w:rPr>
              <w:lastRenderedPageBreak/>
              <w:t>Pertenece a un propietario y tiene expediente propio (R-10, S-02); registro individual (NB-03); datos NB-04 y NB-05.</w:t>
            </w:r>
          </w:p>
        </w:tc>
        <w:tc>
          <w:tcPr>
            <w:tcW w:w="139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15AE237" w14:textId="77777777" w:rsidR="00CF7F88" w:rsidRPr="002707EF" w:rsidRDefault="00BE60E1" w:rsidP="00A95685">
            <w:pPr>
              <w:spacing w:after="0" w:line="360" w:lineRule="auto"/>
              <w:jc w:val="both"/>
              <w:rPr>
                <w:szCs w:val="21"/>
              </w:rPr>
            </w:pPr>
            <w:r w:rsidRPr="002707EF">
              <w:rPr>
                <w:szCs w:val="21"/>
                <w:lang w:val="es-MX"/>
              </w:rPr>
              <w:t>Ninguno definido.</w:t>
            </w:r>
          </w:p>
        </w:tc>
        <w:tc>
          <w:tcPr>
            <w:tcW w:w="2811"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6A52F6C" w14:textId="77777777" w:rsidR="00CF7F88" w:rsidRPr="002707EF" w:rsidRDefault="00BE60E1" w:rsidP="00A95685">
            <w:pPr>
              <w:spacing w:after="0" w:line="360" w:lineRule="auto"/>
              <w:jc w:val="both"/>
              <w:rPr>
                <w:szCs w:val="21"/>
                <w:lang w:val="es-MX"/>
              </w:rPr>
            </w:pPr>
            <w:r w:rsidRPr="002707EF">
              <w:rPr>
                <w:szCs w:val="21"/>
                <w:lang w:val="es-MX"/>
              </w:rPr>
              <w:t>Ubicación de alergias y peso (R-07, US16; D-02); criterio para evitar duplicados (P-02 del BRD, CR-2).</w:t>
            </w:r>
          </w:p>
        </w:tc>
      </w:tr>
      <w:tr w:rsidR="00CF7F88" w:rsidRPr="00A95685" w14:paraId="18E77419"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0317841" w14:textId="77777777" w:rsidR="00CF7F88" w:rsidRPr="002707EF" w:rsidRDefault="00BE60E1" w:rsidP="00A95685">
            <w:pPr>
              <w:spacing w:after="0" w:line="360" w:lineRule="auto"/>
              <w:jc w:val="both"/>
              <w:rPr>
                <w:szCs w:val="21"/>
                <w:lang w:val="es-MX"/>
              </w:rPr>
            </w:pPr>
            <w:r w:rsidRPr="002707EF">
              <w:rPr>
                <w:b/>
                <w:szCs w:val="21"/>
                <w:lang w:val="es-MX"/>
              </w:rPr>
              <w:t>Cita</w:t>
            </w:r>
            <w:r w:rsidRPr="002707EF">
              <w:rPr>
                <w:szCs w:val="21"/>
                <w:lang w:val="es-MX"/>
              </w:rPr>
              <w:t xml:space="preserve"> (raíz); </w:t>
            </w:r>
            <w:proofErr w:type="spellStart"/>
            <w:r w:rsidRPr="002707EF">
              <w:rPr>
                <w:szCs w:val="21"/>
                <w:lang w:val="es-MX"/>
              </w:rPr>
              <w:t>PeriodoDeCita</w:t>
            </w:r>
            <w:proofErr w:type="spellEnd"/>
            <w:r w:rsidRPr="002707EF">
              <w:rPr>
                <w:szCs w:val="21"/>
                <w:lang w:val="es-MX"/>
              </w:rPr>
              <w:t xml:space="preserve"> y </w:t>
            </w:r>
            <w:proofErr w:type="spellStart"/>
            <w:r w:rsidRPr="002707EF">
              <w:rPr>
                <w:szCs w:val="21"/>
                <w:lang w:val="es-MX"/>
              </w:rPr>
              <w:t>ServicioSolicitado</w:t>
            </w:r>
            <w:proofErr w:type="spellEnd"/>
            <w:r w:rsidRPr="002707EF">
              <w:rPr>
                <w:szCs w:val="21"/>
                <w:lang w:val="es-MX"/>
              </w:rPr>
              <w:t xml:space="preserve"> (VO)</w:t>
            </w:r>
          </w:p>
        </w:tc>
        <w:tc>
          <w:tcPr>
            <w:tcW w:w="213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4DF3E37" w14:textId="77777777" w:rsidR="00CF7F88" w:rsidRPr="002707EF" w:rsidRDefault="00BE60E1" w:rsidP="00A95685">
            <w:pPr>
              <w:spacing w:after="0" w:line="360" w:lineRule="auto"/>
              <w:jc w:val="both"/>
              <w:rPr>
                <w:szCs w:val="21"/>
                <w:lang w:val="es-MX"/>
              </w:rPr>
            </w:pPr>
            <w:r w:rsidRPr="002707EF">
              <w:rPr>
                <w:szCs w:val="21"/>
                <w:lang w:val="es-MX"/>
              </w:rPr>
              <w:t>Representar la solicitud de atención con el servicio y el tiempo requerido.</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3628D56" w14:textId="77777777" w:rsidR="00CF7F88" w:rsidRPr="002707EF" w:rsidRDefault="00BE60E1" w:rsidP="00A95685">
            <w:pPr>
              <w:spacing w:after="0" w:line="360" w:lineRule="auto"/>
              <w:jc w:val="both"/>
              <w:rPr>
                <w:szCs w:val="21"/>
                <w:lang w:val="es-MX"/>
              </w:rPr>
            </w:pPr>
            <w:r w:rsidRPr="002707EF">
              <w:rPr>
                <w:szCs w:val="21"/>
                <w:lang w:val="es-MX"/>
              </w:rPr>
              <w:t xml:space="preserve">El periodo es coherente con la duración del servicio (NB-06, NB-07, R-05). La disponibilidad se revisa antes de agendar (Q3) en </w:t>
            </w:r>
            <w:proofErr w:type="spellStart"/>
            <w:r w:rsidRPr="002707EF">
              <w:rPr>
                <w:szCs w:val="21"/>
                <w:lang w:val="es-MX"/>
              </w:rPr>
              <w:t>ServicioDeProgramacionDeCitas</w:t>
            </w:r>
            <w:proofErr w:type="spellEnd"/>
            <w:r w:rsidRPr="002707EF">
              <w:rPr>
                <w:szCs w:val="21"/>
                <w:lang w:val="es-MX"/>
              </w:rPr>
              <w:t>.</w:t>
            </w:r>
          </w:p>
        </w:tc>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6D4EF6B" w14:textId="77777777" w:rsidR="00CF7F88" w:rsidRPr="002707EF" w:rsidRDefault="00BE60E1" w:rsidP="00A95685">
            <w:pPr>
              <w:spacing w:after="0" w:line="360" w:lineRule="auto"/>
              <w:jc w:val="both"/>
              <w:rPr>
                <w:szCs w:val="21"/>
              </w:rPr>
            </w:pPr>
            <w:proofErr w:type="spellStart"/>
            <w:r w:rsidRPr="002707EF">
              <w:rPr>
                <w:szCs w:val="21"/>
                <w:lang w:val="es-MX"/>
              </w:rPr>
              <w:t>CitaAgendada</w:t>
            </w:r>
            <w:proofErr w:type="spellEnd"/>
            <w:r w:rsidRPr="002707EF">
              <w:rPr>
                <w:szCs w:val="21"/>
                <w:lang w:val="es-MX"/>
              </w:rPr>
              <w:t>.</w:t>
            </w:r>
          </w:p>
        </w:tc>
        <w:tc>
          <w:tcPr>
            <w:tcW w:w="281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1F180D0" w14:textId="77777777" w:rsidR="00CF7F88" w:rsidRPr="002707EF" w:rsidRDefault="00BE60E1" w:rsidP="00A95685">
            <w:pPr>
              <w:spacing w:after="0" w:line="360" w:lineRule="auto"/>
              <w:jc w:val="both"/>
              <w:rPr>
                <w:szCs w:val="21"/>
                <w:lang w:val="es-MX"/>
              </w:rPr>
            </w:pPr>
            <w:r w:rsidRPr="002707EF">
              <w:rPr>
                <w:szCs w:val="21"/>
                <w:lang w:val="es-MX"/>
              </w:rPr>
              <w:t>P1 (origen de la duración); criterio de disponibilidad (por veterinario, consultorio o clínica); modificación y cancelación (NB-08) y estados de la cita no modelados.</w:t>
            </w:r>
          </w:p>
        </w:tc>
      </w:tr>
      <w:tr w:rsidR="00CF7F88" w:rsidRPr="00A95685" w14:paraId="480D638F"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25D8FF8" w14:textId="77777777" w:rsidR="00CF7F88" w:rsidRPr="002707EF" w:rsidRDefault="00BE60E1" w:rsidP="00A95685">
            <w:pPr>
              <w:spacing w:after="0" w:line="360" w:lineRule="auto"/>
              <w:jc w:val="both"/>
              <w:rPr>
                <w:szCs w:val="21"/>
                <w:lang w:val="es-MX"/>
              </w:rPr>
            </w:pPr>
            <w:r w:rsidRPr="002707EF">
              <w:rPr>
                <w:b/>
                <w:szCs w:val="21"/>
                <w:lang w:val="es-MX"/>
              </w:rPr>
              <w:t>Expediente clínico</w:t>
            </w:r>
            <w:r w:rsidRPr="002707EF">
              <w:rPr>
                <w:szCs w:val="21"/>
                <w:lang w:val="es-MX"/>
              </w:rPr>
              <w:t xml:space="preserve"> (raíz); Nota clínica (entidad)</w:t>
            </w:r>
          </w:p>
        </w:tc>
        <w:tc>
          <w:tcPr>
            <w:tcW w:w="213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A68C900" w14:textId="77777777" w:rsidR="00CF7F88" w:rsidRPr="002707EF" w:rsidRDefault="00BE60E1" w:rsidP="00A95685">
            <w:pPr>
              <w:spacing w:after="0" w:line="360" w:lineRule="auto"/>
              <w:jc w:val="both"/>
              <w:rPr>
                <w:szCs w:val="21"/>
                <w:lang w:val="es-MX"/>
              </w:rPr>
            </w:pPr>
            <w:r w:rsidRPr="002707EF">
              <w:rPr>
                <w:szCs w:val="21"/>
                <w:lang w:val="es-MX"/>
              </w:rPr>
              <w:t>Reunir el historial clínico de la mascota y mantenerlo actualizado.</w:t>
            </w:r>
          </w:p>
        </w:tc>
        <w:tc>
          <w:tcPr>
            <w:tcW w:w="226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0F3EFC8" w14:textId="77777777" w:rsidR="00CF7F88" w:rsidRPr="002707EF" w:rsidRDefault="00BE60E1" w:rsidP="00A95685">
            <w:pPr>
              <w:spacing w:after="0" w:line="360" w:lineRule="auto"/>
              <w:jc w:val="both"/>
              <w:rPr>
                <w:szCs w:val="21"/>
              </w:rPr>
            </w:pPr>
            <w:r w:rsidRPr="002707EF">
              <w:rPr>
                <w:szCs w:val="21"/>
                <w:lang w:val="es-MX"/>
              </w:rPr>
              <w:t>Un expediente por mascota (R-10). Las notas las registra un Veterinario (NB-12, R-02). Recepción no modifica notas (R-03): el agregado no ofrece operación para modificarlas. Información disponible solo para personal autorizado (NB-11, R-14).</w:t>
            </w:r>
          </w:p>
        </w:tc>
        <w:tc>
          <w:tcPr>
            <w:tcW w:w="139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942698E" w14:textId="77777777" w:rsidR="00CF7F88" w:rsidRPr="002707EF" w:rsidRDefault="00BE60E1" w:rsidP="00A95685">
            <w:pPr>
              <w:spacing w:after="0" w:line="360" w:lineRule="auto"/>
              <w:jc w:val="both"/>
              <w:rPr>
                <w:szCs w:val="21"/>
              </w:rPr>
            </w:pPr>
            <w:proofErr w:type="spellStart"/>
            <w:r w:rsidRPr="002707EF">
              <w:rPr>
                <w:szCs w:val="21"/>
                <w:lang w:val="es-MX"/>
              </w:rPr>
              <w:t>NotaClinicaRegistrada</w:t>
            </w:r>
            <w:proofErr w:type="spellEnd"/>
            <w:r w:rsidRPr="002707EF">
              <w:rPr>
                <w:szCs w:val="21"/>
                <w:lang w:val="es-MX"/>
              </w:rPr>
              <w:t>.</w:t>
            </w:r>
          </w:p>
        </w:tc>
        <w:tc>
          <w:tcPr>
            <w:tcW w:w="2811"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3D83245" w14:textId="77777777" w:rsidR="00CF7F88" w:rsidRPr="002707EF" w:rsidRDefault="00BE60E1" w:rsidP="00A95685">
            <w:pPr>
              <w:spacing w:after="0" w:line="360" w:lineRule="auto"/>
              <w:jc w:val="both"/>
              <w:rPr>
                <w:szCs w:val="21"/>
                <w:lang w:val="es-MX"/>
              </w:rPr>
            </w:pPr>
            <w:r w:rsidRPr="002707EF">
              <w:rPr>
                <w:szCs w:val="21"/>
                <w:lang w:val="es-MX"/>
              </w:rPr>
              <w:t>P5 (vínculo de la nota con Cita, Hospitalización o Emergencia); si el veterinario puede corregir sus notas (Q8 solo menciona agregar); cuándo se crea el expediente.</w:t>
            </w:r>
          </w:p>
        </w:tc>
      </w:tr>
      <w:tr w:rsidR="00CF7F88" w:rsidRPr="00A95685" w14:paraId="1DFB7F1B"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4B14921" w14:textId="77777777" w:rsidR="00CF7F88" w:rsidRPr="002707EF" w:rsidRDefault="00BE60E1" w:rsidP="00A95685">
            <w:pPr>
              <w:spacing w:after="0" w:line="360" w:lineRule="auto"/>
              <w:jc w:val="both"/>
              <w:rPr>
                <w:szCs w:val="21"/>
              </w:rPr>
            </w:pPr>
            <w:r w:rsidRPr="002707EF">
              <w:rPr>
                <w:b/>
                <w:szCs w:val="21"/>
                <w:lang w:val="es-MX"/>
              </w:rPr>
              <w:t>Veterinario</w:t>
            </w:r>
            <w:r w:rsidRPr="002707EF">
              <w:rPr>
                <w:szCs w:val="21"/>
                <w:lang w:val="es-MX"/>
              </w:rPr>
              <w:t xml:space="preserve"> (raíz)</w:t>
            </w:r>
          </w:p>
        </w:tc>
        <w:tc>
          <w:tcPr>
            <w:tcW w:w="213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04F4B35" w14:textId="77777777" w:rsidR="00CF7F88" w:rsidRPr="002707EF" w:rsidRDefault="00BE60E1" w:rsidP="00A95685">
            <w:pPr>
              <w:spacing w:after="0" w:line="360" w:lineRule="auto"/>
              <w:jc w:val="both"/>
              <w:rPr>
                <w:szCs w:val="21"/>
                <w:lang w:val="es-MX"/>
              </w:rPr>
            </w:pPr>
            <w:r w:rsidRPr="002707EF">
              <w:rPr>
                <w:szCs w:val="21"/>
                <w:lang w:val="es-MX"/>
              </w:rPr>
              <w:t>Identificar al profesional que registra las notas clínicas.</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D051063" w14:textId="77777777" w:rsidR="00CF7F88" w:rsidRPr="002707EF" w:rsidRDefault="00BE60E1" w:rsidP="00A95685">
            <w:pPr>
              <w:spacing w:after="0" w:line="360" w:lineRule="auto"/>
              <w:jc w:val="both"/>
              <w:rPr>
                <w:szCs w:val="21"/>
                <w:lang w:val="es-MX"/>
              </w:rPr>
            </w:pPr>
            <w:r w:rsidRPr="002707EF">
              <w:rPr>
                <w:szCs w:val="21"/>
                <w:lang w:val="es-MX"/>
              </w:rPr>
              <w:t>Es el autor de las notas (NB-12, R-02).</w:t>
            </w:r>
          </w:p>
        </w:tc>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6528187" w14:textId="77777777" w:rsidR="00CF7F88" w:rsidRPr="002707EF" w:rsidRDefault="00BE60E1" w:rsidP="00A95685">
            <w:pPr>
              <w:spacing w:after="0" w:line="360" w:lineRule="auto"/>
              <w:jc w:val="both"/>
              <w:rPr>
                <w:szCs w:val="21"/>
              </w:rPr>
            </w:pPr>
            <w:r w:rsidRPr="002707EF">
              <w:rPr>
                <w:szCs w:val="21"/>
                <w:lang w:val="es-MX"/>
              </w:rPr>
              <w:t>Ninguno definido.</w:t>
            </w:r>
          </w:p>
        </w:tc>
        <w:tc>
          <w:tcPr>
            <w:tcW w:w="281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63FF089" w14:textId="77777777" w:rsidR="00CF7F88" w:rsidRPr="002707EF" w:rsidRDefault="00BE60E1" w:rsidP="00A95685">
            <w:pPr>
              <w:spacing w:after="0" w:line="360" w:lineRule="auto"/>
              <w:jc w:val="both"/>
              <w:rPr>
                <w:szCs w:val="21"/>
                <w:lang w:val="es-MX"/>
              </w:rPr>
            </w:pPr>
            <w:r w:rsidRPr="002707EF">
              <w:rPr>
                <w:szCs w:val="21"/>
                <w:lang w:val="es-MX"/>
              </w:rPr>
              <w:t>Atributos del veterinario; P4 (relación con hospitalización y emergencia).</w:t>
            </w:r>
          </w:p>
        </w:tc>
      </w:tr>
      <w:tr w:rsidR="00CF7F88" w:rsidRPr="00A95685" w14:paraId="34B99A54"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447DF49" w14:textId="77777777" w:rsidR="00CF7F88" w:rsidRPr="002707EF" w:rsidRDefault="00BE60E1" w:rsidP="00A95685">
            <w:pPr>
              <w:spacing w:after="0" w:line="360" w:lineRule="auto"/>
              <w:jc w:val="both"/>
              <w:rPr>
                <w:szCs w:val="21"/>
              </w:rPr>
            </w:pPr>
            <w:r w:rsidRPr="002707EF">
              <w:rPr>
                <w:b/>
                <w:szCs w:val="21"/>
                <w:lang w:val="es-MX"/>
              </w:rPr>
              <w:t>Vacunación</w:t>
            </w:r>
            <w:r w:rsidRPr="002707EF">
              <w:rPr>
                <w:szCs w:val="21"/>
                <w:lang w:val="es-MX"/>
              </w:rPr>
              <w:t xml:space="preserve"> (raíz); </w:t>
            </w:r>
            <w:proofErr w:type="spellStart"/>
            <w:r w:rsidRPr="002707EF">
              <w:rPr>
                <w:szCs w:val="21"/>
                <w:lang w:val="es-MX"/>
              </w:rPr>
              <w:t>DosisIndicada</w:t>
            </w:r>
            <w:proofErr w:type="spellEnd"/>
            <w:r w:rsidRPr="002707EF">
              <w:rPr>
                <w:szCs w:val="21"/>
                <w:lang w:val="es-MX"/>
              </w:rPr>
              <w:t xml:space="preserve"> (VO)</w:t>
            </w:r>
          </w:p>
        </w:tc>
        <w:tc>
          <w:tcPr>
            <w:tcW w:w="213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44DE15D" w14:textId="77777777" w:rsidR="00CF7F88" w:rsidRPr="002707EF" w:rsidRDefault="00BE60E1" w:rsidP="00A95685">
            <w:pPr>
              <w:spacing w:after="0" w:line="360" w:lineRule="auto"/>
              <w:jc w:val="both"/>
              <w:rPr>
                <w:szCs w:val="21"/>
                <w:lang w:val="es-MX"/>
              </w:rPr>
            </w:pPr>
            <w:r w:rsidRPr="002707EF">
              <w:rPr>
                <w:szCs w:val="21"/>
                <w:lang w:val="es-MX"/>
              </w:rPr>
              <w:t xml:space="preserve">Registrar cada aplicación de una vacuna como parte del historial de la </w:t>
            </w:r>
            <w:r w:rsidRPr="002707EF">
              <w:rPr>
                <w:szCs w:val="21"/>
                <w:lang w:val="es-MX"/>
              </w:rPr>
              <w:lastRenderedPageBreak/>
              <w:t>mascota.</w:t>
            </w:r>
          </w:p>
        </w:tc>
        <w:tc>
          <w:tcPr>
            <w:tcW w:w="226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ACB9191" w14:textId="77777777" w:rsidR="00CF7F88" w:rsidRPr="002707EF" w:rsidRDefault="00BE60E1" w:rsidP="00A95685">
            <w:pPr>
              <w:spacing w:after="0" w:line="360" w:lineRule="auto"/>
              <w:jc w:val="both"/>
              <w:rPr>
                <w:szCs w:val="21"/>
                <w:lang w:val="es-MX"/>
              </w:rPr>
            </w:pPr>
            <w:r w:rsidRPr="002707EF">
              <w:rPr>
                <w:szCs w:val="21"/>
                <w:lang w:val="es-MX"/>
              </w:rPr>
              <w:lastRenderedPageBreak/>
              <w:t xml:space="preserve">Se conserva el historial (NB-14, R-11, S-06). Los refuerzos pueden identificarse </w:t>
            </w:r>
            <w:r w:rsidRPr="002707EF">
              <w:rPr>
                <w:szCs w:val="21"/>
                <w:lang w:val="es-MX"/>
              </w:rPr>
              <w:lastRenderedPageBreak/>
              <w:t xml:space="preserve">(NB-16, R-13). La próxima aplicación usa un esquema definido y validado (NB-15, R-12), en </w:t>
            </w:r>
            <w:proofErr w:type="spellStart"/>
            <w:r w:rsidRPr="002707EF">
              <w:rPr>
                <w:szCs w:val="21"/>
                <w:lang w:val="es-MX"/>
              </w:rPr>
              <w:t>ServicioDeSeguimientoDeVacunacion</w:t>
            </w:r>
            <w:proofErr w:type="spellEnd"/>
            <w:r w:rsidRPr="002707EF">
              <w:rPr>
                <w:szCs w:val="21"/>
                <w:lang w:val="es-MX"/>
              </w:rPr>
              <w:t>.</w:t>
            </w:r>
          </w:p>
        </w:tc>
        <w:tc>
          <w:tcPr>
            <w:tcW w:w="139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E9C26EB" w14:textId="77777777" w:rsidR="00CF7F88" w:rsidRPr="002707EF" w:rsidRDefault="00BE60E1" w:rsidP="00A95685">
            <w:pPr>
              <w:spacing w:after="0" w:line="360" w:lineRule="auto"/>
              <w:jc w:val="both"/>
              <w:rPr>
                <w:szCs w:val="21"/>
              </w:rPr>
            </w:pPr>
            <w:proofErr w:type="spellStart"/>
            <w:r w:rsidRPr="002707EF">
              <w:rPr>
                <w:szCs w:val="21"/>
                <w:lang w:val="es-MX"/>
              </w:rPr>
              <w:lastRenderedPageBreak/>
              <w:t>VacunacionRegistrada</w:t>
            </w:r>
            <w:proofErr w:type="spellEnd"/>
            <w:r w:rsidRPr="002707EF">
              <w:rPr>
                <w:szCs w:val="21"/>
                <w:lang w:val="es-MX"/>
              </w:rPr>
              <w:t>.</w:t>
            </w:r>
          </w:p>
        </w:tc>
        <w:tc>
          <w:tcPr>
            <w:tcW w:w="2811"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78DC48A" w14:textId="77777777" w:rsidR="00CF7F88" w:rsidRPr="002707EF" w:rsidRDefault="00BE60E1" w:rsidP="00A95685">
            <w:pPr>
              <w:spacing w:after="0" w:line="360" w:lineRule="auto"/>
              <w:jc w:val="both"/>
              <w:rPr>
                <w:szCs w:val="21"/>
                <w:lang w:val="es-MX"/>
              </w:rPr>
            </w:pPr>
            <w:r w:rsidRPr="002707EF">
              <w:rPr>
                <w:szCs w:val="21"/>
                <w:lang w:val="es-MX"/>
              </w:rPr>
              <w:t xml:space="preserve">P2 (agregado propio y naturaleza del esquema); contenido de </w:t>
            </w:r>
            <w:proofErr w:type="spellStart"/>
            <w:r w:rsidRPr="002707EF">
              <w:rPr>
                <w:szCs w:val="21"/>
                <w:lang w:val="es-MX"/>
              </w:rPr>
              <w:t>DosisIndicada</w:t>
            </w:r>
            <w:proofErr w:type="spellEnd"/>
            <w:r w:rsidRPr="002707EF">
              <w:rPr>
                <w:szCs w:val="21"/>
                <w:lang w:val="es-MX"/>
              </w:rPr>
              <w:t xml:space="preserve">; si la próxima aplicación se </w:t>
            </w:r>
            <w:r w:rsidRPr="002707EF">
              <w:rPr>
                <w:szCs w:val="21"/>
                <w:lang w:val="es-MX"/>
              </w:rPr>
              <w:lastRenderedPageBreak/>
              <w:t>persiste.</w:t>
            </w:r>
          </w:p>
        </w:tc>
      </w:tr>
      <w:tr w:rsidR="00CF7F88" w:rsidRPr="00A95685" w14:paraId="6FA8AE35"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F626B32" w14:textId="77777777" w:rsidR="00CF7F88" w:rsidRPr="002707EF" w:rsidRDefault="00BE60E1" w:rsidP="00A95685">
            <w:pPr>
              <w:spacing w:after="0" w:line="360" w:lineRule="auto"/>
              <w:jc w:val="both"/>
              <w:rPr>
                <w:szCs w:val="21"/>
              </w:rPr>
            </w:pPr>
            <w:r w:rsidRPr="002707EF">
              <w:rPr>
                <w:b/>
                <w:szCs w:val="21"/>
                <w:lang w:val="es-MX"/>
              </w:rPr>
              <w:lastRenderedPageBreak/>
              <w:t>Hospitalización</w:t>
            </w:r>
            <w:r w:rsidRPr="002707EF">
              <w:rPr>
                <w:szCs w:val="21"/>
                <w:lang w:val="es-MX"/>
              </w:rPr>
              <w:t xml:space="preserve"> (raíz)</w:t>
            </w:r>
          </w:p>
        </w:tc>
        <w:tc>
          <w:tcPr>
            <w:tcW w:w="213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DB73F79" w14:textId="77777777" w:rsidR="00CF7F88" w:rsidRPr="002707EF" w:rsidRDefault="00BE60E1" w:rsidP="00A95685">
            <w:pPr>
              <w:spacing w:after="0" w:line="360" w:lineRule="auto"/>
              <w:jc w:val="both"/>
              <w:rPr>
                <w:szCs w:val="21"/>
                <w:lang w:val="es-MX"/>
              </w:rPr>
            </w:pPr>
            <w:r w:rsidRPr="002707EF">
              <w:rPr>
                <w:szCs w:val="21"/>
                <w:lang w:val="es-MX"/>
              </w:rPr>
              <w:t>Registrar el ingreso de la mascota que el veterinario determina que requiere hospitalización.</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A0AC46C" w14:textId="77777777" w:rsidR="00CF7F88" w:rsidRPr="002707EF" w:rsidRDefault="00BE60E1" w:rsidP="00A95685">
            <w:pPr>
              <w:spacing w:after="0" w:line="360" w:lineRule="auto"/>
              <w:jc w:val="both"/>
              <w:rPr>
                <w:szCs w:val="21"/>
                <w:lang w:val="es-MX"/>
              </w:rPr>
            </w:pPr>
            <w:r w:rsidRPr="002707EF">
              <w:rPr>
                <w:szCs w:val="21"/>
                <w:lang w:val="es-MX"/>
              </w:rPr>
              <w:t>Seguimiento continuo del personal clínico autorizado (NB-18, R-04, R-08).</w:t>
            </w:r>
          </w:p>
        </w:tc>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A1E374E" w14:textId="77777777" w:rsidR="00CF7F88" w:rsidRPr="002707EF" w:rsidRDefault="00BE60E1" w:rsidP="00A95685">
            <w:pPr>
              <w:spacing w:after="0" w:line="360" w:lineRule="auto"/>
              <w:jc w:val="both"/>
              <w:rPr>
                <w:szCs w:val="21"/>
              </w:rPr>
            </w:pPr>
            <w:proofErr w:type="spellStart"/>
            <w:r w:rsidRPr="002707EF">
              <w:rPr>
                <w:szCs w:val="21"/>
                <w:lang w:val="es-MX"/>
              </w:rPr>
              <w:t>HospitalizacionIniciada</w:t>
            </w:r>
            <w:proofErr w:type="spellEnd"/>
            <w:r w:rsidRPr="002707EF">
              <w:rPr>
                <w:szCs w:val="21"/>
                <w:lang w:val="es-MX"/>
              </w:rPr>
              <w:t>.</w:t>
            </w:r>
          </w:p>
        </w:tc>
        <w:tc>
          <w:tcPr>
            <w:tcW w:w="281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43C7D89" w14:textId="77777777" w:rsidR="00CF7F88" w:rsidRPr="002707EF" w:rsidRDefault="00BE60E1" w:rsidP="00A95685">
            <w:pPr>
              <w:spacing w:after="0" w:line="360" w:lineRule="auto"/>
              <w:jc w:val="both"/>
              <w:rPr>
                <w:szCs w:val="21"/>
                <w:lang w:val="es-MX"/>
              </w:rPr>
            </w:pPr>
            <w:r w:rsidRPr="002707EF">
              <w:rPr>
                <w:szCs w:val="21"/>
                <w:lang w:val="es-MX"/>
              </w:rPr>
              <w:t>P4; evolución, indicaciones y egreso (Q12, Q13; HZ-10).</w:t>
            </w:r>
          </w:p>
        </w:tc>
      </w:tr>
      <w:tr w:rsidR="00CF7F88" w:rsidRPr="00A95685" w14:paraId="19E1EE50" w14:textId="77777777" w:rsidTr="002707EF">
        <w:trPr>
          <w:jc w:val="center"/>
        </w:trPr>
        <w:tc>
          <w:tcPr>
            <w:tcW w:w="191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530255C" w14:textId="77777777" w:rsidR="00CF7F88" w:rsidRPr="002707EF" w:rsidRDefault="00BE60E1" w:rsidP="00A95685">
            <w:pPr>
              <w:spacing w:after="0" w:line="360" w:lineRule="auto"/>
              <w:jc w:val="both"/>
              <w:rPr>
                <w:szCs w:val="21"/>
              </w:rPr>
            </w:pPr>
            <w:r w:rsidRPr="002707EF">
              <w:rPr>
                <w:b/>
                <w:szCs w:val="21"/>
                <w:lang w:val="es-MX"/>
              </w:rPr>
              <w:t>Emergencia</w:t>
            </w:r>
            <w:r w:rsidRPr="002707EF">
              <w:rPr>
                <w:szCs w:val="21"/>
                <w:lang w:val="es-MX"/>
              </w:rPr>
              <w:t xml:space="preserve"> (raíz)</w:t>
            </w:r>
          </w:p>
        </w:tc>
        <w:tc>
          <w:tcPr>
            <w:tcW w:w="213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31608E0" w14:textId="77777777" w:rsidR="00CF7F88" w:rsidRPr="002707EF" w:rsidRDefault="00BE60E1" w:rsidP="00A95685">
            <w:pPr>
              <w:spacing w:after="0" w:line="360" w:lineRule="auto"/>
              <w:jc w:val="both"/>
              <w:rPr>
                <w:szCs w:val="21"/>
                <w:lang w:val="es-MX"/>
              </w:rPr>
            </w:pPr>
            <w:r w:rsidRPr="002707EF">
              <w:rPr>
                <w:szCs w:val="21"/>
                <w:lang w:val="es-MX"/>
              </w:rPr>
              <w:t>Registrar y atender una emergencia sin cita previa.</w:t>
            </w:r>
          </w:p>
        </w:tc>
        <w:tc>
          <w:tcPr>
            <w:tcW w:w="226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F5F33AB" w14:textId="77777777" w:rsidR="00CF7F88" w:rsidRPr="002707EF" w:rsidRDefault="00BE60E1" w:rsidP="00A95685">
            <w:pPr>
              <w:spacing w:after="0" w:line="360" w:lineRule="auto"/>
              <w:jc w:val="both"/>
              <w:rPr>
                <w:szCs w:val="21"/>
                <w:lang w:val="es-MX"/>
              </w:rPr>
            </w:pPr>
            <w:r w:rsidRPr="002707EF">
              <w:rPr>
                <w:szCs w:val="21"/>
                <w:lang w:val="es-MX"/>
              </w:rPr>
              <w:t>No exige una cita (NB-19, R-06).</w:t>
            </w:r>
          </w:p>
        </w:tc>
        <w:tc>
          <w:tcPr>
            <w:tcW w:w="139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24E0D1A" w14:textId="77777777" w:rsidR="00CF7F88" w:rsidRPr="002707EF" w:rsidRDefault="00BE60E1" w:rsidP="00A95685">
            <w:pPr>
              <w:spacing w:after="0" w:line="360" w:lineRule="auto"/>
              <w:jc w:val="both"/>
              <w:rPr>
                <w:szCs w:val="21"/>
              </w:rPr>
            </w:pPr>
            <w:proofErr w:type="spellStart"/>
            <w:r w:rsidRPr="002707EF">
              <w:rPr>
                <w:szCs w:val="21"/>
                <w:lang w:val="es-MX"/>
              </w:rPr>
              <w:t>EmergenciaIdentificada</w:t>
            </w:r>
            <w:proofErr w:type="spellEnd"/>
            <w:r w:rsidRPr="002707EF">
              <w:rPr>
                <w:szCs w:val="21"/>
                <w:lang w:val="es-MX"/>
              </w:rPr>
              <w:t xml:space="preserve"> (propuesta).</w:t>
            </w:r>
          </w:p>
        </w:tc>
        <w:tc>
          <w:tcPr>
            <w:tcW w:w="2811"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7595A16" w14:textId="77777777" w:rsidR="00CF7F88" w:rsidRPr="002707EF" w:rsidRDefault="00BE60E1" w:rsidP="00A95685">
            <w:pPr>
              <w:spacing w:after="0" w:line="360" w:lineRule="auto"/>
              <w:jc w:val="both"/>
              <w:rPr>
                <w:szCs w:val="21"/>
                <w:lang w:val="es-MX"/>
              </w:rPr>
            </w:pPr>
            <w:r w:rsidRPr="002707EF">
              <w:rPr>
                <w:szCs w:val="21"/>
                <w:lang w:val="es-MX"/>
              </w:rPr>
              <w:t xml:space="preserve">P3 (mascota </w:t>
            </w:r>
            <w:proofErr w:type="gramStart"/>
            <w:r w:rsidRPr="002707EF">
              <w:rPr>
                <w:szCs w:val="21"/>
                <w:lang w:val="es-MX"/>
              </w:rPr>
              <w:t>0..</w:t>
            </w:r>
            <w:proofErr w:type="gramEnd"/>
            <w:r w:rsidRPr="002707EF">
              <w:rPr>
                <w:szCs w:val="21"/>
                <w:lang w:val="es-MX"/>
              </w:rPr>
              <w:t>1 y condición que origina el evento); P4.</w:t>
            </w:r>
          </w:p>
        </w:tc>
      </w:tr>
    </w:tbl>
    <w:p w14:paraId="0B803142" w14:textId="77777777" w:rsidR="00CF7F88" w:rsidRPr="002707EF" w:rsidRDefault="00CF7F88" w:rsidP="00A95685">
      <w:pPr>
        <w:spacing w:after="60" w:line="360" w:lineRule="auto"/>
        <w:rPr>
          <w:lang w:val="es-MX"/>
        </w:rPr>
      </w:pPr>
    </w:p>
    <w:p w14:paraId="4FEE5B4F" w14:textId="77777777" w:rsidR="002707EF" w:rsidRPr="002707EF" w:rsidRDefault="002707EF" w:rsidP="00A95685">
      <w:pPr>
        <w:spacing w:line="360" w:lineRule="auto"/>
        <w:rPr>
          <w:b/>
          <w:bCs/>
          <w:sz w:val="28"/>
          <w:szCs w:val="32"/>
          <w:lang w:val="es-MX"/>
        </w:rPr>
      </w:pPr>
      <w:r w:rsidRPr="002707EF">
        <w:rPr>
          <w:b/>
          <w:bCs/>
          <w:sz w:val="28"/>
          <w:szCs w:val="32"/>
          <w:lang w:val="es-MX"/>
        </w:rPr>
        <w:t xml:space="preserve">Domain Services relacionados con los </w:t>
      </w:r>
      <w:proofErr w:type="spellStart"/>
      <w:r w:rsidRPr="002707EF">
        <w:rPr>
          <w:b/>
          <w:bCs/>
          <w:sz w:val="28"/>
          <w:szCs w:val="32"/>
          <w:lang w:val="es-MX"/>
        </w:rPr>
        <w:t>aggregates</w:t>
      </w:r>
      <w:proofErr w:type="spellEnd"/>
    </w:p>
    <w:tbl>
      <w:tblPr>
        <w:tblStyle w:val="Tablaconcuadrcula4-nfasis6"/>
        <w:tblW w:w="10632" w:type="dxa"/>
        <w:tblInd w:w="-176" w:type="dxa"/>
        <w:tblLook w:val="04A0" w:firstRow="1" w:lastRow="0" w:firstColumn="1" w:lastColumn="0" w:noHBand="0" w:noVBand="1"/>
      </w:tblPr>
      <w:tblGrid>
        <w:gridCol w:w="1870"/>
        <w:gridCol w:w="2334"/>
        <w:gridCol w:w="1960"/>
        <w:gridCol w:w="1792"/>
        <w:gridCol w:w="2676"/>
      </w:tblGrid>
      <w:tr w:rsidR="002707EF" w:rsidRPr="00862857" w14:paraId="241984BB" w14:textId="77777777" w:rsidTr="00270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0631D798" w14:textId="77777777" w:rsidR="002707EF" w:rsidRPr="00862857" w:rsidRDefault="002707EF" w:rsidP="00A95685">
            <w:pPr>
              <w:spacing w:line="360" w:lineRule="auto"/>
              <w:jc w:val="center"/>
              <w:rPr>
                <w:color w:val="FFFFFF" w:themeColor="background1"/>
                <w:szCs w:val="21"/>
                <w:lang w:val="es-MX"/>
              </w:rPr>
            </w:pPr>
            <w:r w:rsidRPr="00862857">
              <w:rPr>
                <w:color w:val="FFFFFF" w:themeColor="background1"/>
                <w:szCs w:val="21"/>
                <w:lang w:val="es-MX"/>
              </w:rPr>
              <w:t>Candidato</w:t>
            </w:r>
          </w:p>
        </w:tc>
        <w:tc>
          <w:tcPr>
            <w:tcW w:w="0" w:type="auto"/>
            <w:hideMark/>
          </w:tcPr>
          <w:p w14:paraId="4128994B"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Responsabilidad posible</w:t>
            </w:r>
          </w:p>
        </w:tc>
        <w:tc>
          <w:tcPr>
            <w:tcW w:w="0" w:type="auto"/>
            <w:hideMark/>
          </w:tcPr>
          <w:p w14:paraId="4D8D9921"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Justificación y evidencia</w:t>
            </w:r>
          </w:p>
        </w:tc>
        <w:tc>
          <w:tcPr>
            <w:tcW w:w="0" w:type="auto"/>
            <w:hideMark/>
          </w:tcPr>
          <w:p w14:paraId="4C385A62"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Decisión actual</w:t>
            </w:r>
          </w:p>
        </w:tc>
        <w:tc>
          <w:tcPr>
            <w:tcW w:w="2676" w:type="dxa"/>
            <w:hideMark/>
          </w:tcPr>
          <w:p w14:paraId="28F041D0"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Pendientes</w:t>
            </w:r>
          </w:p>
        </w:tc>
      </w:tr>
      <w:tr w:rsidR="002707EF" w:rsidRPr="00862857" w14:paraId="54225392" w14:textId="77777777" w:rsidTr="0027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0205CE4F" w14:textId="77777777" w:rsidR="002707EF" w:rsidRPr="002707EF" w:rsidRDefault="002707EF" w:rsidP="00A95685">
            <w:pPr>
              <w:spacing w:line="360" w:lineRule="auto"/>
              <w:jc w:val="center"/>
              <w:rPr>
                <w:color w:val="auto"/>
                <w:szCs w:val="21"/>
                <w:lang w:val="es-MX"/>
              </w:rPr>
            </w:pPr>
            <w:r w:rsidRPr="002707EF">
              <w:rPr>
                <w:color w:val="auto"/>
                <w:szCs w:val="21"/>
                <w:lang w:val="es-MX"/>
              </w:rPr>
              <w:t>Servicio de programación de citas</w:t>
            </w:r>
          </w:p>
        </w:tc>
        <w:tc>
          <w:tcPr>
            <w:tcW w:w="0" w:type="auto"/>
            <w:hideMark/>
          </w:tcPr>
          <w:p w14:paraId="33C84E0B"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Reunir reglas de programación que requieran considerar el servicio veterinario solicitado y el tiempo requerido.</w:t>
            </w:r>
          </w:p>
        </w:tc>
        <w:tc>
          <w:tcPr>
            <w:tcW w:w="0" w:type="auto"/>
            <w:hideMark/>
          </w:tcPr>
          <w:p w14:paraId="2666CF52"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NB-06 y NB-07, junto con R-05, relacionan el servicio solicitado con la gestión de citas.</w:t>
            </w:r>
          </w:p>
        </w:tc>
        <w:tc>
          <w:tcPr>
            <w:tcW w:w="0" w:type="auto"/>
            <w:hideMark/>
          </w:tcPr>
          <w:p w14:paraId="512C46AB"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 xml:space="preserve">Candidato por evaluar; la coordinación de US04 continúa en </w:t>
            </w:r>
            <w:proofErr w:type="spellStart"/>
            <w:r w:rsidRPr="00862857">
              <w:rPr>
                <w:szCs w:val="21"/>
                <w:lang w:val="es-MX"/>
              </w:rPr>
              <w:t>Transaction</w:t>
            </w:r>
            <w:proofErr w:type="spellEnd"/>
            <w:r w:rsidRPr="00862857">
              <w:rPr>
                <w:szCs w:val="21"/>
                <w:lang w:val="es-MX"/>
              </w:rPr>
              <w:t xml:space="preserve"> Script.</w:t>
            </w:r>
          </w:p>
        </w:tc>
        <w:tc>
          <w:tcPr>
            <w:tcW w:w="2676" w:type="dxa"/>
            <w:hideMark/>
          </w:tcPr>
          <w:p w14:paraId="2A9FEBB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Determinar si existe lógica de dominio que no pertenezca a Cita o si basta con la coordinación del caso de uso. No se deben inventar reglas de disponibilidad ni confirmación.</w:t>
            </w:r>
          </w:p>
        </w:tc>
      </w:tr>
      <w:tr w:rsidR="002707EF" w:rsidRPr="00A95685" w14:paraId="29F94EA2" w14:textId="77777777" w:rsidTr="002707EF">
        <w:tc>
          <w:tcPr>
            <w:cnfStyle w:val="001000000000" w:firstRow="0" w:lastRow="0" w:firstColumn="1" w:lastColumn="0" w:oddVBand="0" w:evenVBand="0" w:oddHBand="0" w:evenHBand="0" w:firstRowFirstColumn="0" w:firstRowLastColumn="0" w:lastRowFirstColumn="0" w:lastRowLastColumn="0"/>
            <w:tcW w:w="1870" w:type="dxa"/>
            <w:hideMark/>
          </w:tcPr>
          <w:p w14:paraId="43ECF98E" w14:textId="77777777" w:rsidR="002707EF" w:rsidRPr="002707EF" w:rsidRDefault="002707EF" w:rsidP="00A95685">
            <w:pPr>
              <w:spacing w:line="360" w:lineRule="auto"/>
              <w:jc w:val="center"/>
              <w:rPr>
                <w:color w:val="auto"/>
                <w:szCs w:val="21"/>
                <w:lang w:val="es-MX"/>
              </w:rPr>
            </w:pPr>
            <w:r w:rsidRPr="002707EF">
              <w:rPr>
                <w:color w:val="auto"/>
                <w:szCs w:val="21"/>
                <w:lang w:val="es-MX"/>
              </w:rPr>
              <w:t xml:space="preserve">Servicio de seguimiento de </w:t>
            </w:r>
            <w:r w:rsidRPr="002707EF">
              <w:rPr>
                <w:color w:val="auto"/>
                <w:szCs w:val="21"/>
                <w:lang w:val="es-MX"/>
              </w:rPr>
              <w:lastRenderedPageBreak/>
              <w:t>vacunación</w:t>
            </w:r>
          </w:p>
        </w:tc>
        <w:tc>
          <w:tcPr>
            <w:tcW w:w="0" w:type="auto"/>
            <w:hideMark/>
          </w:tcPr>
          <w:p w14:paraId="752E9D8A"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Apoyar la aplicación de un esquema definido y </w:t>
            </w:r>
            <w:r w:rsidRPr="00862857">
              <w:rPr>
                <w:szCs w:val="21"/>
                <w:lang w:val="es-MX"/>
              </w:rPr>
              <w:lastRenderedPageBreak/>
              <w:t>validado para el seguimiento de próximas aplicaciones y refuerzos.</w:t>
            </w:r>
          </w:p>
        </w:tc>
        <w:tc>
          <w:tcPr>
            <w:tcW w:w="0" w:type="auto"/>
            <w:hideMark/>
          </w:tcPr>
          <w:p w14:paraId="185EB8FC"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NB-14 a NB-17 y R-11 a R-13 </w:t>
            </w:r>
            <w:r w:rsidRPr="00862857">
              <w:rPr>
                <w:szCs w:val="21"/>
                <w:lang w:val="es-MX"/>
              </w:rPr>
              <w:lastRenderedPageBreak/>
              <w:t>relacionan el historial, el esquema, los refuerzos y los recordatorios.</w:t>
            </w:r>
          </w:p>
        </w:tc>
        <w:tc>
          <w:tcPr>
            <w:tcW w:w="0" w:type="auto"/>
            <w:hideMark/>
          </w:tcPr>
          <w:p w14:paraId="04EB6D26"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Candidato prioritario para </w:t>
            </w:r>
            <w:r w:rsidRPr="00862857">
              <w:rPr>
                <w:szCs w:val="21"/>
                <w:lang w:val="es-MX"/>
              </w:rPr>
              <w:lastRenderedPageBreak/>
              <w:t>evaluación delimitada.</w:t>
            </w:r>
          </w:p>
        </w:tc>
        <w:tc>
          <w:tcPr>
            <w:tcW w:w="2676" w:type="dxa"/>
            <w:hideMark/>
          </w:tcPr>
          <w:p w14:paraId="56C6F6DD"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Definir qué esquema se considera validado, cómo </w:t>
            </w:r>
            <w:r w:rsidRPr="00862857">
              <w:rPr>
                <w:szCs w:val="21"/>
                <w:lang w:val="es-MX"/>
              </w:rPr>
              <w:lastRenderedPageBreak/>
              <w:t>se determinan las próximas aplicaciones y qué responsabilidad corresponde al agregado Vacunación.</w:t>
            </w:r>
          </w:p>
        </w:tc>
      </w:tr>
      <w:tr w:rsidR="002707EF" w:rsidRPr="00862857" w14:paraId="05AB6214" w14:textId="77777777" w:rsidTr="0027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5C4A683A" w14:textId="77777777" w:rsidR="002707EF" w:rsidRPr="002707EF" w:rsidRDefault="002707EF" w:rsidP="00A95685">
            <w:pPr>
              <w:spacing w:line="360" w:lineRule="auto"/>
              <w:jc w:val="center"/>
              <w:rPr>
                <w:color w:val="auto"/>
                <w:szCs w:val="21"/>
                <w:lang w:val="es-MX"/>
              </w:rPr>
            </w:pPr>
            <w:r w:rsidRPr="002707EF">
              <w:rPr>
                <w:color w:val="auto"/>
                <w:szCs w:val="21"/>
                <w:lang w:val="es-MX"/>
              </w:rPr>
              <w:lastRenderedPageBreak/>
              <w:t>Servicio de atención de emergencias</w:t>
            </w:r>
          </w:p>
        </w:tc>
        <w:tc>
          <w:tcPr>
            <w:tcW w:w="0" w:type="auto"/>
            <w:hideMark/>
          </w:tcPr>
          <w:p w14:paraId="2D8D6EEF"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Coordinar comportamiento de dominio que, si se identifica, no corresponda naturalmente a una sola entidad.</w:t>
            </w:r>
          </w:p>
        </w:tc>
        <w:tc>
          <w:tcPr>
            <w:tcW w:w="0" w:type="auto"/>
            <w:hideMark/>
          </w:tcPr>
          <w:p w14:paraId="25E595F3"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NB-19, R-06 y CR-8 establecen que las emergencias pueden registrarse y gestionarse sin cita previa.</w:t>
            </w:r>
          </w:p>
        </w:tc>
        <w:tc>
          <w:tcPr>
            <w:tcW w:w="0" w:type="auto"/>
            <w:hideMark/>
          </w:tcPr>
          <w:p w14:paraId="73B65DEC"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Candidato por evaluar; no se considera obligatorio por el solo hecho de existir US20.</w:t>
            </w:r>
          </w:p>
        </w:tc>
        <w:tc>
          <w:tcPr>
            <w:tcW w:w="2676" w:type="dxa"/>
            <w:hideMark/>
          </w:tcPr>
          <w:p w14:paraId="363E0DFD"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 xml:space="preserve">Resolver la responsabilidad de identificación y los criterios de activación. La coordinación del flujo puede permanecer en </w:t>
            </w:r>
            <w:proofErr w:type="spellStart"/>
            <w:r w:rsidRPr="00862857">
              <w:rPr>
                <w:szCs w:val="21"/>
                <w:lang w:val="es-MX"/>
              </w:rPr>
              <w:t>Transaction</w:t>
            </w:r>
            <w:proofErr w:type="spellEnd"/>
            <w:r w:rsidRPr="00862857">
              <w:rPr>
                <w:szCs w:val="21"/>
                <w:lang w:val="es-MX"/>
              </w:rPr>
              <w:t xml:space="preserve"> Script.</w:t>
            </w:r>
          </w:p>
        </w:tc>
      </w:tr>
    </w:tbl>
    <w:p w14:paraId="1ADE5177" w14:textId="77777777" w:rsidR="002707EF" w:rsidRDefault="002707EF" w:rsidP="00A95685">
      <w:pPr>
        <w:spacing w:line="360" w:lineRule="auto"/>
        <w:rPr>
          <w:b/>
          <w:bCs/>
          <w:sz w:val="28"/>
          <w:szCs w:val="32"/>
          <w:lang w:val="es-MX"/>
        </w:rPr>
      </w:pPr>
    </w:p>
    <w:p w14:paraId="5DE7FE8C" w14:textId="77777777" w:rsidR="002707EF" w:rsidRPr="002707EF" w:rsidRDefault="002707EF" w:rsidP="00A95685">
      <w:pPr>
        <w:spacing w:line="360" w:lineRule="auto"/>
        <w:rPr>
          <w:b/>
          <w:bCs/>
          <w:sz w:val="28"/>
          <w:szCs w:val="32"/>
          <w:lang w:val="es-MX"/>
        </w:rPr>
      </w:pPr>
      <w:r w:rsidRPr="002707EF">
        <w:rPr>
          <w:b/>
          <w:bCs/>
          <w:sz w:val="28"/>
          <w:szCs w:val="32"/>
          <w:lang w:val="es-MX"/>
        </w:rPr>
        <w:t xml:space="preserve">Domain </w:t>
      </w:r>
      <w:proofErr w:type="spellStart"/>
      <w:r w:rsidRPr="002707EF">
        <w:rPr>
          <w:b/>
          <w:bCs/>
          <w:sz w:val="28"/>
          <w:szCs w:val="32"/>
          <w:lang w:val="es-MX"/>
        </w:rPr>
        <w:t>Events</w:t>
      </w:r>
      <w:proofErr w:type="spellEnd"/>
      <w:r w:rsidRPr="002707EF">
        <w:rPr>
          <w:b/>
          <w:bCs/>
          <w:sz w:val="28"/>
          <w:szCs w:val="32"/>
          <w:lang w:val="es-MX"/>
        </w:rPr>
        <w:t xml:space="preserve"> posibles</w:t>
      </w:r>
    </w:p>
    <w:tbl>
      <w:tblPr>
        <w:tblStyle w:val="Tablaconcuadrcula4-nfasis5"/>
        <w:tblW w:w="10632" w:type="dxa"/>
        <w:tblInd w:w="-176" w:type="dxa"/>
        <w:tblLook w:val="04A0" w:firstRow="1" w:lastRow="0" w:firstColumn="1" w:lastColumn="0" w:noHBand="0" w:noVBand="1"/>
      </w:tblPr>
      <w:tblGrid>
        <w:gridCol w:w="2678"/>
        <w:gridCol w:w="2204"/>
        <w:gridCol w:w="1957"/>
        <w:gridCol w:w="3793"/>
      </w:tblGrid>
      <w:tr w:rsidR="002707EF" w:rsidRPr="00862857" w14:paraId="7AB43BFE" w14:textId="77777777" w:rsidTr="00270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hideMark/>
          </w:tcPr>
          <w:p w14:paraId="281D232B" w14:textId="77777777" w:rsidR="002707EF" w:rsidRPr="00862857" w:rsidRDefault="002707EF" w:rsidP="00A95685">
            <w:pPr>
              <w:spacing w:line="360" w:lineRule="auto"/>
              <w:jc w:val="center"/>
              <w:rPr>
                <w:color w:val="FFFFFF" w:themeColor="background1"/>
                <w:szCs w:val="21"/>
                <w:lang w:val="es-MX"/>
              </w:rPr>
            </w:pPr>
            <w:r w:rsidRPr="00862857">
              <w:rPr>
                <w:color w:val="FFFFFF" w:themeColor="background1"/>
                <w:szCs w:val="21"/>
                <w:lang w:val="es-MX"/>
              </w:rPr>
              <w:t>Evento candidato</w:t>
            </w:r>
          </w:p>
        </w:tc>
        <w:tc>
          <w:tcPr>
            <w:tcW w:w="0" w:type="auto"/>
            <w:hideMark/>
          </w:tcPr>
          <w:p w14:paraId="00DAE817"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 xml:space="preserve">Hecho que </w:t>
            </w:r>
            <w:proofErr w:type="gramStart"/>
            <w:r w:rsidRPr="00862857">
              <w:rPr>
                <w:color w:val="FFFFFF" w:themeColor="background1"/>
                <w:szCs w:val="21"/>
                <w:lang w:val="es-MX"/>
              </w:rPr>
              <w:t>representaría</w:t>
            </w:r>
            <w:proofErr w:type="gramEnd"/>
          </w:p>
        </w:tc>
        <w:tc>
          <w:tcPr>
            <w:tcW w:w="0" w:type="auto"/>
            <w:hideMark/>
          </w:tcPr>
          <w:p w14:paraId="6906680F"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Origen posible</w:t>
            </w:r>
          </w:p>
        </w:tc>
        <w:tc>
          <w:tcPr>
            <w:tcW w:w="3793" w:type="dxa"/>
            <w:hideMark/>
          </w:tcPr>
          <w:p w14:paraId="35D30003" w14:textId="77777777" w:rsidR="002707EF" w:rsidRPr="00862857" w:rsidRDefault="002707EF" w:rsidP="00A95685">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862857">
              <w:rPr>
                <w:color w:val="FFFFFF" w:themeColor="background1"/>
                <w:szCs w:val="21"/>
                <w:lang w:val="es-MX"/>
              </w:rPr>
              <w:t>Estado y límites</w:t>
            </w:r>
          </w:p>
        </w:tc>
      </w:tr>
      <w:tr w:rsidR="002707EF" w:rsidRPr="00A95685" w14:paraId="1A8C2E40" w14:textId="77777777" w:rsidTr="0027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hideMark/>
          </w:tcPr>
          <w:p w14:paraId="6F6E755C" w14:textId="77777777" w:rsidR="002707EF" w:rsidRPr="002707EF" w:rsidRDefault="002707EF" w:rsidP="00A95685">
            <w:pPr>
              <w:spacing w:line="360" w:lineRule="auto"/>
              <w:jc w:val="center"/>
              <w:rPr>
                <w:color w:val="auto"/>
                <w:szCs w:val="21"/>
                <w:lang w:val="es-MX"/>
              </w:rPr>
            </w:pPr>
            <w:proofErr w:type="spellStart"/>
            <w:r w:rsidRPr="002707EF">
              <w:rPr>
                <w:color w:val="auto"/>
                <w:szCs w:val="21"/>
                <w:lang w:val="es-MX"/>
              </w:rPr>
              <w:t>CitaAgendada</w:t>
            </w:r>
            <w:proofErr w:type="spellEnd"/>
          </w:p>
        </w:tc>
        <w:tc>
          <w:tcPr>
            <w:tcW w:w="0" w:type="auto"/>
            <w:hideMark/>
          </w:tcPr>
          <w:p w14:paraId="7B992E73"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Una cita quedó efectivamente programada.</w:t>
            </w:r>
          </w:p>
        </w:tc>
        <w:tc>
          <w:tcPr>
            <w:tcW w:w="0" w:type="auto"/>
            <w:hideMark/>
          </w:tcPr>
          <w:p w14:paraId="3E97DE80"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Cita / US04.</w:t>
            </w:r>
          </w:p>
        </w:tc>
        <w:tc>
          <w:tcPr>
            <w:tcW w:w="3793" w:type="dxa"/>
            <w:hideMark/>
          </w:tcPr>
          <w:p w14:paraId="633F9D8E"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Candidato del nuevo diagrama. No debe emitirse solo porque el propietario haya solicitado una cita. La documentación no define por completo cuándo se considera confirmada.</w:t>
            </w:r>
          </w:p>
        </w:tc>
      </w:tr>
      <w:tr w:rsidR="002707EF" w:rsidRPr="00A95685" w14:paraId="4FBC9C25" w14:textId="77777777" w:rsidTr="002707EF">
        <w:tc>
          <w:tcPr>
            <w:cnfStyle w:val="001000000000" w:firstRow="0" w:lastRow="0" w:firstColumn="1" w:lastColumn="0" w:oddVBand="0" w:evenVBand="0" w:oddHBand="0" w:evenHBand="0" w:firstRowFirstColumn="0" w:firstRowLastColumn="0" w:lastRowFirstColumn="0" w:lastRowLastColumn="0"/>
            <w:tcW w:w="2678" w:type="dxa"/>
            <w:hideMark/>
          </w:tcPr>
          <w:p w14:paraId="0ED702AD" w14:textId="77777777" w:rsidR="002707EF" w:rsidRPr="002707EF" w:rsidRDefault="002707EF" w:rsidP="00A95685">
            <w:pPr>
              <w:spacing w:line="360" w:lineRule="auto"/>
              <w:jc w:val="center"/>
              <w:rPr>
                <w:color w:val="auto"/>
                <w:szCs w:val="21"/>
                <w:lang w:val="es-MX"/>
              </w:rPr>
            </w:pPr>
            <w:proofErr w:type="spellStart"/>
            <w:r w:rsidRPr="002707EF">
              <w:rPr>
                <w:color w:val="auto"/>
                <w:szCs w:val="21"/>
                <w:lang w:val="es-MX"/>
              </w:rPr>
              <w:t>NotaClinicaRegistrada</w:t>
            </w:r>
            <w:proofErr w:type="spellEnd"/>
          </w:p>
        </w:tc>
        <w:tc>
          <w:tcPr>
            <w:tcW w:w="0" w:type="auto"/>
            <w:hideMark/>
          </w:tcPr>
          <w:p w14:paraId="698E6DE1"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t>Una nota clínica quedó registrada en el expediente.</w:t>
            </w:r>
          </w:p>
        </w:tc>
        <w:tc>
          <w:tcPr>
            <w:tcW w:w="0" w:type="auto"/>
            <w:hideMark/>
          </w:tcPr>
          <w:p w14:paraId="181A3213"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proofErr w:type="spellStart"/>
            <w:r w:rsidRPr="00862857">
              <w:rPr>
                <w:szCs w:val="21"/>
                <w:lang w:val="es-MX"/>
              </w:rPr>
              <w:t>ExpedienteClínico</w:t>
            </w:r>
            <w:proofErr w:type="spellEnd"/>
            <w:r w:rsidRPr="00862857">
              <w:rPr>
                <w:szCs w:val="21"/>
                <w:lang w:val="es-MX"/>
              </w:rPr>
              <w:t xml:space="preserve"> / US12.</w:t>
            </w:r>
          </w:p>
        </w:tc>
        <w:tc>
          <w:tcPr>
            <w:tcW w:w="3793" w:type="dxa"/>
            <w:hideMark/>
          </w:tcPr>
          <w:p w14:paraId="3FFFB481"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t>Alineado con el resultado descrito para el registro de la nota. Debe emitirse después de que el registro se complete efectivamente.</w:t>
            </w:r>
          </w:p>
        </w:tc>
      </w:tr>
      <w:tr w:rsidR="002707EF" w:rsidRPr="00A95685" w14:paraId="3758E3DC" w14:textId="77777777" w:rsidTr="0027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hideMark/>
          </w:tcPr>
          <w:p w14:paraId="11BF04C5" w14:textId="77777777" w:rsidR="002707EF" w:rsidRPr="002707EF" w:rsidRDefault="002707EF" w:rsidP="00A95685">
            <w:pPr>
              <w:spacing w:line="360" w:lineRule="auto"/>
              <w:jc w:val="center"/>
              <w:rPr>
                <w:color w:val="auto"/>
                <w:szCs w:val="21"/>
                <w:lang w:val="es-MX"/>
              </w:rPr>
            </w:pPr>
            <w:proofErr w:type="spellStart"/>
            <w:r w:rsidRPr="002707EF">
              <w:rPr>
                <w:color w:val="auto"/>
                <w:szCs w:val="21"/>
                <w:lang w:val="es-MX"/>
              </w:rPr>
              <w:t>VacunacionRegistrada</w:t>
            </w:r>
            <w:proofErr w:type="spellEnd"/>
          </w:p>
        </w:tc>
        <w:tc>
          <w:tcPr>
            <w:tcW w:w="0" w:type="auto"/>
            <w:hideMark/>
          </w:tcPr>
          <w:p w14:paraId="6826BE6C"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Se registró una aplicación de vacuna.</w:t>
            </w:r>
          </w:p>
        </w:tc>
        <w:tc>
          <w:tcPr>
            <w:tcW w:w="0" w:type="auto"/>
            <w:hideMark/>
          </w:tcPr>
          <w:p w14:paraId="316432AA"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Vacunación / US15.</w:t>
            </w:r>
          </w:p>
        </w:tc>
        <w:tc>
          <w:tcPr>
            <w:tcW w:w="3793" w:type="dxa"/>
            <w:hideMark/>
          </w:tcPr>
          <w:p w14:paraId="6BF88024"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Alineado con el flujo de registro. No significa que se haya enviado un recordatorio ni que se haya calculado automáticamente la próxima aplicación.</w:t>
            </w:r>
          </w:p>
        </w:tc>
      </w:tr>
      <w:tr w:rsidR="002707EF" w:rsidRPr="00A95685" w14:paraId="22622171" w14:textId="77777777" w:rsidTr="002707EF">
        <w:tc>
          <w:tcPr>
            <w:cnfStyle w:val="001000000000" w:firstRow="0" w:lastRow="0" w:firstColumn="1" w:lastColumn="0" w:oddVBand="0" w:evenVBand="0" w:oddHBand="0" w:evenHBand="0" w:firstRowFirstColumn="0" w:firstRowLastColumn="0" w:lastRowFirstColumn="0" w:lastRowLastColumn="0"/>
            <w:tcW w:w="2678" w:type="dxa"/>
            <w:hideMark/>
          </w:tcPr>
          <w:p w14:paraId="682A2F48" w14:textId="77777777" w:rsidR="002707EF" w:rsidRPr="002707EF" w:rsidRDefault="002707EF" w:rsidP="00A95685">
            <w:pPr>
              <w:spacing w:line="360" w:lineRule="auto"/>
              <w:jc w:val="center"/>
              <w:rPr>
                <w:color w:val="auto"/>
                <w:szCs w:val="21"/>
                <w:lang w:val="es-MX"/>
              </w:rPr>
            </w:pPr>
            <w:proofErr w:type="spellStart"/>
            <w:r w:rsidRPr="002707EF">
              <w:rPr>
                <w:color w:val="auto"/>
                <w:szCs w:val="21"/>
                <w:lang w:val="es-MX"/>
              </w:rPr>
              <w:t>HospitalizacionIniciada</w:t>
            </w:r>
            <w:proofErr w:type="spellEnd"/>
          </w:p>
        </w:tc>
        <w:tc>
          <w:tcPr>
            <w:tcW w:w="0" w:type="auto"/>
            <w:hideMark/>
          </w:tcPr>
          <w:p w14:paraId="3564DE7C"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t xml:space="preserve">Comenzó el proceso </w:t>
            </w:r>
            <w:r w:rsidRPr="00862857">
              <w:rPr>
                <w:szCs w:val="21"/>
                <w:lang w:val="es-MX"/>
              </w:rPr>
              <w:lastRenderedPageBreak/>
              <w:t>de hospitalización y seguimiento de la mascota.</w:t>
            </w:r>
          </w:p>
        </w:tc>
        <w:tc>
          <w:tcPr>
            <w:tcW w:w="0" w:type="auto"/>
            <w:hideMark/>
          </w:tcPr>
          <w:p w14:paraId="79B80227"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Hospitalización / </w:t>
            </w:r>
            <w:r w:rsidRPr="00862857">
              <w:rPr>
                <w:szCs w:val="21"/>
                <w:lang w:val="es-MX"/>
              </w:rPr>
              <w:lastRenderedPageBreak/>
              <w:t>US17.</w:t>
            </w:r>
          </w:p>
        </w:tc>
        <w:tc>
          <w:tcPr>
            <w:tcW w:w="3793" w:type="dxa"/>
            <w:hideMark/>
          </w:tcPr>
          <w:p w14:paraId="23377A78" w14:textId="77777777" w:rsidR="002707EF" w:rsidRPr="00862857" w:rsidRDefault="002707EF" w:rsidP="00A95685">
            <w:pPr>
              <w:spacing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862857">
              <w:rPr>
                <w:szCs w:val="21"/>
                <w:lang w:val="es-MX"/>
              </w:rPr>
              <w:lastRenderedPageBreak/>
              <w:t xml:space="preserve">Candidato condicionado al inicio </w:t>
            </w:r>
            <w:r w:rsidRPr="00862857">
              <w:rPr>
                <w:szCs w:val="21"/>
                <w:lang w:val="es-MX"/>
              </w:rPr>
              <w:lastRenderedPageBreak/>
              <w:t>efectivo del proceso. No se propone un evento de alta mientras no estén definidas las condiciones de egreso.</w:t>
            </w:r>
          </w:p>
        </w:tc>
      </w:tr>
      <w:tr w:rsidR="002707EF" w:rsidRPr="00A95685" w14:paraId="23AD1241" w14:textId="77777777" w:rsidTr="0027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hideMark/>
          </w:tcPr>
          <w:p w14:paraId="29A9A958" w14:textId="77777777" w:rsidR="002707EF" w:rsidRPr="002707EF" w:rsidRDefault="002707EF" w:rsidP="00A95685">
            <w:pPr>
              <w:spacing w:line="360" w:lineRule="auto"/>
              <w:jc w:val="center"/>
              <w:rPr>
                <w:color w:val="auto"/>
                <w:szCs w:val="21"/>
                <w:lang w:val="es-MX"/>
              </w:rPr>
            </w:pPr>
            <w:proofErr w:type="spellStart"/>
            <w:r w:rsidRPr="002707EF">
              <w:rPr>
                <w:color w:val="auto"/>
                <w:szCs w:val="21"/>
                <w:lang w:val="es-MX"/>
              </w:rPr>
              <w:lastRenderedPageBreak/>
              <w:t>EmergenciaIdentificada</w:t>
            </w:r>
            <w:proofErr w:type="spellEnd"/>
          </w:p>
        </w:tc>
        <w:tc>
          <w:tcPr>
            <w:tcW w:w="0" w:type="auto"/>
            <w:hideMark/>
          </w:tcPr>
          <w:p w14:paraId="6CD25EC5"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Se identificó formalmente una situación como emergencia.</w:t>
            </w:r>
          </w:p>
        </w:tc>
        <w:tc>
          <w:tcPr>
            <w:tcW w:w="0" w:type="auto"/>
            <w:hideMark/>
          </w:tcPr>
          <w:p w14:paraId="5D8AA88C"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Emergencia / US20.</w:t>
            </w:r>
          </w:p>
        </w:tc>
        <w:tc>
          <w:tcPr>
            <w:tcW w:w="3793" w:type="dxa"/>
            <w:hideMark/>
          </w:tcPr>
          <w:p w14:paraId="2B70DBCD" w14:textId="77777777" w:rsidR="002707EF" w:rsidRPr="00862857" w:rsidRDefault="002707EF" w:rsidP="00A95685">
            <w:pPr>
              <w:spacing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862857">
              <w:rPr>
                <w:szCs w:val="21"/>
                <w:lang w:val="es-MX"/>
              </w:rPr>
              <w:t xml:space="preserve">Candidato sujeto a validar el actor responsable y los criterios de identificación. No resuelve por sí mismo la discrepancia entre la </w:t>
            </w:r>
            <w:proofErr w:type="spellStart"/>
            <w:r w:rsidRPr="00862857">
              <w:rPr>
                <w:szCs w:val="21"/>
                <w:lang w:val="es-MX"/>
              </w:rPr>
              <w:t>User</w:t>
            </w:r>
            <w:proofErr w:type="spellEnd"/>
            <w:r w:rsidRPr="00862857">
              <w:rPr>
                <w:szCs w:val="21"/>
                <w:lang w:val="es-MX"/>
              </w:rPr>
              <w:t xml:space="preserve"> Story y </w:t>
            </w:r>
            <w:proofErr w:type="spellStart"/>
            <w:r w:rsidRPr="00862857">
              <w:rPr>
                <w:szCs w:val="21"/>
                <w:lang w:val="es-MX"/>
              </w:rPr>
              <w:t>Gherkin</w:t>
            </w:r>
            <w:proofErr w:type="spellEnd"/>
            <w:r w:rsidRPr="00862857">
              <w:rPr>
                <w:szCs w:val="21"/>
                <w:lang w:val="es-MX"/>
              </w:rPr>
              <w:t>.</w:t>
            </w:r>
          </w:p>
        </w:tc>
      </w:tr>
    </w:tbl>
    <w:p w14:paraId="41A205BB" w14:textId="77777777" w:rsidR="002707EF" w:rsidRDefault="002707EF" w:rsidP="00A95685">
      <w:pPr>
        <w:keepNext/>
        <w:spacing w:after="60" w:line="360" w:lineRule="auto"/>
        <w:rPr>
          <w:b/>
          <w:lang w:val="es-MX"/>
        </w:rPr>
      </w:pPr>
    </w:p>
    <w:p w14:paraId="7FC2A0A9" w14:textId="77777777" w:rsidR="002707EF" w:rsidRDefault="002707EF" w:rsidP="00A95685">
      <w:pPr>
        <w:keepNext/>
        <w:spacing w:after="60" w:line="360" w:lineRule="auto"/>
        <w:rPr>
          <w:b/>
          <w:lang w:val="es-MX"/>
        </w:rPr>
      </w:pPr>
    </w:p>
    <w:p w14:paraId="689A6968" w14:textId="77777777" w:rsidR="00CF7F88" w:rsidRPr="002707EF" w:rsidRDefault="00BE60E1" w:rsidP="00A95685">
      <w:pPr>
        <w:keepNext/>
        <w:spacing w:after="60" w:line="360" w:lineRule="auto"/>
        <w:rPr>
          <w:lang w:val="es-MX"/>
        </w:rPr>
      </w:pPr>
      <w:r w:rsidRPr="0095432E">
        <w:rPr>
          <w:b/>
          <w:sz w:val="28"/>
          <w:szCs w:val="32"/>
          <w:lang w:val="es-MX"/>
        </w:rPr>
        <w:t>Decisiones dudosas, pendientes o descartadas</w:t>
      </w:r>
    </w:p>
    <w:tbl>
      <w:tblPr>
        <w:tblW w:w="10446" w:type="dxa"/>
        <w:jc w:val="center"/>
        <w:tblLayout w:type="fixed"/>
        <w:tblLook w:val="04A0" w:firstRow="1" w:lastRow="0" w:firstColumn="1" w:lastColumn="0" w:noHBand="0" w:noVBand="1"/>
      </w:tblPr>
      <w:tblGrid>
        <w:gridCol w:w="600"/>
        <w:gridCol w:w="2400"/>
        <w:gridCol w:w="5336"/>
        <w:gridCol w:w="2110"/>
      </w:tblGrid>
      <w:tr w:rsidR="00CF7F88" w14:paraId="1C88A1BF" w14:textId="77777777" w:rsidTr="0095432E">
        <w:trPr>
          <w:cantSplit/>
          <w:tblHeade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06CA97EC" w14:textId="77777777" w:rsidR="00CF7F88" w:rsidRPr="0095432E" w:rsidRDefault="00BE60E1" w:rsidP="00A95685">
            <w:pPr>
              <w:spacing w:after="0" w:line="360" w:lineRule="auto"/>
              <w:jc w:val="center"/>
              <w:rPr>
                <w:szCs w:val="21"/>
              </w:rPr>
            </w:pPr>
            <w:r w:rsidRPr="0095432E">
              <w:rPr>
                <w:b/>
                <w:color w:val="FFFFFF"/>
                <w:szCs w:val="21"/>
                <w:lang w:val="es-MX"/>
              </w:rPr>
              <w:t>ID</w:t>
            </w:r>
          </w:p>
        </w:tc>
        <w:tc>
          <w:tcPr>
            <w:tcW w:w="240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2532E3BF" w14:textId="77777777" w:rsidR="00CF7F88" w:rsidRPr="0095432E" w:rsidRDefault="00BE60E1" w:rsidP="00A95685">
            <w:pPr>
              <w:spacing w:after="0" w:line="360" w:lineRule="auto"/>
              <w:jc w:val="center"/>
              <w:rPr>
                <w:szCs w:val="21"/>
              </w:rPr>
            </w:pPr>
            <w:r w:rsidRPr="0095432E">
              <w:rPr>
                <w:b/>
                <w:color w:val="FFFFFF"/>
                <w:szCs w:val="21"/>
                <w:lang w:val="es-MX"/>
              </w:rPr>
              <w:t>Decisión dudosa o descartada</w:t>
            </w:r>
          </w:p>
        </w:tc>
        <w:tc>
          <w:tcPr>
            <w:tcW w:w="5336"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2C57D3E8" w14:textId="77777777" w:rsidR="00CF7F88" w:rsidRPr="0095432E" w:rsidRDefault="00BE60E1" w:rsidP="00A95685">
            <w:pPr>
              <w:spacing w:after="0" w:line="360" w:lineRule="auto"/>
              <w:jc w:val="center"/>
              <w:rPr>
                <w:szCs w:val="21"/>
              </w:rPr>
            </w:pPr>
            <w:r w:rsidRPr="0095432E">
              <w:rPr>
                <w:b/>
                <w:color w:val="FFFFFF"/>
                <w:szCs w:val="21"/>
                <w:lang w:val="es-MX"/>
              </w:rPr>
              <w:t>Resolución adoptada</w:t>
            </w:r>
          </w:p>
        </w:tc>
        <w:tc>
          <w:tcPr>
            <w:tcW w:w="211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406923A1" w14:textId="77777777" w:rsidR="00CF7F88" w:rsidRPr="0095432E" w:rsidRDefault="00BE60E1" w:rsidP="00A95685">
            <w:pPr>
              <w:spacing w:after="0" w:line="360" w:lineRule="auto"/>
              <w:jc w:val="center"/>
              <w:rPr>
                <w:szCs w:val="21"/>
              </w:rPr>
            </w:pPr>
            <w:r w:rsidRPr="0095432E">
              <w:rPr>
                <w:b/>
                <w:color w:val="FFFFFF"/>
                <w:szCs w:val="21"/>
                <w:lang w:val="es-MX"/>
              </w:rPr>
              <w:t>Estado</w:t>
            </w:r>
          </w:p>
        </w:tc>
      </w:tr>
      <w:tr w:rsidR="00CF7F88" w14:paraId="32237EBC"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0B1D016" w14:textId="77777777" w:rsidR="00CF7F88" w:rsidRPr="0095432E" w:rsidRDefault="00BE60E1" w:rsidP="00A95685">
            <w:pPr>
              <w:spacing w:after="0" w:line="360" w:lineRule="auto"/>
              <w:jc w:val="both"/>
              <w:rPr>
                <w:szCs w:val="21"/>
              </w:rPr>
            </w:pPr>
            <w:r w:rsidRPr="0095432E">
              <w:rPr>
                <w:szCs w:val="21"/>
                <w:lang w:val="es-MX"/>
              </w:rPr>
              <w:t>P1</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088C293" w14:textId="77777777" w:rsidR="00CF7F88" w:rsidRPr="0095432E" w:rsidRDefault="00BE60E1" w:rsidP="00A95685">
            <w:pPr>
              <w:spacing w:after="0" w:line="360" w:lineRule="auto"/>
              <w:jc w:val="both"/>
              <w:rPr>
                <w:szCs w:val="21"/>
                <w:lang w:val="es-MX"/>
              </w:rPr>
            </w:pPr>
            <w:r w:rsidRPr="0095432E">
              <w:rPr>
                <w:szCs w:val="21"/>
                <w:lang w:val="es-MX"/>
              </w:rPr>
              <w:t>Origen de la duración del servicio.</w:t>
            </w:r>
          </w:p>
        </w:tc>
        <w:tc>
          <w:tcPr>
            <w:tcW w:w="53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99D2811" w14:textId="77777777" w:rsidR="00CF7F88" w:rsidRPr="0095432E" w:rsidRDefault="00BE60E1" w:rsidP="00A95685">
            <w:pPr>
              <w:spacing w:after="0" w:line="360" w:lineRule="auto"/>
              <w:jc w:val="both"/>
              <w:rPr>
                <w:szCs w:val="21"/>
                <w:lang w:val="es-MX"/>
              </w:rPr>
            </w:pPr>
            <w:proofErr w:type="spellStart"/>
            <w:r w:rsidRPr="0095432E">
              <w:rPr>
                <w:szCs w:val="21"/>
                <w:lang w:val="es-MX"/>
              </w:rPr>
              <w:t>ServicioSolicitado</w:t>
            </w:r>
            <w:proofErr w:type="spellEnd"/>
            <w:r w:rsidRPr="0095432E">
              <w:rPr>
                <w:szCs w:val="21"/>
                <w:lang w:val="es-MX"/>
              </w:rPr>
              <w:t xml:space="preserve"> (servicio, duración) llega en el comando. Si se confirma un catálogo de servicios, se agrega un puerto de catálogo y el comando llevará solo el tipo de servicio.</w:t>
            </w:r>
          </w:p>
        </w:tc>
        <w:tc>
          <w:tcPr>
            <w:tcW w:w="211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D16E387" w14:textId="77777777" w:rsidR="00CF7F88" w:rsidRPr="0095432E" w:rsidRDefault="00BE60E1" w:rsidP="00A95685">
            <w:pPr>
              <w:spacing w:after="0" w:line="360" w:lineRule="auto"/>
              <w:jc w:val="both"/>
              <w:rPr>
                <w:szCs w:val="21"/>
              </w:rPr>
            </w:pPr>
            <w:r w:rsidRPr="0095432E">
              <w:rPr>
                <w:szCs w:val="21"/>
                <w:lang w:val="es-MX"/>
              </w:rPr>
              <w:t>Pendiente.</w:t>
            </w:r>
          </w:p>
        </w:tc>
      </w:tr>
      <w:tr w:rsidR="00CF7F88" w14:paraId="332F2378"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6C1B56F" w14:textId="77777777" w:rsidR="00CF7F88" w:rsidRPr="0095432E" w:rsidRDefault="00BE60E1" w:rsidP="00A95685">
            <w:pPr>
              <w:spacing w:after="0" w:line="360" w:lineRule="auto"/>
              <w:jc w:val="both"/>
              <w:rPr>
                <w:szCs w:val="21"/>
              </w:rPr>
            </w:pPr>
            <w:r w:rsidRPr="0095432E">
              <w:rPr>
                <w:szCs w:val="21"/>
                <w:lang w:val="es-MX"/>
              </w:rPr>
              <w:t>P2</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05A3393" w14:textId="77777777" w:rsidR="00CF7F88" w:rsidRPr="0095432E" w:rsidRDefault="00BE60E1" w:rsidP="00A95685">
            <w:pPr>
              <w:spacing w:after="0" w:line="360" w:lineRule="auto"/>
              <w:jc w:val="both"/>
              <w:rPr>
                <w:szCs w:val="21"/>
                <w:lang w:val="es-MX"/>
              </w:rPr>
            </w:pPr>
            <w:r w:rsidRPr="0095432E">
              <w:rPr>
                <w:szCs w:val="21"/>
                <w:lang w:val="es-MX"/>
              </w:rPr>
              <w:t>Vacunación como agregado propio y naturaleza del esquema.</w:t>
            </w:r>
          </w:p>
        </w:tc>
        <w:tc>
          <w:tcPr>
            <w:tcW w:w="53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F79567C" w14:textId="77777777" w:rsidR="00CF7F88" w:rsidRPr="0095432E" w:rsidRDefault="00BE60E1" w:rsidP="00A95685">
            <w:pPr>
              <w:spacing w:after="0" w:line="360" w:lineRule="auto"/>
              <w:jc w:val="both"/>
              <w:rPr>
                <w:szCs w:val="21"/>
                <w:lang w:val="es-MX"/>
              </w:rPr>
            </w:pPr>
            <w:r w:rsidRPr="0095432E">
              <w:rPr>
                <w:szCs w:val="21"/>
                <w:lang w:val="es-MX"/>
              </w:rPr>
              <w:t>Vacunación se mantiene como agregado; el esquema es un concepto de referencia que se consulta por un repositorio de solo lectura (ADR-05).</w:t>
            </w:r>
          </w:p>
        </w:tc>
        <w:tc>
          <w:tcPr>
            <w:tcW w:w="211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CF7A2D9" w14:textId="77777777" w:rsidR="00CF7F88" w:rsidRPr="0095432E" w:rsidRDefault="00BE60E1" w:rsidP="00A95685">
            <w:pPr>
              <w:spacing w:after="0" w:line="360" w:lineRule="auto"/>
              <w:jc w:val="both"/>
              <w:rPr>
                <w:szCs w:val="21"/>
              </w:rPr>
            </w:pPr>
            <w:r w:rsidRPr="0095432E">
              <w:rPr>
                <w:szCs w:val="21"/>
                <w:lang w:val="es-MX"/>
              </w:rPr>
              <w:t>Propuesta.</w:t>
            </w:r>
          </w:p>
        </w:tc>
      </w:tr>
      <w:tr w:rsidR="00CF7F88" w14:paraId="158DC5B8"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27074C2" w14:textId="77777777" w:rsidR="00CF7F88" w:rsidRPr="0095432E" w:rsidRDefault="00BE60E1" w:rsidP="00A95685">
            <w:pPr>
              <w:spacing w:after="0" w:line="360" w:lineRule="auto"/>
              <w:jc w:val="both"/>
              <w:rPr>
                <w:szCs w:val="21"/>
              </w:rPr>
            </w:pPr>
            <w:r w:rsidRPr="0095432E">
              <w:rPr>
                <w:szCs w:val="21"/>
                <w:lang w:val="es-MX"/>
              </w:rPr>
              <w:t>P3</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F3BF8DE" w14:textId="77777777" w:rsidR="00CF7F88" w:rsidRPr="0095432E" w:rsidRDefault="00BE60E1" w:rsidP="00A95685">
            <w:pPr>
              <w:spacing w:after="0" w:line="360" w:lineRule="auto"/>
              <w:jc w:val="both"/>
              <w:rPr>
                <w:szCs w:val="21"/>
              </w:rPr>
            </w:pPr>
            <w:r w:rsidRPr="0095432E">
              <w:rPr>
                <w:szCs w:val="21"/>
                <w:lang w:val="es-MX"/>
              </w:rPr>
              <w:t>Emergencia y mascota registrada.</w:t>
            </w:r>
          </w:p>
        </w:tc>
        <w:tc>
          <w:tcPr>
            <w:tcW w:w="53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AC70D93" w14:textId="77777777" w:rsidR="00CF7F88" w:rsidRPr="0095432E" w:rsidRDefault="00BE60E1" w:rsidP="00A95685">
            <w:pPr>
              <w:spacing w:after="0" w:line="360" w:lineRule="auto"/>
              <w:jc w:val="both"/>
              <w:rPr>
                <w:szCs w:val="21"/>
              </w:rPr>
            </w:pPr>
            <w:r w:rsidRPr="0095432E">
              <w:rPr>
                <w:szCs w:val="21"/>
                <w:lang w:val="es-MX"/>
              </w:rPr>
              <w:t xml:space="preserve">Se modela </w:t>
            </w:r>
            <w:proofErr w:type="spellStart"/>
            <w:r w:rsidRPr="0095432E">
              <w:rPr>
                <w:szCs w:val="21"/>
                <w:lang w:val="es-MX"/>
              </w:rPr>
              <w:t>mascotaId</w:t>
            </w:r>
            <w:proofErr w:type="spellEnd"/>
            <w:r w:rsidRPr="0095432E">
              <w:rPr>
                <w:szCs w:val="21"/>
                <w:lang w:val="es-MX"/>
              </w:rPr>
              <w:t xml:space="preserve"> opcional (</w:t>
            </w:r>
            <w:proofErr w:type="gramStart"/>
            <w:r w:rsidRPr="0095432E">
              <w:rPr>
                <w:szCs w:val="21"/>
                <w:lang w:val="es-MX"/>
              </w:rPr>
              <w:t>0..</w:t>
            </w:r>
            <w:proofErr w:type="gramEnd"/>
            <w:r w:rsidRPr="0095432E">
              <w:rPr>
                <w:szCs w:val="21"/>
                <w:lang w:val="es-MX"/>
              </w:rPr>
              <w:t>1).</w:t>
            </w:r>
          </w:p>
        </w:tc>
        <w:tc>
          <w:tcPr>
            <w:tcW w:w="211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160B1B2" w14:textId="77777777" w:rsidR="00CF7F88" w:rsidRPr="0095432E" w:rsidRDefault="00BE60E1" w:rsidP="00A95685">
            <w:pPr>
              <w:spacing w:after="0" w:line="360" w:lineRule="auto"/>
              <w:jc w:val="both"/>
              <w:rPr>
                <w:szCs w:val="21"/>
              </w:rPr>
            </w:pPr>
            <w:r w:rsidRPr="0095432E">
              <w:rPr>
                <w:szCs w:val="21"/>
                <w:lang w:val="es-MX"/>
              </w:rPr>
              <w:t>Propuesta.</w:t>
            </w:r>
          </w:p>
        </w:tc>
      </w:tr>
      <w:tr w:rsidR="00CF7F88" w14:paraId="606FD289"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AE6E554" w14:textId="77777777" w:rsidR="00CF7F88" w:rsidRPr="0095432E" w:rsidRDefault="00BE60E1" w:rsidP="00A95685">
            <w:pPr>
              <w:spacing w:after="0" w:line="360" w:lineRule="auto"/>
              <w:jc w:val="both"/>
              <w:rPr>
                <w:szCs w:val="21"/>
              </w:rPr>
            </w:pPr>
            <w:r w:rsidRPr="0095432E">
              <w:rPr>
                <w:szCs w:val="21"/>
                <w:lang w:val="es-MX"/>
              </w:rPr>
              <w:t>P4</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6F8BE48" w14:textId="77777777" w:rsidR="00CF7F88" w:rsidRPr="0095432E" w:rsidRDefault="00BE60E1" w:rsidP="00A95685">
            <w:pPr>
              <w:spacing w:after="0" w:line="360" w:lineRule="auto"/>
              <w:jc w:val="both"/>
              <w:rPr>
                <w:szCs w:val="21"/>
                <w:lang w:val="es-MX"/>
              </w:rPr>
            </w:pPr>
            <w:r w:rsidRPr="0095432E">
              <w:rPr>
                <w:szCs w:val="21"/>
                <w:lang w:val="es-MX"/>
              </w:rPr>
              <w:t>Veterinario con Cita, Hospitalización y Emergencia.</w:t>
            </w:r>
          </w:p>
        </w:tc>
        <w:tc>
          <w:tcPr>
            <w:tcW w:w="53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FA87FE4" w14:textId="77777777" w:rsidR="00CF7F88" w:rsidRPr="0095432E" w:rsidRDefault="00BE60E1" w:rsidP="00A95685">
            <w:pPr>
              <w:spacing w:after="0" w:line="360" w:lineRule="auto"/>
              <w:jc w:val="both"/>
              <w:rPr>
                <w:szCs w:val="21"/>
                <w:lang w:val="es-MX"/>
              </w:rPr>
            </w:pPr>
            <w:r w:rsidRPr="0095432E">
              <w:rPr>
                <w:szCs w:val="21"/>
                <w:lang w:val="es-MX"/>
              </w:rPr>
              <w:t>No se definen asociaciones; solo Veterinario con Nota clínica.</w:t>
            </w:r>
          </w:p>
        </w:tc>
        <w:tc>
          <w:tcPr>
            <w:tcW w:w="211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E3EF5FD" w14:textId="77777777" w:rsidR="00CF7F88" w:rsidRPr="0095432E" w:rsidRDefault="00BE60E1" w:rsidP="00A95685">
            <w:pPr>
              <w:spacing w:after="0" w:line="360" w:lineRule="auto"/>
              <w:jc w:val="both"/>
              <w:rPr>
                <w:szCs w:val="21"/>
              </w:rPr>
            </w:pPr>
            <w:r w:rsidRPr="0095432E">
              <w:rPr>
                <w:szCs w:val="21"/>
                <w:lang w:val="es-MX"/>
              </w:rPr>
              <w:t>Pendiente.</w:t>
            </w:r>
          </w:p>
        </w:tc>
      </w:tr>
      <w:tr w:rsidR="00CF7F88" w14:paraId="3D52318A"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CECB3A0" w14:textId="77777777" w:rsidR="00CF7F88" w:rsidRPr="0095432E" w:rsidRDefault="00BE60E1" w:rsidP="00A95685">
            <w:pPr>
              <w:spacing w:after="0" w:line="360" w:lineRule="auto"/>
              <w:jc w:val="both"/>
              <w:rPr>
                <w:szCs w:val="21"/>
              </w:rPr>
            </w:pPr>
            <w:r w:rsidRPr="0095432E">
              <w:rPr>
                <w:szCs w:val="21"/>
                <w:lang w:val="es-MX"/>
              </w:rPr>
              <w:t>P5</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FB3E381" w14:textId="77777777" w:rsidR="00CF7F88" w:rsidRPr="0095432E" w:rsidRDefault="00BE60E1" w:rsidP="00A95685">
            <w:pPr>
              <w:spacing w:after="0" w:line="360" w:lineRule="auto"/>
              <w:jc w:val="both"/>
              <w:rPr>
                <w:szCs w:val="21"/>
                <w:lang w:val="es-MX"/>
              </w:rPr>
            </w:pPr>
            <w:r w:rsidRPr="0095432E">
              <w:rPr>
                <w:szCs w:val="21"/>
                <w:lang w:val="es-MX"/>
              </w:rPr>
              <w:t xml:space="preserve">Vínculo de la Nota clínica con otros hechos y alcance de </w:t>
            </w:r>
            <w:proofErr w:type="spellStart"/>
            <w:r w:rsidRPr="0095432E">
              <w:rPr>
                <w:szCs w:val="21"/>
                <w:lang w:val="es-MX"/>
              </w:rPr>
              <w:t>DosisIndicada</w:t>
            </w:r>
            <w:proofErr w:type="spellEnd"/>
            <w:r w:rsidRPr="0095432E">
              <w:rPr>
                <w:szCs w:val="21"/>
                <w:lang w:val="es-MX"/>
              </w:rPr>
              <w:t>.</w:t>
            </w:r>
          </w:p>
        </w:tc>
        <w:tc>
          <w:tcPr>
            <w:tcW w:w="53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32BB8AA" w14:textId="77777777" w:rsidR="00CF7F88" w:rsidRPr="0095432E" w:rsidRDefault="00BE60E1" w:rsidP="00A95685">
            <w:pPr>
              <w:spacing w:after="0" w:line="360" w:lineRule="auto"/>
              <w:jc w:val="both"/>
              <w:rPr>
                <w:szCs w:val="21"/>
                <w:lang w:val="es-MX"/>
              </w:rPr>
            </w:pPr>
            <w:r w:rsidRPr="0095432E">
              <w:rPr>
                <w:szCs w:val="21"/>
                <w:lang w:val="es-MX"/>
              </w:rPr>
              <w:t>La nota no se vincula a Cita, Hospitalización ni Emergencia.</w:t>
            </w:r>
          </w:p>
        </w:tc>
        <w:tc>
          <w:tcPr>
            <w:tcW w:w="211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F57FB59" w14:textId="77777777" w:rsidR="00CF7F88" w:rsidRPr="0095432E" w:rsidRDefault="00BE60E1" w:rsidP="00A95685">
            <w:pPr>
              <w:spacing w:after="0" w:line="360" w:lineRule="auto"/>
              <w:jc w:val="both"/>
              <w:rPr>
                <w:szCs w:val="21"/>
              </w:rPr>
            </w:pPr>
            <w:r w:rsidRPr="0095432E">
              <w:rPr>
                <w:szCs w:val="21"/>
                <w:lang w:val="es-MX"/>
              </w:rPr>
              <w:t>Pendiente.</w:t>
            </w:r>
          </w:p>
        </w:tc>
      </w:tr>
      <w:tr w:rsidR="00CF7F88" w14:paraId="412536B8"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5435B6B" w14:textId="77777777" w:rsidR="00CF7F88" w:rsidRPr="0095432E" w:rsidRDefault="00BE60E1" w:rsidP="00A95685">
            <w:pPr>
              <w:spacing w:after="0" w:line="360" w:lineRule="auto"/>
              <w:jc w:val="both"/>
              <w:rPr>
                <w:szCs w:val="21"/>
              </w:rPr>
            </w:pPr>
            <w:r w:rsidRPr="0095432E">
              <w:rPr>
                <w:szCs w:val="21"/>
                <w:lang w:val="es-MX"/>
              </w:rPr>
              <w:t>P6</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416DB02" w14:textId="77777777" w:rsidR="00CF7F88" w:rsidRPr="0095432E" w:rsidRDefault="00BE60E1" w:rsidP="00A95685">
            <w:pPr>
              <w:spacing w:after="0" w:line="360" w:lineRule="auto"/>
              <w:jc w:val="both"/>
              <w:rPr>
                <w:szCs w:val="21"/>
                <w:lang w:val="es-MX"/>
              </w:rPr>
            </w:pPr>
            <w:r w:rsidRPr="0095432E">
              <w:rPr>
                <w:szCs w:val="21"/>
                <w:lang w:val="es-MX"/>
              </w:rPr>
              <w:t xml:space="preserve">Consumidores y </w:t>
            </w:r>
            <w:r w:rsidRPr="0095432E">
              <w:rPr>
                <w:szCs w:val="21"/>
                <w:lang w:val="es-MX"/>
              </w:rPr>
              <w:lastRenderedPageBreak/>
              <w:t>efectos de los eventos.</w:t>
            </w:r>
          </w:p>
        </w:tc>
        <w:tc>
          <w:tcPr>
            <w:tcW w:w="53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BDCABFA" w14:textId="77777777" w:rsidR="00CF7F88" w:rsidRPr="0095432E" w:rsidRDefault="00BE60E1" w:rsidP="00A95685">
            <w:pPr>
              <w:spacing w:after="0" w:line="360" w:lineRule="auto"/>
              <w:jc w:val="both"/>
              <w:rPr>
                <w:szCs w:val="21"/>
                <w:lang w:val="es-MX"/>
              </w:rPr>
            </w:pPr>
            <w:r w:rsidRPr="0095432E">
              <w:rPr>
                <w:szCs w:val="21"/>
                <w:lang w:val="es-MX"/>
              </w:rPr>
              <w:lastRenderedPageBreak/>
              <w:t xml:space="preserve">Los agregados registran el evento; no se modela </w:t>
            </w:r>
            <w:r w:rsidRPr="0095432E">
              <w:rPr>
                <w:szCs w:val="21"/>
                <w:lang w:val="es-MX"/>
              </w:rPr>
              <w:lastRenderedPageBreak/>
              <w:t>despacho ni consumidores.</w:t>
            </w:r>
          </w:p>
        </w:tc>
        <w:tc>
          <w:tcPr>
            <w:tcW w:w="211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BBE5DE7" w14:textId="77777777" w:rsidR="00CF7F88" w:rsidRPr="0095432E" w:rsidRDefault="00BE60E1" w:rsidP="00A95685">
            <w:pPr>
              <w:spacing w:after="0" w:line="360" w:lineRule="auto"/>
              <w:jc w:val="both"/>
              <w:rPr>
                <w:szCs w:val="21"/>
              </w:rPr>
            </w:pPr>
            <w:r w:rsidRPr="0095432E">
              <w:rPr>
                <w:szCs w:val="21"/>
                <w:lang w:val="es-MX"/>
              </w:rPr>
              <w:lastRenderedPageBreak/>
              <w:t>Pendiente.</w:t>
            </w:r>
          </w:p>
        </w:tc>
      </w:tr>
      <w:tr w:rsidR="00CF7F88" w14:paraId="68BC5B37"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BB0F57A" w14:textId="77777777" w:rsidR="00CF7F88" w:rsidRPr="0095432E" w:rsidRDefault="00BE60E1" w:rsidP="00A95685">
            <w:pPr>
              <w:spacing w:after="0" w:line="360" w:lineRule="auto"/>
              <w:jc w:val="both"/>
              <w:rPr>
                <w:szCs w:val="21"/>
              </w:rPr>
            </w:pPr>
            <w:r w:rsidRPr="0095432E">
              <w:rPr>
                <w:szCs w:val="21"/>
                <w:lang w:val="es-MX"/>
              </w:rPr>
              <w:t>P7</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EC631D8" w14:textId="77777777" w:rsidR="00CF7F88" w:rsidRPr="0095432E" w:rsidRDefault="00BE60E1" w:rsidP="00A95685">
            <w:pPr>
              <w:spacing w:after="0" w:line="360" w:lineRule="auto"/>
              <w:jc w:val="both"/>
              <w:rPr>
                <w:szCs w:val="21"/>
                <w:lang w:val="es-MX"/>
              </w:rPr>
            </w:pPr>
            <w:r w:rsidRPr="0095432E">
              <w:rPr>
                <w:szCs w:val="21"/>
                <w:lang w:val="es-MX"/>
              </w:rPr>
              <w:t>Permisos por rol: dominio o aplicación.</w:t>
            </w:r>
          </w:p>
        </w:tc>
        <w:tc>
          <w:tcPr>
            <w:tcW w:w="53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4731437" w14:textId="77777777" w:rsidR="00CF7F88" w:rsidRPr="0095432E" w:rsidRDefault="00BE60E1" w:rsidP="00A95685">
            <w:pPr>
              <w:spacing w:after="0" w:line="360" w:lineRule="auto"/>
              <w:jc w:val="both"/>
              <w:rPr>
                <w:szCs w:val="21"/>
                <w:lang w:val="es-MX"/>
              </w:rPr>
            </w:pPr>
            <w:r w:rsidRPr="0095432E">
              <w:rPr>
                <w:szCs w:val="21"/>
                <w:lang w:val="es-MX"/>
              </w:rPr>
              <w:t>La aplicación verifica el rol; el dominio exige autor y no ofrece modificar notas (ADR-04).</w:t>
            </w:r>
          </w:p>
        </w:tc>
        <w:tc>
          <w:tcPr>
            <w:tcW w:w="211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DDB7FA2" w14:textId="77777777" w:rsidR="00CF7F88" w:rsidRPr="0095432E" w:rsidRDefault="00BE60E1" w:rsidP="00A95685">
            <w:pPr>
              <w:spacing w:after="0" w:line="360" w:lineRule="auto"/>
              <w:jc w:val="both"/>
              <w:rPr>
                <w:szCs w:val="21"/>
              </w:rPr>
            </w:pPr>
            <w:r w:rsidRPr="0095432E">
              <w:rPr>
                <w:szCs w:val="21"/>
                <w:lang w:val="es-MX"/>
              </w:rPr>
              <w:t>Propuesta.</w:t>
            </w:r>
          </w:p>
        </w:tc>
      </w:tr>
      <w:tr w:rsidR="00CF7F88" w14:paraId="5CB983DC"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D044671" w14:textId="77777777" w:rsidR="00CF7F88" w:rsidRPr="0095432E" w:rsidRDefault="00BE60E1" w:rsidP="00A95685">
            <w:pPr>
              <w:spacing w:after="0" w:line="360" w:lineRule="auto"/>
              <w:jc w:val="both"/>
              <w:rPr>
                <w:szCs w:val="21"/>
              </w:rPr>
            </w:pPr>
            <w:r w:rsidRPr="0095432E">
              <w:rPr>
                <w:szCs w:val="21"/>
                <w:lang w:val="es-MX"/>
              </w:rPr>
              <w:t>D-01</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80F2163" w14:textId="77777777" w:rsidR="00CF7F88" w:rsidRPr="0095432E" w:rsidRDefault="00BE60E1" w:rsidP="00A95685">
            <w:pPr>
              <w:spacing w:after="0" w:line="360" w:lineRule="auto"/>
              <w:jc w:val="both"/>
              <w:rPr>
                <w:szCs w:val="21"/>
                <w:lang w:val="es-MX"/>
              </w:rPr>
            </w:pPr>
            <w:r w:rsidRPr="0095432E">
              <w:rPr>
                <w:szCs w:val="21"/>
                <w:lang w:val="es-MX"/>
              </w:rPr>
              <w:t>Servicio de atención de emergencias (mapa).</w:t>
            </w:r>
          </w:p>
        </w:tc>
        <w:tc>
          <w:tcPr>
            <w:tcW w:w="53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7809F9F" w14:textId="77777777" w:rsidR="00CF7F88" w:rsidRPr="0095432E" w:rsidRDefault="00BE60E1" w:rsidP="00A95685">
            <w:pPr>
              <w:spacing w:after="0" w:line="360" w:lineRule="auto"/>
              <w:jc w:val="both"/>
              <w:rPr>
                <w:szCs w:val="21"/>
                <w:lang w:val="es-MX"/>
              </w:rPr>
            </w:pPr>
            <w:r w:rsidRPr="0095432E">
              <w:rPr>
                <w:szCs w:val="21"/>
                <w:lang w:val="es-MX"/>
              </w:rPr>
              <w:t xml:space="preserve">Se difiere: R-06 solo indica que no se requiere cita y crear la Emergencia ya lo resuelve </w:t>
            </w:r>
            <w:proofErr w:type="spellStart"/>
            <w:r w:rsidRPr="0095432E">
              <w:rPr>
                <w:szCs w:val="21"/>
                <w:lang w:val="es-MX"/>
              </w:rPr>
              <w:t>Emergencia.identificar</w:t>
            </w:r>
            <w:proofErr w:type="spellEnd"/>
            <w:r w:rsidRPr="0095432E">
              <w:rPr>
                <w:szCs w:val="21"/>
                <w:lang w:val="es-MX"/>
              </w:rPr>
              <w:t>; no hay comportamiento justificable hasta resolver P3 y P4.</w:t>
            </w:r>
          </w:p>
        </w:tc>
        <w:tc>
          <w:tcPr>
            <w:tcW w:w="211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C784344" w14:textId="77777777" w:rsidR="00CF7F88" w:rsidRPr="0095432E" w:rsidRDefault="00BE60E1" w:rsidP="00A95685">
            <w:pPr>
              <w:spacing w:after="0" w:line="360" w:lineRule="auto"/>
              <w:jc w:val="both"/>
              <w:rPr>
                <w:szCs w:val="21"/>
              </w:rPr>
            </w:pPr>
            <w:r w:rsidRPr="0095432E">
              <w:rPr>
                <w:szCs w:val="21"/>
                <w:lang w:val="es-MX"/>
              </w:rPr>
              <w:t>Justificada.</w:t>
            </w:r>
          </w:p>
        </w:tc>
      </w:tr>
      <w:tr w:rsidR="00CF7F88" w14:paraId="7DABE134"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4046803" w14:textId="77777777" w:rsidR="00CF7F88" w:rsidRPr="0095432E" w:rsidRDefault="00BE60E1" w:rsidP="00A95685">
            <w:pPr>
              <w:spacing w:after="0" w:line="360" w:lineRule="auto"/>
              <w:jc w:val="both"/>
              <w:rPr>
                <w:szCs w:val="21"/>
              </w:rPr>
            </w:pPr>
            <w:r w:rsidRPr="0095432E">
              <w:rPr>
                <w:szCs w:val="21"/>
                <w:lang w:val="es-MX"/>
              </w:rPr>
              <w:t>D-02</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81713CE" w14:textId="77777777" w:rsidR="00CF7F88" w:rsidRPr="0095432E" w:rsidRDefault="00BE60E1" w:rsidP="00A95685">
            <w:pPr>
              <w:spacing w:after="0" w:line="360" w:lineRule="auto"/>
              <w:jc w:val="both"/>
              <w:rPr>
                <w:szCs w:val="21"/>
                <w:lang w:val="es-MX"/>
              </w:rPr>
            </w:pPr>
            <w:r w:rsidRPr="0095432E">
              <w:rPr>
                <w:szCs w:val="21"/>
                <w:lang w:val="es-MX"/>
              </w:rPr>
              <w:t>Ubicación de alergias y peso.</w:t>
            </w:r>
          </w:p>
        </w:tc>
        <w:tc>
          <w:tcPr>
            <w:tcW w:w="53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85FA213" w14:textId="77777777" w:rsidR="00CF7F88" w:rsidRPr="0095432E" w:rsidRDefault="00BE60E1" w:rsidP="00A95685">
            <w:pPr>
              <w:spacing w:after="0" w:line="360" w:lineRule="auto"/>
              <w:jc w:val="both"/>
              <w:rPr>
                <w:szCs w:val="21"/>
                <w:lang w:val="es-MX"/>
              </w:rPr>
            </w:pPr>
            <w:r w:rsidRPr="0095432E">
              <w:rPr>
                <w:szCs w:val="21"/>
                <w:lang w:val="es-MX"/>
              </w:rPr>
              <w:t>Provisionalmente en Mascota (Q2 los registra con los datos de la mascota); podrían pasar al Expediente clínico.</w:t>
            </w:r>
          </w:p>
        </w:tc>
        <w:tc>
          <w:tcPr>
            <w:tcW w:w="211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7D97D62" w14:textId="77777777" w:rsidR="00CF7F88" w:rsidRPr="0095432E" w:rsidRDefault="00BE60E1" w:rsidP="00A95685">
            <w:pPr>
              <w:spacing w:after="0" w:line="360" w:lineRule="auto"/>
              <w:jc w:val="both"/>
              <w:rPr>
                <w:szCs w:val="21"/>
              </w:rPr>
            </w:pPr>
            <w:r w:rsidRPr="0095432E">
              <w:rPr>
                <w:szCs w:val="21"/>
                <w:lang w:val="es-MX"/>
              </w:rPr>
              <w:t>Pendiente.</w:t>
            </w:r>
          </w:p>
        </w:tc>
      </w:tr>
      <w:tr w:rsidR="00CF7F88" w14:paraId="698A06E0" w14:textId="77777777" w:rsidTr="0095432E">
        <w:trPr>
          <w:jc w:val="center"/>
        </w:trPr>
        <w:tc>
          <w:tcPr>
            <w:tcW w:w="6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5EB8878" w14:textId="77777777" w:rsidR="00CF7F88" w:rsidRPr="0095432E" w:rsidRDefault="00BE60E1" w:rsidP="00A95685">
            <w:pPr>
              <w:spacing w:after="0" w:line="360" w:lineRule="auto"/>
              <w:jc w:val="both"/>
              <w:rPr>
                <w:szCs w:val="21"/>
              </w:rPr>
            </w:pPr>
            <w:r w:rsidRPr="0095432E">
              <w:rPr>
                <w:szCs w:val="21"/>
                <w:lang w:val="es-MX"/>
              </w:rPr>
              <w:t>D-03</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7DF31BE" w14:textId="77777777" w:rsidR="00CF7F88" w:rsidRPr="0095432E" w:rsidRDefault="00BE60E1" w:rsidP="00A95685">
            <w:pPr>
              <w:spacing w:after="0" w:line="360" w:lineRule="auto"/>
              <w:jc w:val="both"/>
              <w:rPr>
                <w:szCs w:val="21"/>
                <w:lang w:val="es-MX"/>
              </w:rPr>
            </w:pPr>
            <w:r w:rsidRPr="0095432E">
              <w:rPr>
                <w:szCs w:val="21"/>
                <w:lang w:val="es-MX"/>
              </w:rPr>
              <w:t xml:space="preserve">Propietario y </w:t>
            </w:r>
            <w:proofErr w:type="spellStart"/>
            <w:r w:rsidRPr="0095432E">
              <w:rPr>
                <w:szCs w:val="21"/>
                <w:lang w:val="es-MX"/>
              </w:rPr>
              <w:t>DatosDeContacto</w:t>
            </w:r>
            <w:proofErr w:type="spellEnd"/>
            <w:r w:rsidRPr="0095432E">
              <w:rPr>
                <w:szCs w:val="21"/>
                <w:lang w:val="es-MX"/>
              </w:rPr>
              <w:t xml:space="preserve"> sin operaciones.</w:t>
            </w:r>
          </w:p>
        </w:tc>
        <w:tc>
          <w:tcPr>
            <w:tcW w:w="53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884312C" w14:textId="77777777" w:rsidR="00CF7F88" w:rsidRPr="0095432E" w:rsidRDefault="00BE60E1" w:rsidP="00A95685">
            <w:pPr>
              <w:spacing w:after="0" w:line="360" w:lineRule="auto"/>
              <w:jc w:val="both"/>
              <w:rPr>
                <w:szCs w:val="21"/>
                <w:lang w:val="es-MX"/>
              </w:rPr>
            </w:pPr>
            <w:r w:rsidRPr="0095432E">
              <w:rPr>
                <w:szCs w:val="21"/>
                <w:lang w:val="es-MX"/>
              </w:rPr>
              <w:t>Se conservan en el modelo porque Mascota se asocia a su propietario (R-10), pero no intervienen en CU-01 a CU-05.</w:t>
            </w:r>
          </w:p>
        </w:tc>
        <w:tc>
          <w:tcPr>
            <w:tcW w:w="211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25F353C" w14:textId="77777777" w:rsidR="00CF7F88" w:rsidRPr="0095432E" w:rsidRDefault="00BE60E1" w:rsidP="00A95685">
            <w:pPr>
              <w:spacing w:after="0" w:line="360" w:lineRule="auto"/>
              <w:jc w:val="both"/>
              <w:rPr>
                <w:szCs w:val="21"/>
              </w:rPr>
            </w:pPr>
            <w:r w:rsidRPr="0095432E">
              <w:rPr>
                <w:szCs w:val="21"/>
                <w:lang w:val="es-MX"/>
              </w:rPr>
              <w:t>Justificada.</w:t>
            </w:r>
          </w:p>
        </w:tc>
      </w:tr>
    </w:tbl>
    <w:p w14:paraId="6F36B589" w14:textId="77777777" w:rsidR="00527D29" w:rsidRPr="00F370E2" w:rsidRDefault="00BE60E1" w:rsidP="00A95685">
      <w:pPr>
        <w:spacing w:line="360" w:lineRule="auto"/>
        <w:rPr>
          <w:lang w:val="es-MX"/>
        </w:rPr>
      </w:pPr>
      <w:r w:rsidRPr="00F370E2">
        <w:rPr>
          <w:lang w:val="es-MX"/>
        </w:rPr>
        <w:br w:type="page"/>
      </w:r>
    </w:p>
    <w:p w14:paraId="20DF33C5" w14:textId="77777777" w:rsidR="00527D29" w:rsidRPr="00F370E2" w:rsidRDefault="00BE60E1" w:rsidP="00A95685">
      <w:pPr>
        <w:pStyle w:val="Ttulo1"/>
        <w:spacing w:line="360" w:lineRule="auto"/>
        <w:rPr>
          <w:lang w:val="es-MX"/>
        </w:rPr>
      </w:pPr>
      <w:r w:rsidRPr="00F370E2">
        <w:rPr>
          <w:lang w:val="es-MX"/>
        </w:rPr>
        <w:lastRenderedPageBreak/>
        <w:t xml:space="preserve">9 </w:t>
      </w:r>
      <w:proofErr w:type="gramStart"/>
      <w:r w:rsidRPr="00F370E2">
        <w:rPr>
          <w:lang w:val="es-MX"/>
        </w:rPr>
        <w:t>Etapa</w:t>
      </w:r>
      <w:proofErr w:type="gramEnd"/>
      <w:r w:rsidRPr="00F370E2">
        <w:rPr>
          <w:lang w:val="es-MX"/>
        </w:rPr>
        <w:t xml:space="preserve"> 4 Diseñar la Service Layer</w:t>
      </w:r>
    </w:p>
    <w:p w14:paraId="2DD1CEBB" w14:textId="77777777" w:rsidR="00527D29" w:rsidRPr="00F370E2" w:rsidRDefault="00BE60E1" w:rsidP="00A95685">
      <w:pPr>
        <w:spacing w:line="360" w:lineRule="auto"/>
        <w:rPr>
          <w:lang w:val="es-MX"/>
        </w:rPr>
      </w:pPr>
      <w:r w:rsidRPr="00F370E2">
        <w:rPr>
          <w:lang w:val="es-MX"/>
        </w:rPr>
        <w:t xml:space="preserve">Diseñen los </w:t>
      </w:r>
      <w:proofErr w:type="spellStart"/>
      <w:r w:rsidRPr="00F370E2">
        <w:rPr>
          <w:lang w:val="es-MX"/>
        </w:rPr>
        <w:t>Application</w:t>
      </w:r>
      <w:proofErr w:type="spellEnd"/>
      <w:r w:rsidRPr="00F370E2">
        <w:rPr>
          <w:lang w:val="es-MX"/>
        </w:rPr>
        <w:t xml:space="preserve"> Services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64F49E51" w14:textId="77777777" w:rsidR="00527D29" w:rsidRPr="00F370E2" w:rsidRDefault="00BE60E1" w:rsidP="00A95685">
      <w:pPr>
        <w:spacing w:line="360" w:lineRule="auto"/>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11057" w:type="dxa"/>
        <w:jc w:val="center"/>
        <w:tblLayout w:type="fixed"/>
        <w:tblLook w:val="04A0" w:firstRow="1" w:lastRow="0" w:firstColumn="1" w:lastColumn="0" w:noHBand="0" w:noVBand="1"/>
      </w:tblPr>
      <w:tblGrid>
        <w:gridCol w:w="1410"/>
        <w:gridCol w:w="1134"/>
        <w:gridCol w:w="2126"/>
        <w:gridCol w:w="2126"/>
        <w:gridCol w:w="1985"/>
        <w:gridCol w:w="2276"/>
      </w:tblGrid>
      <w:tr w:rsidR="00935B16" w:rsidRPr="00294618" w14:paraId="7C3D13EB" w14:textId="77777777" w:rsidTr="00EB4D3A">
        <w:trPr>
          <w:cantSplit/>
          <w:trHeight w:val="518"/>
          <w:tblHeader/>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176A8715" w14:textId="77777777" w:rsidR="00935B16" w:rsidRPr="004734F6" w:rsidRDefault="00935B16" w:rsidP="00A95685">
            <w:pPr>
              <w:spacing w:after="160" w:line="360" w:lineRule="auto"/>
              <w:jc w:val="center"/>
              <w:rPr>
                <w:color w:val="FFFFFF" w:themeColor="background1"/>
                <w:sz w:val="17"/>
                <w:szCs w:val="17"/>
              </w:rPr>
            </w:pPr>
            <w:r w:rsidRPr="004734F6">
              <w:rPr>
                <w:b/>
                <w:color w:val="FFFFFF" w:themeColor="background1"/>
                <w:sz w:val="17"/>
                <w:szCs w:val="17"/>
              </w:rPr>
              <w:t>Servicio</w:t>
            </w:r>
          </w:p>
        </w:tc>
        <w:tc>
          <w:tcPr>
            <w:tcW w:w="113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6CCCFB8E" w14:textId="77777777" w:rsidR="00935B16" w:rsidRPr="004734F6" w:rsidRDefault="00935B16" w:rsidP="00A95685">
            <w:pPr>
              <w:spacing w:after="160" w:line="360" w:lineRule="auto"/>
              <w:jc w:val="center"/>
              <w:rPr>
                <w:color w:val="FFFFFF" w:themeColor="background1"/>
                <w:sz w:val="17"/>
                <w:szCs w:val="17"/>
                <w:lang w:val="es-MX"/>
              </w:rPr>
            </w:pPr>
            <w:proofErr w:type="spellStart"/>
            <w:r w:rsidRPr="004734F6">
              <w:rPr>
                <w:b/>
                <w:color w:val="FFFFFF" w:themeColor="background1"/>
                <w:sz w:val="17"/>
                <w:szCs w:val="17"/>
                <w:lang w:val="es-MX"/>
              </w:rPr>
              <w:t>Metodo</w:t>
            </w:r>
            <w:proofErr w:type="spellEnd"/>
            <w:r w:rsidRPr="004734F6">
              <w:rPr>
                <w:b/>
                <w:color w:val="FFFFFF" w:themeColor="background1"/>
                <w:sz w:val="17"/>
                <w:szCs w:val="17"/>
                <w:lang w:val="es-MX"/>
              </w:rPr>
              <w:t xml:space="preserve"> o caso de uso</w:t>
            </w:r>
          </w:p>
        </w:tc>
        <w:tc>
          <w:tcPr>
            <w:tcW w:w="212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0EDB6901" w14:textId="77777777" w:rsidR="00935B16" w:rsidRPr="004734F6" w:rsidRDefault="00935B16" w:rsidP="00A95685">
            <w:pPr>
              <w:spacing w:after="160" w:line="360" w:lineRule="auto"/>
              <w:jc w:val="center"/>
              <w:rPr>
                <w:color w:val="FFFFFF" w:themeColor="background1"/>
                <w:sz w:val="17"/>
                <w:szCs w:val="17"/>
              </w:rPr>
            </w:pPr>
            <w:r w:rsidRPr="004734F6">
              <w:rPr>
                <w:b/>
                <w:color w:val="FFFFFF" w:themeColor="background1"/>
                <w:sz w:val="17"/>
                <w:szCs w:val="17"/>
              </w:rPr>
              <w:t>Entrada</w:t>
            </w:r>
          </w:p>
        </w:tc>
        <w:tc>
          <w:tcPr>
            <w:tcW w:w="212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12580CEE" w14:textId="77777777" w:rsidR="00935B16" w:rsidRPr="004734F6" w:rsidRDefault="00935B16" w:rsidP="00A95685">
            <w:pPr>
              <w:spacing w:after="160" w:line="360" w:lineRule="auto"/>
              <w:jc w:val="center"/>
              <w:rPr>
                <w:color w:val="FFFFFF" w:themeColor="background1"/>
                <w:sz w:val="17"/>
                <w:szCs w:val="17"/>
              </w:rPr>
            </w:pPr>
            <w:proofErr w:type="spellStart"/>
            <w:r w:rsidRPr="004734F6">
              <w:rPr>
                <w:b/>
                <w:color w:val="FFFFFF" w:themeColor="background1"/>
                <w:sz w:val="17"/>
                <w:szCs w:val="17"/>
              </w:rPr>
              <w:t>Colaboradores</w:t>
            </w:r>
            <w:proofErr w:type="spellEnd"/>
          </w:p>
        </w:tc>
        <w:tc>
          <w:tcPr>
            <w:tcW w:w="1985"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56F4B777" w14:textId="77777777" w:rsidR="00935B16" w:rsidRPr="004734F6" w:rsidRDefault="00935B16" w:rsidP="00A95685">
            <w:pPr>
              <w:spacing w:after="160" w:line="360" w:lineRule="auto"/>
              <w:jc w:val="center"/>
              <w:rPr>
                <w:color w:val="FFFFFF" w:themeColor="background1"/>
                <w:sz w:val="17"/>
                <w:szCs w:val="17"/>
              </w:rPr>
            </w:pPr>
            <w:r w:rsidRPr="004734F6">
              <w:rPr>
                <w:b/>
                <w:color w:val="FFFFFF" w:themeColor="background1"/>
                <w:sz w:val="17"/>
                <w:szCs w:val="17"/>
              </w:rPr>
              <w:t>Salida</w:t>
            </w:r>
          </w:p>
        </w:tc>
        <w:tc>
          <w:tcPr>
            <w:tcW w:w="227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052F2222" w14:textId="77777777" w:rsidR="00935B16" w:rsidRPr="004734F6" w:rsidRDefault="00935B16" w:rsidP="00A95685">
            <w:pPr>
              <w:spacing w:after="160" w:line="360" w:lineRule="auto"/>
              <w:jc w:val="center"/>
              <w:rPr>
                <w:color w:val="FFFFFF" w:themeColor="background1"/>
                <w:sz w:val="17"/>
                <w:szCs w:val="17"/>
              </w:rPr>
            </w:pPr>
            <w:proofErr w:type="gramStart"/>
            <w:r w:rsidRPr="004734F6">
              <w:rPr>
                <w:b/>
                <w:color w:val="FFFFFF" w:themeColor="background1"/>
                <w:sz w:val="17"/>
                <w:szCs w:val="17"/>
              </w:rPr>
              <w:t>Reglas</w:t>
            </w:r>
            <w:proofErr w:type="gramEnd"/>
            <w:r w:rsidRPr="004734F6">
              <w:rPr>
                <w:b/>
                <w:color w:val="FFFFFF" w:themeColor="background1"/>
                <w:sz w:val="17"/>
                <w:szCs w:val="17"/>
              </w:rPr>
              <w:t xml:space="preserve"> </w:t>
            </w:r>
            <w:proofErr w:type="spellStart"/>
            <w:r w:rsidRPr="004734F6">
              <w:rPr>
                <w:b/>
                <w:color w:val="FFFFFF" w:themeColor="background1"/>
                <w:sz w:val="17"/>
                <w:szCs w:val="17"/>
              </w:rPr>
              <w:t>que</w:t>
            </w:r>
            <w:proofErr w:type="spellEnd"/>
            <w:r w:rsidRPr="004734F6">
              <w:rPr>
                <w:b/>
                <w:color w:val="FFFFFF" w:themeColor="background1"/>
                <w:sz w:val="17"/>
                <w:szCs w:val="17"/>
              </w:rPr>
              <w:t xml:space="preserve"> </w:t>
            </w:r>
            <w:proofErr w:type="spellStart"/>
            <w:r w:rsidRPr="004734F6">
              <w:rPr>
                <w:b/>
                <w:color w:val="FFFFFF" w:themeColor="background1"/>
                <w:sz w:val="17"/>
                <w:szCs w:val="17"/>
              </w:rPr>
              <w:t>delega</w:t>
            </w:r>
            <w:proofErr w:type="spellEnd"/>
          </w:p>
        </w:tc>
      </w:tr>
      <w:tr w:rsidR="00935B16" w:rsidRPr="00A95685" w14:paraId="2E4E12C5" w14:textId="77777777" w:rsidTr="00EB4D3A">
        <w:trPr>
          <w:cantSplit/>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4E320699" w14:textId="77777777" w:rsidR="00935B16" w:rsidRPr="00333899" w:rsidRDefault="00935B16" w:rsidP="00A95685">
            <w:pPr>
              <w:spacing w:after="160" w:line="360" w:lineRule="auto"/>
              <w:jc w:val="both"/>
              <w:rPr>
                <w:sz w:val="17"/>
                <w:szCs w:val="17"/>
              </w:rPr>
            </w:pPr>
            <w:proofErr w:type="spellStart"/>
            <w:r w:rsidRPr="00333899">
              <w:rPr>
                <w:b/>
                <w:sz w:val="17"/>
                <w:szCs w:val="17"/>
              </w:rPr>
              <w:t>ServicioDeCitas</w:t>
            </w:r>
            <w:proofErr w:type="spellEnd"/>
          </w:p>
          <w:p w14:paraId="7033E888" w14:textId="77777777" w:rsidR="00935B16" w:rsidRPr="00333899" w:rsidRDefault="00935B16" w:rsidP="00A95685">
            <w:pPr>
              <w:spacing w:after="160" w:line="360" w:lineRule="auto"/>
              <w:jc w:val="both"/>
              <w:rPr>
                <w:sz w:val="17"/>
                <w:szCs w:val="17"/>
              </w:rPr>
            </w:pPr>
            <w:r w:rsidRPr="00333899">
              <w:rPr>
                <w:sz w:val="17"/>
                <w:szCs w:val="17"/>
              </w:rPr>
              <w:t>Application Service</w:t>
            </w:r>
          </w:p>
          <w:p w14:paraId="126C9827" w14:textId="77777777" w:rsidR="00935B16" w:rsidRPr="00333899" w:rsidRDefault="00935B16" w:rsidP="00A95685">
            <w:pPr>
              <w:spacing w:after="160" w:line="360" w:lineRule="auto"/>
              <w:jc w:val="both"/>
              <w:rPr>
                <w:sz w:val="17"/>
                <w:szCs w:val="17"/>
              </w:rPr>
            </w:pPr>
            <w:proofErr w:type="spellStart"/>
            <w:r w:rsidRPr="00333899">
              <w:rPr>
                <w:sz w:val="17"/>
                <w:szCs w:val="17"/>
              </w:rPr>
              <w:t>Patrón</w:t>
            </w:r>
            <w:proofErr w:type="spellEnd"/>
            <w:r w:rsidRPr="00333899">
              <w:rPr>
                <w:sz w:val="17"/>
                <w:szCs w:val="17"/>
              </w:rPr>
              <w:t>: Transaction Script (Etapa 2)</w:t>
            </w:r>
          </w:p>
        </w:tc>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6B15D5A0" w14:textId="77777777" w:rsidR="00935B16" w:rsidRPr="00333899" w:rsidRDefault="00935B16" w:rsidP="00A95685">
            <w:pPr>
              <w:spacing w:after="160" w:line="360" w:lineRule="auto"/>
              <w:jc w:val="both"/>
              <w:rPr>
                <w:sz w:val="17"/>
                <w:szCs w:val="17"/>
              </w:rPr>
            </w:pPr>
            <w:proofErr w:type="spellStart"/>
            <w:r w:rsidRPr="00333899">
              <w:rPr>
                <w:b/>
                <w:sz w:val="17"/>
                <w:szCs w:val="17"/>
              </w:rPr>
              <w:t>solicitarCita</w:t>
            </w:r>
            <w:proofErr w:type="spellEnd"/>
          </w:p>
          <w:p w14:paraId="3FB14393" w14:textId="77777777" w:rsidR="00935B16" w:rsidRPr="00333899" w:rsidRDefault="00935B16" w:rsidP="00A95685">
            <w:pPr>
              <w:spacing w:after="160" w:line="360" w:lineRule="auto"/>
              <w:jc w:val="both"/>
              <w:rPr>
                <w:sz w:val="17"/>
                <w:szCs w:val="17"/>
              </w:rPr>
            </w:pPr>
            <w:r w:rsidRPr="00333899">
              <w:rPr>
                <w:sz w:val="17"/>
                <w:szCs w:val="17"/>
              </w:rPr>
              <w:t xml:space="preserve">CU-01 </w:t>
            </w:r>
            <w:proofErr w:type="spellStart"/>
            <w:r w:rsidRPr="00333899">
              <w:rPr>
                <w:sz w:val="17"/>
                <w:szCs w:val="17"/>
              </w:rPr>
              <w:t>Solicitar</w:t>
            </w:r>
            <w:proofErr w:type="spellEnd"/>
            <w:r w:rsidRPr="00333899">
              <w:rPr>
                <w:sz w:val="17"/>
                <w:szCs w:val="17"/>
              </w:rPr>
              <w:t xml:space="preserve"> </w:t>
            </w:r>
            <w:proofErr w:type="spellStart"/>
            <w:r w:rsidRPr="00333899">
              <w:rPr>
                <w:sz w:val="17"/>
                <w:szCs w:val="17"/>
              </w:rPr>
              <w:t>cita</w:t>
            </w:r>
            <w:proofErr w:type="spellEnd"/>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0E7A4056"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SolicitarCitaComando</w:t>
            </w:r>
            <w:proofErr w:type="spellEnd"/>
            <w:r w:rsidRPr="00333899">
              <w:rPr>
                <w:sz w:val="17"/>
                <w:szCs w:val="17"/>
                <w:lang w:val="es-MX"/>
              </w:rPr>
              <w:t>:</w:t>
            </w:r>
          </w:p>
          <w:p w14:paraId="0302E63B" w14:textId="77777777" w:rsidR="00935B16" w:rsidRPr="00333899" w:rsidRDefault="00935B16" w:rsidP="00A95685">
            <w:pPr>
              <w:spacing w:after="160" w:line="360" w:lineRule="auto"/>
              <w:jc w:val="both"/>
              <w:rPr>
                <w:sz w:val="17"/>
                <w:szCs w:val="17"/>
                <w:lang w:val="es-MX"/>
              </w:rPr>
            </w:pPr>
            <w:r w:rsidRPr="00333899">
              <w:rPr>
                <w:sz w:val="17"/>
                <w:szCs w:val="17"/>
                <w:lang w:val="es-MX"/>
              </w:rPr>
              <w:t>solicitante (actor y rol: Propietario o Recepción);</w:t>
            </w:r>
          </w:p>
          <w:p w14:paraId="214727BF" w14:textId="77777777" w:rsidR="00935B16" w:rsidRPr="00333899" w:rsidRDefault="00935B16" w:rsidP="00A95685">
            <w:pPr>
              <w:spacing w:after="160" w:line="360" w:lineRule="auto"/>
              <w:jc w:val="both"/>
              <w:rPr>
                <w:sz w:val="17"/>
                <w:szCs w:val="17"/>
                <w:lang w:val="es-MX"/>
              </w:rPr>
            </w:pPr>
            <w:r w:rsidRPr="00333899">
              <w:rPr>
                <w:sz w:val="17"/>
                <w:szCs w:val="17"/>
                <w:lang w:val="es-MX"/>
              </w:rPr>
              <w:t>identificación del propietario y de la mascota;</w:t>
            </w:r>
          </w:p>
          <w:p w14:paraId="41CC9AB6" w14:textId="77777777" w:rsidR="00935B16" w:rsidRPr="00333899" w:rsidRDefault="00935B16" w:rsidP="00A95685">
            <w:pPr>
              <w:spacing w:after="160" w:line="360" w:lineRule="auto"/>
              <w:jc w:val="both"/>
              <w:rPr>
                <w:sz w:val="17"/>
                <w:szCs w:val="17"/>
                <w:lang w:val="es-MX"/>
              </w:rPr>
            </w:pPr>
            <w:r w:rsidRPr="00333899">
              <w:rPr>
                <w:sz w:val="17"/>
                <w:szCs w:val="17"/>
                <w:lang w:val="es-MX"/>
              </w:rPr>
              <w:t>tipo de servicio veterinario;</w:t>
            </w:r>
          </w:p>
          <w:p w14:paraId="61581E2B" w14:textId="77777777" w:rsidR="00935B16" w:rsidRPr="00333899" w:rsidRDefault="00935B16" w:rsidP="00A95685">
            <w:pPr>
              <w:spacing w:after="160" w:line="360" w:lineRule="auto"/>
              <w:jc w:val="both"/>
              <w:rPr>
                <w:sz w:val="17"/>
                <w:szCs w:val="17"/>
                <w:lang w:val="es-MX"/>
              </w:rPr>
            </w:pPr>
            <w:r w:rsidRPr="00333899">
              <w:rPr>
                <w:sz w:val="17"/>
                <w:szCs w:val="17"/>
                <w:lang w:val="es-MX"/>
              </w:rPr>
              <w:t>fecha y hora deseadas.</w:t>
            </w:r>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0C8A4099"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PoliticaDeAccesoPorRol</w:t>
            </w:r>
            <w:proofErr w:type="spellEnd"/>
            <w:r w:rsidRPr="00333899">
              <w:rPr>
                <w:sz w:val="17"/>
                <w:szCs w:val="17"/>
                <w:lang w:val="es-MX"/>
              </w:rPr>
              <w:t xml:space="preserve"> (interfaz)</w:t>
            </w:r>
          </w:p>
          <w:p w14:paraId="2EDCF36B"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RepositorioDeMascotas</w:t>
            </w:r>
            <w:proofErr w:type="spellEnd"/>
            <w:r w:rsidRPr="00333899">
              <w:rPr>
                <w:sz w:val="17"/>
                <w:szCs w:val="17"/>
                <w:lang w:val="es-MX"/>
              </w:rPr>
              <w:t xml:space="preserve"> (interfaz, solo lectura)</w:t>
            </w:r>
          </w:p>
          <w:p w14:paraId="6D730E6F"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RepositorioDeServiciosVeterinarios</w:t>
            </w:r>
            <w:proofErr w:type="spellEnd"/>
            <w:r w:rsidRPr="00333899">
              <w:rPr>
                <w:sz w:val="17"/>
                <w:szCs w:val="17"/>
                <w:lang w:val="es-MX"/>
              </w:rPr>
              <w:t xml:space="preserve"> (interfaz, solo lectura; pendiente)</w:t>
            </w:r>
          </w:p>
          <w:p w14:paraId="71FDABDC"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RepositorioDeCitas</w:t>
            </w:r>
            <w:proofErr w:type="spellEnd"/>
            <w:r w:rsidRPr="00333899">
              <w:rPr>
                <w:sz w:val="17"/>
                <w:szCs w:val="17"/>
                <w:lang w:val="es-MX"/>
              </w:rPr>
              <w:t xml:space="preserve"> (interfaz)</w:t>
            </w:r>
          </w:p>
          <w:p w14:paraId="2BB71AB9"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UnidadDeTrabajo</w:t>
            </w:r>
            <w:proofErr w:type="spellEnd"/>
            <w:r w:rsidRPr="00333899">
              <w:rPr>
                <w:sz w:val="17"/>
                <w:szCs w:val="17"/>
                <w:lang w:val="es-MX"/>
              </w:rPr>
              <w:t xml:space="preserve"> (interfaz)</w:t>
            </w:r>
          </w:p>
          <w:p w14:paraId="2A88F22A" w14:textId="77777777" w:rsidR="00935B16" w:rsidRPr="00333899" w:rsidRDefault="00935B16" w:rsidP="00A95685">
            <w:pPr>
              <w:spacing w:after="160" w:line="360" w:lineRule="auto"/>
              <w:jc w:val="both"/>
              <w:rPr>
                <w:sz w:val="17"/>
                <w:szCs w:val="17"/>
                <w:lang w:val="es-MX"/>
              </w:rPr>
            </w:pPr>
            <w:r w:rsidRPr="00333899">
              <w:rPr>
                <w:sz w:val="17"/>
                <w:szCs w:val="17"/>
                <w:lang w:val="es-MX"/>
              </w:rPr>
              <w:t>Dominio: Cita (raíz); Horario y Tipo de servicio (</w:t>
            </w:r>
            <w:proofErr w:type="spellStart"/>
            <w:r w:rsidRPr="00333899">
              <w:rPr>
                <w:sz w:val="17"/>
                <w:szCs w:val="17"/>
                <w:lang w:val="es-MX"/>
              </w:rPr>
              <w:t>Value</w:t>
            </w:r>
            <w:proofErr w:type="spellEnd"/>
            <w:r w:rsidRPr="00333899">
              <w:rPr>
                <w:sz w:val="17"/>
                <w:szCs w:val="17"/>
                <w:lang w:val="es-MX"/>
              </w:rPr>
              <w:t xml:space="preserve"> </w:t>
            </w:r>
            <w:proofErr w:type="spellStart"/>
            <w:r w:rsidRPr="00333899">
              <w:rPr>
                <w:sz w:val="17"/>
                <w:szCs w:val="17"/>
                <w:lang w:val="es-MX"/>
              </w:rPr>
              <w:t>Objects</w:t>
            </w:r>
            <w:proofErr w:type="spellEnd"/>
            <w:r w:rsidRPr="00333899">
              <w:rPr>
                <w:sz w:val="17"/>
                <w:szCs w:val="17"/>
                <w:lang w:val="es-MX"/>
              </w:rPr>
              <w:t xml:space="preserve"> candidatos)</w:t>
            </w:r>
          </w:p>
        </w:tc>
        <w:tc>
          <w:tcPr>
            <w:tcW w:w="19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62BF0F9F"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ResultadoDeSolicitudDeCita</w:t>
            </w:r>
            <w:proofErr w:type="spellEnd"/>
            <w:r w:rsidRPr="00333899">
              <w:rPr>
                <w:sz w:val="17"/>
                <w:szCs w:val="17"/>
                <w:lang w:val="es-MX"/>
              </w:rPr>
              <w:t>: identificador de la cita, servicio y horario solicitados.</w:t>
            </w:r>
          </w:p>
          <w:p w14:paraId="56C722D9" w14:textId="77777777" w:rsidR="00935B16" w:rsidRPr="00333899" w:rsidRDefault="00935B16" w:rsidP="00A95685">
            <w:pPr>
              <w:spacing w:after="160" w:line="360" w:lineRule="auto"/>
              <w:jc w:val="both"/>
              <w:rPr>
                <w:sz w:val="17"/>
                <w:szCs w:val="17"/>
                <w:lang w:val="es-MX"/>
              </w:rPr>
            </w:pPr>
            <w:r w:rsidRPr="00333899">
              <w:rPr>
                <w:sz w:val="17"/>
                <w:szCs w:val="17"/>
                <w:lang w:val="es-MX"/>
              </w:rPr>
              <w:t>No informa “cita confirmada”: el momento de confirmación no está definido.</w:t>
            </w:r>
          </w:p>
          <w:p w14:paraId="3090C1BD" w14:textId="77777777" w:rsidR="00935B16" w:rsidRPr="00333899" w:rsidRDefault="00935B16" w:rsidP="00A95685">
            <w:pPr>
              <w:spacing w:after="160" w:line="360" w:lineRule="auto"/>
              <w:jc w:val="both"/>
              <w:rPr>
                <w:sz w:val="17"/>
                <w:szCs w:val="17"/>
                <w:lang w:val="es-MX"/>
              </w:rPr>
            </w:pPr>
            <w:r w:rsidRPr="00333899">
              <w:rPr>
                <w:sz w:val="17"/>
                <w:szCs w:val="17"/>
                <w:lang w:val="es-MX"/>
              </w:rPr>
              <w:t>Errores de negocio: rol no permitido; mascota no registrada; horario no disponible (solo si se valida esa regla).</w:t>
            </w:r>
          </w:p>
        </w:tc>
        <w:tc>
          <w:tcPr>
            <w:tcW w:w="22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C654082" w14:textId="77777777" w:rsidR="00935B16" w:rsidRPr="00333899" w:rsidRDefault="00935B16" w:rsidP="00A95685">
            <w:pPr>
              <w:spacing w:after="160" w:line="360" w:lineRule="auto"/>
              <w:jc w:val="both"/>
              <w:rPr>
                <w:sz w:val="17"/>
                <w:szCs w:val="17"/>
                <w:lang w:val="es-MX"/>
              </w:rPr>
            </w:pPr>
            <w:r w:rsidRPr="00333899">
              <w:rPr>
                <w:b/>
                <w:sz w:val="17"/>
                <w:szCs w:val="17"/>
                <w:lang w:val="es-MX"/>
              </w:rPr>
              <w:t>Cita (dominio):</w:t>
            </w:r>
            <w:r w:rsidRPr="00333899">
              <w:rPr>
                <w:sz w:val="17"/>
                <w:szCs w:val="17"/>
                <w:lang w:val="es-MX"/>
              </w:rPr>
              <w:t xml:space="preserve"> considerar el servicio solicitado y su duración al definir el horario (NB-06, NB-07, R-05). Disponibilidad y confirmación: pendientes; no se codifican en el servicio.</w:t>
            </w:r>
          </w:p>
          <w:p w14:paraId="136894B2"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PoliticaDeAccesoPorRol</w:t>
            </w:r>
            <w:proofErr w:type="spellEnd"/>
            <w:r w:rsidRPr="00333899">
              <w:rPr>
                <w:b/>
                <w:sz w:val="17"/>
                <w:szCs w:val="17"/>
                <w:lang w:val="es-MX"/>
              </w:rPr>
              <w:t>:</w:t>
            </w:r>
            <w:r w:rsidRPr="00333899">
              <w:rPr>
                <w:sz w:val="17"/>
                <w:szCs w:val="17"/>
                <w:lang w:val="es-MX"/>
              </w:rPr>
              <w:t xml:space="preserve"> Recepción administra las citas (R-01).</w:t>
            </w:r>
          </w:p>
          <w:p w14:paraId="2E1D1F7F"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UnidadDeTrabajo</w:t>
            </w:r>
            <w:proofErr w:type="spellEnd"/>
            <w:r w:rsidRPr="00333899">
              <w:rPr>
                <w:b/>
                <w:sz w:val="17"/>
                <w:szCs w:val="17"/>
                <w:lang w:val="es-MX"/>
              </w:rPr>
              <w:t>:</w:t>
            </w:r>
            <w:r w:rsidRPr="00333899">
              <w:rPr>
                <w:sz w:val="17"/>
                <w:szCs w:val="17"/>
                <w:lang w:val="es-MX"/>
              </w:rPr>
              <w:t xml:space="preserve"> guardar la solicitud como una sola operación.</w:t>
            </w:r>
          </w:p>
        </w:tc>
      </w:tr>
      <w:tr w:rsidR="00935B16" w:rsidRPr="00A95685" w14:paraId="2994EECB" w14:textId="77777777" w:rsidTr="00EB4D3A">
        <w:trPr>
          <w:cantSplit/>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0432DBEC" w14:textId="77777777" w:rsidR="00935B16" w:rsidRPr="00333899" w:rsidRDefault="00935B16" w:rsidP="00A95685">
            <w:pPr>
              <w:spacing w:after="160" w:line="360" w:lineRule="auto"/>
              <w:jc w:val="both"/>
              <w:rPr>
                <w:sz w:val="17"/>
                <w:szCs w:val="17"/>
              </w:rPr>
            </w:pPr>
            <w:proofErr w:type="spellStart"/>
            <w:r w:rsidRPr="00333899">
              <w:rPr>
                <w:b/>
                <w:sz w:val="17"/>
                <w:szCs w:val="17"/>
              </w:rPr>
              <w:lastRenderedPageBreak/>
              <w:t>ServicioDeNotasClinicas</w:t>
            </w:r>
            <w:proofErr w:type="spellEnd"/>
          </w:p>
          <w:p w14:paraId="2E2BA3BC" w14:textId="77777777" w:rsidR="00935B16" w:rsidRPr="00333899" w:rsidRDefault="00935B16" w:rsidP="00A95685">
            <w:pPr>
              <w:spacing w:after="160" w:line="360" w:lineRule="auto"/>
              <w:jc w:val="both"/>
              <w:rPr>
                <w:sz w:val="17"/>
                <w:szCs w:val="17"/>
              </w:rPr>
            </w:pPr>
            <w:r w:rsidRPr="00333899">
              <w:rPr>
                <w:sz w:val="17"/>
                <w:szCs w:val="17"/>
              </w:rPr>
              <w:t>Application Service</w:t>
            </w:r>
          </w:p>
          <w:p w14:paraId="5B352336" w14:textId="77777777" w:rsidR="00935B16" w:rsidRPr="00333899" w:rsidRDefault="00935B16" w:rsidP="00A95685">
            <w:pPr>
              <w:spacing w:after="160" w:line="360" w:lineRule="auto"/>
              <w:jc w:val="both"/>
              <w:rPr>
                <w:sz w:val="17"/>
                <w:szCs w:val="17"/>
              </w:rPr>
            </w:pPr>
            <w:proofErr w:type="spellStart"/>
            <w:r w:rsidRPr="00333899">
              <w:rPr>
                <w:sz w:val="17"/>
                <w:szCs w:val="17"/>
              </w:rPr>
              <w:t>Patrón</w:t>
            </w:r>
            <w:proofErr w:type="spellEnd"/>
            <w:r w:rsidRPr="00333899">
              <w:rPr>
                <w:sz w:val="17"/>
                <w:szCs w:val="17"/>
              </w:rPr>
              <w:t>: Transaction Script (Etapa 2)</w:t>
            </w:r>
          </w:p>
        </w:tc>
        <w:tc>
          <w:tcPr>
            <w:tcW w:w="11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2094A623"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generarNotaClinica</w:t>
            </w:r>
            <w:proofErr w:type="spellEnd"/>
          </w:p>
          <w:p w14:paraId="01B64630" w14:textId="77777777" w:rsidR="00935B16" w:rsidRPr="00333899" w:rsidRDefault="00935B16" w:rsidP="00A95685">
            <w:pPr>
              <w:spacing w:after="160" w:line="360" w:lineRule="auto"/>
              <w:jc w:val="both"/>
              <w:rPr>
                <w:sz w:val="17"/>
                <w:szCs w:val="17"/>
                <w:lang w:val="es-MX"/>
              </w:rPr>
            </w:pPr>
            <w:r w:rsidRPr="00333899">
              <w:rPr>
                <w:sz w:val="17"/>
                <w:szCs w:val="17"/>
                <w:lang w:val="es-MX"/>
              </w:rPr>
              <w:t>CU-02 Generar nota clínica</w:t>
            </w:r>
          </w:p>
        </w:tc>
        <w:tc>
          <w:tcPr>
            <w:tcW w:w="21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8AF5F20"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GenerarNotaClinicaComando</w:t>
            </w:r>
            <w:proofErr w:type="spellEnd"/>
            <w:r w:rsidRPr="00333899">
              <w:rPr>
                <w:sz w:val="17"/>
                <w:szCs w:val="17"/>
                <w:lang w:val="es-MX"/>
              </w:rPr>
              <w:t>:</w:t>
            </w:r>
          </w:p>
          <w:p w14:paraId="0AE1379B" w14:textId="77777777" w:rsidR="00935B16" w:rsidRPr="00333899" w:rsidRDefault="00935B16" w:rsidP="00A95685">
            <w:pPr>
              <w:spacing w:after="160" w:line="360" w:lineRule="auto"/>
              <w:jc w:val="both"/>
              <w:rPr>
                <w:sz w:val="17"/>
                <w:szCs w:val="17"/>
                <w:lang w:val="es-MX"/>
              </w:rPr>
            </w:pPr>
            <w:r w:rsidRPr="00333899">
              <w:rPr>
                <w:sz w:val="17"/>
                <w:szCs w:val="17"/>
                <w:lang w:val="es-MX"/>
              </w:rPr>
              <w:t>veterinario responsable (actor y rol);</w:t>
            </w:r>
          </w:p>
          <w:p w14:paraId="7D1EEBC7" w14:textId="77777777" w:rsidR="00935B16" w:rsidRPr="00333899" w:rsidRDefault="00935B16" w:rsidP="00A95685">
            <w:pPr>
              <w:spacing w:after="160" w:line="360" w:lineRule="auto"/>
              <w:jc w:val="both"/>
              <w:rPr>
                <w:sz w:val="17"/>
                <w:szCs w:val="17"/>
                <w:lang w:val="es-MX"/>
              </w:rPr>
            </w:pPr>
            <w:r w:rsidRPr="00333899">
              <w:rPr>
                <w:sz w:val="17"/>
                <w:szCs w:val="17"/>
                <w:lang w:val="es-MX"/>
              </w:rPr>
              <w:t>identificación de la mascota;</w:t>
            </w:r>
          </w:p>
          <w:p w14:paraId="26483385" w14:textId="77777777" w:rsidR="00935B16" w:rsidRPr="00333899" w:rsidRDefault="00935B16" w:rsidP="00A95685">
            <w:pPr>
              <w:spacing w:after="160" w:line="360" w:lineRule="auto"/>
              <w:jc w:val="both"/>
              <w:rPr>
                <w:sz w:val="17"/>
                <w:szCs w:val="17"/>
                <w:lang w:val="es-MX"/>
              </w:rPr>
            </w:pPr>
            <w:r w:rsidRPr="00333899">
              <w:rPr>
                <w:sz w:val="17"/>
                <w:szCs w:val="17"/>
                <w:lang w:val="es-MX"/>
              </w:rPr>
              <w:t>datos de la consulta, anamnesis, resultados del examen físico, diagnóstico e información clínica.</w:t>
            </w:r>
          </w:p>
          <w:p w14:paraId="3AED4378" w14:textId="77777777" w:rsidR="00935B16" w:rsidRPr="00333899" w:rsidRDefault="00935B16" w:rsidP="00A95685">
            <w:pPr>
              <w:spacing w:after="160" w:line="360" w:lineRule="auto"/>
              <w:jc w:val="both"/>
              <w:rPr>
                <w:sz w:val="17"/>
                <w:szCs w:val="17"/>
              </w:rPr>
            </w:pPr>
            <w:r w:rsidRPr="00333899">
              <w:rPr>
                <w:sz w:val="17"/>
                <w:szCs w:val="17"/>
              </w:rPr>
              <w:t xml:space="preserve">Campos </w:t>
            </w:r>
            <w:proofErr w:type="spellStart"/>
            <w:r w:rsidRPr="00333899">
              <w:rPr>
                <w:sz w:val="17"/>
                <w:szCs w:val="17"/>
              </w:rPr>
              <w:t>exactos</w:t>
            </w:r>
            <w:proofErr w:type="spellEnd"/>
            <w:r w:rsidRPr="00333899">
              <w:rPr>
                <w:sz w:val="17"/>
                <w:szCs w:val="17"/>
              </w:rPr>
              <w:t xml:space="preserve">: </w:t>
            </w:r>
            <w:proofErr w:type="spellStart"/>
            <w:r w:rsidRPr="00333899">
              <w:rPr>
                <w:sz w:val="17"/>
                <w:szCs w:val="17"/>
              </w:rPr>
              <w:t>pendientes</w:t>
            </w:r>
            <w:proofErr w:type="spellEnd"/>
            <w:r w:rsidRPr="00333899">
              <w:rPr>
                <w:sz w:val="17"/>
                <w:szCs w:val="17"/>
              </w:rPr>
              <w:t>.</w:t>
            </w:r>
          </w:p>
        </w:tc>
        <w:tc>
          <w:tcPr>
            <w:tcW w:w="21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3B421761"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PoliticaDeAccesoPorRol</w:t>
            </w:r>
            <w:proofErr w:type="spellEnd"/>
            <w:r w:rsidRPr="00333899">
              <w:rPr>
                <w:sz w:val="17"/>
                <w:szCs w:val="17"/>
                <w:lang w:val="es-MX"/>
              </w:rPr>
              <w:t xml:space="preserve"> (interfaz)</w:t>
            </w:r>
          </w:p>
          <w:p w14:paraId="7187B455"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RepositorioDeMascotas</w:t>
            </w:r>
            <w:proofErr w:type="spellEnd"/>
            <w:r w:rsidRPr="00333899">
              <w:rPr>
                <w:sz w:val="17"/>
                <w:szCs w:val="17"/>
                <w:lang w:val="es-MX"/>
              </w:rPr>
              <w:t xml:space="preserve"> (interfaz, solo lectura)</w:t>
            </w:r>
          </w:p>
          <w:p w14:paraId="7E1E27BF"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RepositorioDeNotasClinicas</w:t>
            </w:r>
            <w:proofErr w:type="spellEnd"/>
            <w:r w:rsidRPr="00333899">
              <w:rPr>
                <w:sz w:val="17"/>
                <w:szCs w:val="17"/>
                <w:lang w:val="es-MX"/>
              </w:rPr>
              <w:t xml:space="preserve"> (interfaz)</w:t>
            </w:r>
          </w:p>
          <w:p w14:paraId="65E7C8CA"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UnidadDeTrabajo</w:t>
            </w:r>
            <w:proofErr w:type="spellEnd"/>
            <w:r w:rsidRPr="00333899">
              <w:rPr>
                <w:sz w:val="17"/>
                <w:szCs w:val="17"/>
                <w:lang w:val="es-MX"/>
              </w:rPr>
              <w:t xml:space="preserve"> (interfaz)</w:t>
            </w:r>
          </w:p>
          <w:p w14:paraId="080ED7B6" w14:textId="77777777" w:rsidR="00935B16" w:rsidRPr="00333899" w:rsidRDefault="00935B16" w:rsidP="00A95685">
            <w:pPr>
              <w:spacing w:after="160" w:line="360" w:lineRule="auto"/>
              <w:jc w:val="both"/>
              <w:rPr>
                <w:sz w:val="17"/>
                <w:szCs w:val="17"/>
                <w:lang w:val="es-MX"/>
              </w:rPr>
            </w:pPr>
            <w:r w:rsidRPr="00333899">
              <w:rPr>
                <w:sz w:val="17"/>
                <w:szCs w:val="17"/>
                <w:lang w:val="es-MX"/>
              </w:rPr>
              <w:t xml:space="preserve">Dominio: </w:t>
            </w:r>
            <w:proofErr w:type="spellStart"/>
            <w:r w:rsidRPr="00333899">
              <w:rPr>
                <w:sz w:val="17"/>
                <w:szCs w:val="17"/>
                <w:lang w:val="es-MX"/>
              </w:rPr>
              <w:t>NotaClínica</w:t>
            </w:r>
            <w:proofErr w:type="spellEnd"/>
            <w:r w:rsidRPr="00333899">
              <w:rPr>
                <w:sz w:val="17"/>
                <w:szCs w:val="17"/>
                <w:lang w:val="es-MX"/>
              </w:rPr>
              <w:t xml:space="preserve"> (raíz)</w:t>
            </w:r>
          </w:p>
        </w:tc>
        <w:tc>
          <w:tcPr>
            <w:tcW w:w="1985"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3C760AED"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ResultadoDeNotaClinica</w:t>
            </w:r>
            <w:proofErr w:type="spellEnd"/>
            <w:r w:rsidRPr="00333899">
              <w:rPr>
                <w:sz w:val="17"/>
                <w:szCs w:val="17"/>
                <w:lang w:val="es-MX"/>
              </w:rPr>
              <w:t>: identificador de la nota y confirmación de que quedó registrada (NB-12).</w:t>
            </w:r>
          </w:p>
          <w:p w14:paraId="178E0D94" w14:textId="77777777" w:rsidR="00935B16" w:rsidRPr="00333899" w:rsidRDefault="00935B16" w:rsidP="00A95685">
            <w:pPr>
              <w:spacing w:after="160" w:line="360" w:lineRule="auto"/>
              <w:jc w:val="both"/>
              <w:rPr>
                <w:sz w:val="17"/>
                <w:szCs w:val="17"/>
                <w:lang w:val="es-MX"/>
              </w:rPr>
            </w:pPr>
            <w:r w:rsidRPr="00333899">
              <w:rPr>
                <w:sz w:val="17"/>
                <w:szCs w:val="17"/>
                <w:lang w:val="es-MX"/>
              </w:rPr>
              <w:t>Errores de negocio: acción no permitida para el rol; mascota no registrada.</w:t>
            </w:r>
          </w:p>
        </w:tc>
        <w:tc>
          <w:tcPr>
            <w:tcW w:w="22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3FAB9453"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PoliticaDeAccesoPorRol</w:t>
            </w:r>
            <w:proofErr w:type="spellEnd"/>
            <w:r w:rsidRPr="00333899">
              <w:rPr>
                <w:b/>
                <w:sz w:val="17"/>
                <w:szCs w:val="17"/>
                <w:lang w:val="es-MX"/>
              </w:rPr>
              <w:t>:</w:t>
            </w:r>
            <w:r w:rsidRPr="00333899">
              <w:rPr>
                <w:sz w:val="17"/>
                <w:szCs w:val="17"/>
                <w:lang w:val="es-MX"/>
              </w:rPr>
              <w:t xml:space="preserve"> solo el Veterinario registra información clínica (R-02); Recepción no modifica notas (R-03); acceso según rol (R-14).</w:t>
            </w:r>
          </w:p>
          <w:p w14:paraId="3465F86A"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NotaClínica</w:t>
            </w:r>
            <w:proofErr w:type="spellEnd"/>
            <w:r w:rsidRPr="00333899">
              <w:rPr>
                <w:b/>
                <w:sz w:val="17"/>
                <w:szCs w:val="17"/>
                <w:lang w:val="es-MX"/>
              </w:rPr>
              <w:t xml:space="preserve"> (dominio):</w:t>
            </w:r>
            <w:r w:rsidRPr="00333899">
              <w:rPr>
                <w:sz w:val="17"/>
                <w:szCs w:val="17"/>
                <w:lang w:val="es-MX"/>
              </w:rPr>
              <w:t xml:space="preserve"> conserva la responsabilidad del veterinario sobre el registro; no se agregan campos obligatorios ni aprobaciones no documentadas.</w:t>
            </w:r>
          </w:p>
          <w:p w14:paraId="46F7C031"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UnidadDeTrabajo</w:t>
            </w:r>
            <w:proofErr w:type="spellEnd"/>
            <w:r w:rsidRPr="00333899">
              <w:rPr>
                <w:b/>
                <w:sz w:val="17"/>
                <w:szCs w:val="17"/>
                <w:lang w:val="es-MX"/>
              </w:rPr>
              <w:t>:</w:t>
            </w:r>
            <w:r w:rsidRPr="00333899">
              <w:rPr>
                <w:sz w:val="17"/>
                <w:szCs w:val="17"/>
                <w:lang w:val="es-MX"/>
              </w:rPr>
              <w:t xml:space="preserve"> la nota debe quedar registrada (NB-12); relación con el expediente (NB-10): pendiente.</w:t>
            </w:r>
          </w:p>
        </w:tc>
      </w:tr>
      <w:tr w:rsidR="00935B16" w:rsidRPr="00A95685" w14:paraId="3E81D0F9" w14:textId="77777777" w:rsidTr="00EB4D3A">
        <w:trPr>
          <w:cantSplit/>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5199B72A"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lastRenderedPageBreak/>
              <w:t>ServicioDeVacunacion</w:t>
            </w:r>
            <w:proofErr w:type="spellEnd"/>
          </w:p>
          <w:p w14:paraId="1114A2CC"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Application</w:t>
            </w:r>
            <w:proofErr w:type="spellEnd"/>
            <w:r w:rsidRPr="00333899">
              <w:rPr>
                <w:sz w:val="17"/>
                <w:szCs w:val="17"/>
                <w:lang w:val="es-MX"/>
              </w:rPr>
              <w:t xml:space="preserve"> Service</w:t>
            </w:r>
          </w:p>
          <w:p w14:paraId="5FB62C19" w14:textId="77777777" w:rsidR="00935B16" w:rsidRPr="00333899" w:rsidRDefault="00935B16" w:rsidP="00A95685">
            <w:pPr>
              <w:spacing w:after="160" w:line="360" w:lineRule="auto"/>
              <w:jc w:val="both"/>
              <w:rPr>
                <w:sz w:val="17"/>
                <w:szCs w:val="17"/>
                <w:lang w:val="es-MX"/>
              </w:rPr>
            </w:pPr>
            <w:r w:rsidRPr="00333899">
              <w:rPr>
                <w:sz w:val="17"/>
                <w:szCs w:val="17"/>
                <w:lang w:val="es-MX"/>
              </w:rPr>
              <w:t>Patrón: Domain Model delimitado (Etapas 2 y 3)</w:t>
            </w:r>
          </w:p>
        </w:tc>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6AC69990" w14:textId="77777777" w:rsidR="00935B16" w:rsidRPr="00333899" w:rsidRDefault="00935B16" w:rsidP="00A95685">
            <w:pPr>
              <w:spacing w:after="160" w:line="360" w:lineRule="auto"/>
              <w:jc w:val="both"/>
              <w:rPr>
                <w:sz w:val="17"/>
                <w:szCs w:val="17"/>
              </w:rPr>
            </w:pPr>
            <w:proofErr w:type="spellStart"/>
            <w:r w:rsidRPr="00333899">
              <w:rPr>
                <w:b/>
                <w:sz w:val="17"/>
                <w:szCs w:val="17"/>
              </w:rPr>
              <w:t>registrarVacunacion</w:t>
            </w:r>
            <w:proofErr w:type="spellEnd"/>
          </w:p>
          <w:p w14:paraId="5FFE2B63" w14:textId="77777777" w:rsidR="00935B16" w:rsidRPr="00333899" w:rsidRDefault="00935B16" w:rsidP="00A95685">
            <w:pPr>
              <w:spacing w:after="160" w:line="360" w:lineRule="auto"/>
              <w:jc w:val="both"/>
              <w:rPr>
                <w:sz w:val="17"/>
                <w:szCs w:val="17"/>
              </w:rPr>
            </w:pPr>
            <w:r w:rsidRPr="00333899">
              <w:rPr>
                <w:sz w:val="17"/>
                <w:szCs w:val="17"/>
              </w:rPr>
              <w:t xml:space="preserve">CU-03 Registrar </w:t>
            </w:r>
            <w:proofErr w:type="spellStart"/>
            <w:r w:rsidRPr="00333899">
              <w:rPr>
                <w:sz w:val="17"/>
                <w:szCs w:val="17"/>
              </w:rPr>
              <w:t>vacunación</w:t>
            </w:r>
            <w:proofErr w:type="spellEnd"/>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4D35B65"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RegistrarVacunacionComando</w:t>
            </w:r>
            <w:proofErr w:type="spellEnd"/>
            <w:r w:rsidRPr="00333899">
              <w:rPr>
                <w:sz w:val="17"/>
                <w:szCs w:val="17"/>
                <w:lang w:val="es-MX"/>
              </w:rPr>
              <w:t>:</w:t>
            </w:r>
          </w:p>
          <w:p w14:paraId="2B65F0C8" w14:textId="77777777" w:rsidR="00935B16" w:rsidRPr="00333899" w:rsidRDefault="00935B16" w:rsidP="00A95685">
            <w:pPr>
              <w:spacing w:after="160" w:line="360" w:lineRule="auto"/>
              <w:jc w:val="both"/>
              <w:rPr>
                <w:sz w:val="17"/>
                <w:szCs w:val="17"/>
                <w:lang w:val="es-MX"/>
              </w:rPr>
            </w:pPr>
            <w:r w:rsidRPr="00333899">
              <w:rPr>
                <w:sz w:val="17"/>
                <w:szCs w:val="17"/>
                <w:lang w:val="es-MX"/>
              </w:rPr>
              <w:t>veterinario (actor y rol);</w:t>
            </w:r>
          </w:p>
          <w:p w14:paraId="00D30040" w14:textId="77777777" w:rsidR="00935B16" w:rsidRPr="00333899" w:rsidRDefault="00935B16" w:rsidP="00A95685">
            <w:pPr>
              <w:spacing w:after="160" w:line="360" w:lineRule="auto"/>
              <w:jc w:val="both"/>
              <w:rPr>
                <w:sz w:val="17"/>
                <w:szCs w:val="17"/>
                <w:lang w:val="es-MX"/>
              </w:rPr>
            </w:pPr>
            <w:r w:rsidRPr="00333899">
              <w:rPr>
                <w:sz w:val="17"/>
                <w:szCs w:val="17"/>
                <w:lang w:val="es-MX"/>
              </w:rPr>
              <w:t>identificación de la mascota;</w:t>
            </w:r>
          </w:p>
          <w:p w14:paraId="39BD57B0" w14:textId="77777777" w:rsidR="00935B16" w:rsidRPr="00333899" w:rsidRDefault="00935B16" w:rsidP="00A95685">
            <w:pPr>
              <w:spacing w:after="160" w:line="360" w:lineRule="auto"/>
              <w:jc w:val="both"/>
              <w:rPr>
                <w:sz w:val="17"/>
                <w:szCs w:val="17"/>
                <w:lang w:val="es-MX"/>
              </w:rPr>
            </w:pPr>
            <w:r w:rsidRPr="00333899">
              <w:rPr>
                <w:sz w:val="17"/>
                <w:szCs w:val="17"/>
                <w:lang w:val="es-MX"/>
              </w:rPr>
              <w:t>información de la vacuna aplicada;</w:t>
            </w:r>
          </w:p>
          <w:p w14:paraId="2FD9DCDF" w14:textId="77777777" w:rsidR="00935B16" w:rsidRPr="00333899" w:rsidRDefault="00935B16" w:rsidP="00A95685">
            <w:pPr>
              <w:spacing w:after="160" w:line="360" w:lineRule="auto"/>
              <w:jc w:val="both"/>
              <w:rPr>
                <w:sz w:val="17"/>
                <w:szCs w:val="17"/>
                <w:lang w:val="es-MX"/>
              </w:rPr>
            </w:pPr>
            <w:r w:rsidRPr="00333899">
              <w:rPr>
                <w:sz w:val="17"/>
                <w:szCs w:val="17"/>
                <w:lang w:val="es-MX"/>
              </w:rPr>
              <w:t>fecha de aplicación;</w:t>
            </w:r>
          </w:p>
          <w:p w14:paraId="53FB2576" w14:textId="77777777" w:rsidR="00935B16" w:rsidRPr="00333899" w:rsidRDefault="00935B16" w:rsidP="00A95685">
            <w:pPr>
              <w:spacing w:after="160" w:line="360" w:lineRule="auto"/>
              <w:jc w:val="both"/>
              <w:rPr>
                <w:sz w:val="17"/>
                <w:szCs w:val="17"/>
                <w:lang w:val="es-MX"/>
              </w:rPr>
            </w:pPr>
            <w:r w:rsidRPr="00333899">
              <w:rPr>
                <w:sz w:val="17"/>
                <w:szCs w:val="17"/>
                <w:lang w:val="es-MX"/>
              </w:rPr>
              <w:t>datos para el seguimiento del esquema.</w:t>
            </w:r>
          </w:p>
          <w:p w14:paraId="64D90086" w14:textId="77777777" w:rsidR="00935B16" w:rsidRPr="00333899" w:rsidRDefault="00935B16" w:rsidP="00A95685">
            <w:pPr>
              <w:spacing w:after="160" w:line="360" w:lineRule="auto"/>
              <w:jc w:val="both"/>
              <w:rPr>
                <w:sz w:val="17"/>
                <w:szCs w:val="17"/>
              </w:rPr>
            </w:pPr>
            <w:r w:rsidRPr="00333899">
              <w:rPr>
                <w:sz w:val="17"/>
                <w:szCs w:val="17"/>
              </w:rPr>
              <w:t xml:space="preserve">Campos </w:t>
            </w:r>
            <w:proofErr w:type="spellStart"/>
            <w:r w:rsidRPr="00333899">
              <w:rPr>
                <w:sz w:val="17"/>
                <w:szCs w:val="17"/>
              </w:rPr>
              <w:t>exactos</w:t>
            </w:r>
            <w:proofErr w:type="spellEnd"/>
            <w:r w:rsidRPr="00333899">
              <w:rPr>
                <w:sz w:val="17"/>
                <w:szCs w:val="17"/>
              </w:rPr>
              <w:t xml:space="preserve">: </w:t>
            </w:r>
            <w:proofErr w:type="spellStart"/>
            <w:r w:rsidRPr="00333899">
              <w:rPr>
                <w:sz w:val="17"/>
                <w:szCs w:val="17"/>
              </w:rPr>
              <w:t>pendientes</w:t>
            </w:r>
            <w:proofErr w:type="spellEnd"/>
            <w:r w:rsidRPr="00333899">
              <w:rPr>
                <w:sz w:val="17"/>
                <w:szCs w:val="17"/>
              </w:rPr>
              <w:t>.</w:t>
            </w:r>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73F5FAA7"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PoliticaDeAccesoPorRol</w:t>
            </w:r>
            <w:proofErr w:type="spellEnd"/>
            <w:r w:rsidRPr="00333899">
              <w:rPr>
                <w:sz w:val="17"/>
                <w:szCs w:val="17"/>
                <w:lang w:val="es-MX"/>
              </w:rPr>
              <w:t xml:space="preserve"> (interfaz)</w:t>
            </w:r>
          </w:p>
          <w:p w14:paraId="3E9DE10A"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RepositorioDeMascotas</w:t>
            </w:r>
            <w:proofErr w:type="spellEnd"/>
            <w:r w:rsidRPr="00333899">
              <w:rPr>
                <w:sz w:val="17"/>
                <w:szCs w:val="17"/>
                <w:lang w:val="es-MX"/>
              </w:rPr>
              <w:t xml:space="preserve"> (interfaz, solo lectura)</w:t>
            </w:r>
          </w:p>
          <w:p w14:paraId="49CF0696"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RepositorioDeHistorialesDeVacunacion</w:t>
            </w:r>
            <w:proofErr w:type="spellEnd"/>
            <w:r w:rsidRPr="00333899">
              <w:rPr>
                <w:sz w:val="17"/>
                <w:szCs w:val="17"/>
                <w:lang w:val="es-MX"/>
              </w:rPr>
              <w:t xml:space="preserve"> (interfaz)</w:t>
            </w:r>
          </w:p>
          <w:p w14:paraId="263C8D0C"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RepositorioDeEsquemasDeVacunacion</w:t>
            </w:r>
            <w:proofErr w:type="spellEnd"/>
            <w:r w:rsidRPr="00333899">
              <w:rPr>
                <w:sz w:val="17"/>
                <w:szCs w:val="17"/>
                <w:lang w:val="es-MX"/>
              </w:rPr>
              <w:t xml:space="preserve"> (interfaz, solo lectura; pendiente)</w:t>
            </w:r>
          </w:p>
          <w:p w14:paraId="7BFBD60E"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UnidadDeTrabajo</w:t>
            </w:r>
            <w:proofErr w:type="spellEnd"/>
            <w:r w:rsidRPr="00333899">
              <w:rPr>
                <w:sz w:val="17"/>
                <w:szCs w:val="17"/>
                <w:lang w:val="es-MX"/>
              </w:rPr>
              <w:t xml:space="preserve"> (interfaz)</w:t>
            </w:r>
          </w:p>
          <w:p w14:paraId="074FC8FB" w14:textId="77777777" w:rsidR="00935B16" w:rsidRPr="00333899" w:rsidRDefault="00935B16" w:rsidP="00A95685">
            <w:pPr>
              <w:spacing w:after="160" w:line="360" w:lineRule="auto"/>
              <w:jc w:val="both"/>
              <w:rPr>
                <w:sz w:val="17"/>
                <w:szCs w:val="17"/>
                <w:lang w:val="es-MX"/>
              </w:rPr>
            </w:pPr>
            <w:r w:rsidRPr="00333899">
              <w:rPr>
                <w:sz w:val="17"/>
                <w:szCs w:val="17"/>
                <w:lang w:val="es-MX"/>
              </w:rPr>
              <w:t xml:space="preserve">Dominio: </w:t>
            </w:r>
            <w:proofErr w:type="spellStart"/>
            <w:r w:rsidRPr="00333899">
              <w:rPr>
                <w:sz w:val="17"/>
                <w:szCs w:val="17"/>
                <w:lang w:val="es-MX"/>
              </w:rPr>
              <w:t>HistorialVacunacion</w:t>
            </w:r>
            <w:proofErr w:type="spellEnd"/>
            <w:r w:rsidRPr="00333899">
              <w:rPr>
                <w:sz w:val="17"/>
                <w:szCs w:val="17"/>
                <w:lang w:val="es-MX"/>
              </w:rPr>
              <w:t xml:space="preserve"> (raíz), </w:t>
            </w:r>
            <w:proofErr w:type="spellStart"/>
            <w:r w:rsidRPr="00333899">
              <w:rPr>
                <w:sz w:val="17"/>
                <w:szCs w:val="17"/>
                <w:lang w:val="es-MX"/>
              </w:rPr>
              <w:t>RegistroVacunacion</w:t>
            </w:r>
            <w:proofErr w:type="spellEnd"/>
            <w:r w:rsidRPr="00333899">
              <w:rPr>
                <w:sz w:val="17"/>
                <w:szCs w:val="17"/>
                <w:lang w:val="es-MX"/>
              </w:rPr>
              <w:t>, Esquema de vacunación; Servicio de seguimiento de vacunación (Domain Service, por evaluar)</w:t>
            </w:r>
          </w:p>
        </w:tc>
        <w:tc>
          <w:tcPr>
            <w:tcW w:w="19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ADDFC42"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ResultadoDeVacunacion</w:t>
            </w:r>
            <w:proofErr w:type="spellEnd"/>
            <w:r w:rsidRPr="00333899">
              <w:rPr>
                <w:sz w:val="17"/>
                <w:szCs w:val="17"/>
                <w:lang w:val="es-MX"/>
              </w:rPr>
              <w:t>: vacunación registrada en el historial; próxima aplicación y refuerzo identificados cuando el esquema está definido y validado.</w:t>
            </w:r>
          </w:p>
          <w:p w14:paraId="512336DC" w14:textId="77777777" w:rsidR="00935B16" w:rsidRPr="00333899" w:rsidRDefault="00935B16" w:rsidP="00A95685">
            <w:pPr>
              <w:spacing w:after="160" w:line="360" w:lineRule="auto"/>
              <w:jc w:val="both"/>
              <w:rPr>
                <w:sz w:val="17"/>
                <w:szCs w:val="17"/>
                <w:lang w:val="es-MX"/>
              </w:rPr>
            </w:pPr>
            <w:r w:rsidRPr="00333899">
              <w:rPr>
                <w:sz w:val="17"/>
                <w:szCs w:val="17"/>
                <w:lang w:val="es-MX"/>
              </w:rPr>
              <w:t>Si no lo está: indicación de “seguimiento pendiente de esquema validado” (no es un error).</w:t>
            </w:r>
          </w:p>
          <w:p w14:paraId="4EFC6951" w14:textId="77777777" w:rsidR="00935B16" w:rsidRPr="00333899" w:rsidRDefault="00935B16" w:rsidP="00A95685">
            <w:pPr>
              <w:spacing w:after="160" w:line="360" w:lineRule="auto"/>
              <w:jc w:val="both"/>
              <w:rPr>
                <w:sz w:val="17"/>
                <w:szCs w:val="17"/>
                <w:lang w:val="es-MX"/>
              </w:rPr>
            </w:pPr>
            <w:r w:rsidRPr="00333899">
              <w:rPr>
                <w:sz w:val="17"/>
                <w:szCs w:val="17"/>
                <w:lang w:val="es-MX"/>
              </w:rPr>
              <w:t>Apoya los recordatorios (NB-17); su envío no está definido.</w:t>
            </w:r>
          </w:p>
        </w:tc>
        <w:tc>
          <w:tcPr>
            <w:tcW w:w="22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446128A2"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HistorialVacunacion</w:t>
            </w:r>
            <w:proofErr w:type="spellEnd"/>
            <w:r w:rsidRPr="00333899">
              <w:rPr>
                <w:b/>
                <w:sz w:val="17"/>
                <w:szCs w:val="17"/>
                <w:lang w:val="es-MX"/>
              </w:rPr>
              <w:t xml:space="preserve"> / Servicio de seguimiento (dominio):</w:t>
            </w:r>
            <w:r w:rsidRPr="00333899">
              <w:rPr>
                <w:sz w:val="17"/>
                <w:szCs w:val="17"/>
                <w:lang w:val="es-MX"/>
              </w:rPr>
              <w:t xml:space="preserve"> conservar las aplicaciones anteriores (R-11); determinar próximas aplicaciones solo con esquema definido y validado (NB-15, R-12); identificar y dar seguimiento a refuerzos (NB-16, R-13). Fórmula de cálculo: no definida.</w:t>
            </w:r>
          </w:p>
          <w:p w14:paraId="5E60B161"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PoliticaDeAccesoPorRol</w:t>
            </w:r>
            <w:proofErr w:type="spellEnd"/>
            <w:r w:rsidRPr="00333899">
              <w:rPr>
                <w:b/>
                <w:sz w:val="17"/>
                <w:szCs w:val="17"/>
                <w:lang w:val="es-MX"/>
              </w:rPr>
              <w:t>:</w:t>
            </w:r>
            <w:r w:rsidRPr="00333899">
              <w:rPr>
                <w:sz w:val="17"/>
                <w:szCs w:val="17"/>
                <w:lang w:val="es-MX"/>
              </w:rPr>
              <w:t xml:space="preserve"> el Veterinario registra la vacunación (CU-03).</w:t>
            </w:r>
          </w:p>
        </w:tc>
      </w:tr>
      <w:tr w:rsidR="00935B16" w:rsidRPr="00A95685" w14:paraId="0A71617F" w14:textId="77777777" w:rsidTr="00EB4D3A">
        <w:trPr>
          <w:cantSplit/>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153AA82B" w14:textId="77777777" w:rsidR="00935B16" w:rsidRPr="00333899" w:rsidRDefault="00935B16" w:rsidP="00A95685">
            <w:pPr>
              <w:spacing w:after="160" w:line="360" w:lineRule="auto"/>
              <w:jc w:val="both"/>
              <w:rPr>
                <w:sz w:val="17"/>
                <w:szCs w:val="17"/>
              </w:rPr>
            </w:pPr>
            <w:proofErr w:type="spellStart"/>
            <w:r w:rsidRPr="00333899">
              <w:rPr>
                <w:b/>
                <w:sz w:val="17"/>
                <w:szCs w:val="17"/>
              </w:rPr>
              <w:t>ServicioDeHospitalizacion</w:t>
            </w:r>
            <w:proofErr w:type="spellEnd"/>
          </w:p>
          <w:p w14:paraId="06522695" w14:textId="77777777" w:rsidR="00935B16" w:rsidRPr="00333899" w:rsidRDefault="00935B16" w:rsidP="00A95685">
            <w:pPr>
              <w:spacing w:after="160" w:line="360" w:lineRule="auto"/>
              <w:jc w:val="both"/>
              <w:rPr>
                <w:sz w:val="17"/>
                <w:szCs w:val="17"/>
              </w:rPr>
            </w:pPr>
            <w:r w:rsidRPr="00333899">
              <w:rPr>
                <w:sz w:val="17"/>
                <w:szCs w:val="17"/>
              </w:rPr>
              <w:t>Application Service</w:t>
            </w:r>
          </w:p>
          <w:p w14:paraId="189ED502" w14:textId="77777777" w:rsidR="00935B16" w:rsidRPr="00333899" w:rsidRDefault="00935B16" w:rsidP="00A95685">
            <w:pPr>
              <w:spacing w:after="160" w:line="360" w:lineRule="auto"/>
              <w:jc w:val="both"/>
              <w:rPr>
                <w:sz w:val="17"/>
                <w:szCs w:val="17"/>
              </w:rPr>
            </w:pPr>
            <w:proofErr w:type="spellStart"/>
            <w:r w:rsidRPr="00333899">
              <w:rPr>
                <w:sz w:val="17"/>
                <w:szCs w:val="17"/>
              </w:rPr>
              <w:t>Patrón</w:t>
            </w:r>
            <w:proofErr w:type="spellEnd"/>
            <w:r w:rsidRPr="00333899">
              <w:rPr>
                <w:sz w:val="17"/>
                <w:szCs w:val="17"/>
              </w:rPr>
              <w:t>: Transaction Script (Etapa 2)</w:t>
            </w:r>
          </w:p>
        </w:tc>
        <w:tc>
          <w:tcPr>
            <w:tcW w:w="11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205E6E04" w14:textId="77777777" w:rsidR="00935B16" w:rsidRPr="00333899" w:rsidRDefault="00935B16" w:rsidP="00A95685">
            <w:pPr>
              <w:spacing w:after="160" w:line="360" w:lineRule="auto"/>
              <w:jc w:val="both"/>
              <w:rPr>
                <w:sz w:val="17"/>
                <w:szCs w:val="17"/>
              </w:rPr>
            </w:pPr>
            <w:proofErr w:type="spellStart"/>
            <w:r w:rsidRPr="00333899">
              <w:rPr>
                <w:b/>
                <w:sz w:val="17"/>
                <w:szCs w:val="17"/>
              </w:rPr>
              <w:t>registrarHospitalizacion</w:t>
            </w:r>
            <w:proofErr w:type="spellEnd"/>
          </w:p>
          <w:p w14:paraId="61AF6372" w14:textId="77777777" w:rsidR="00935B16" w:rsidRPr="00333899" w:rsidRDefault="00935B16" w:rsidP="00A95685">
            <w:pPr>
              <w:spacing w:after="160" w:line="360" w:lineRule="auto"/>
              <w:jc w:val="both"/>
              <w:rPr>
                <w:sz w:val="17"/>
                <w:szCs w:val="17"/>
              </w:rPr>
            </w:pPr>
            <w:r w:rsidRPr="00333899">
              <w:rPr>
                <w:sz w:val="17"/>
                <w:szCs w:val="17"/>
              </w:rPr>
              <w:t xml:space="preserve">CU-04 Registrar </w:t>
            </w:r>
            <w:proofErr w:type="spellStart"/>
            <w:r w:rsidRPr="00333899">
              <w:rPr>
                <w:sz w:val="17"/>
                <w:szCs w:val="17"/>
              </w:rPr>
              <w:t>hospitalización</w:t>
            </w:r>
            <w:proofErr w:type="spellEnd"/>
          </w:p>
        </w:tc>
        <w:tc>
          <w:tcPr>
            <w:tcW w:w="21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2086FE02"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RegistrarHospitalizacionComando</w:t>
            </w:r>
            <w:proofErr w:type="spellEnd"/>
            <w:r w:rsidRPr="00333899">
              <w:rPr>
                <w:sz w:val="17"/>
                <w:szCs w:val="17"/>
                <w:lang w:val="es-MX"/>
              </w:rPr>
              <w:t>:</w:t>
            </w:r>
          </w:p>
          <w:p w14:paraId="75CB5449" w14:textId="77777777" w:rsidR="00935B16" w:rsidRPr="00333899" w:rsidRDefault="00935B16" w:rsidP="00A95685">
            <w:pPr>
              <w:spacing w:after="160" w:line="360" w:lineRule="auto"/>
              <w:jc w:val="both"/>
              <w:rPr>
                <w:sz w:val="17"/>
                <w:szCs w:val="17"/>
                <w:lang w:val="es-MX"/>
              </w:rPr>
            </w:pPr>
            <w:r w:rsidRPr="00333899">
              <w:rPr>
                <w:sz w:val="17"/>
                <w:szCs w:val="17"/>
                <w:lang w:val="es-MX"/>
              </w:rPr>
              <w:t>actor y rol (Veterinario o Personal clínico);</w:t>
            </w:r>
          </w:p>
          <w:p w14:paraId="146D7241" w14:textId="77777777" w:rsidR="00935B16" w:rsidRPr="00333899" w:rsidRDefault="00935B16" w:rsidP="00A95685">
            <w:pPr>
              <w:spacing w:after="160" w:line="360" w:lineRule="auto"/>
              <w:jc w:val="both"/>
              <w:rPr>
                <w:sz w:val="17"/>
                <w:szCs w:val="17"/>
                <w:lang w:val="es-MX"/>
              </w:rPr>
            </w:pPr>
            <w:r w:rsidRPr="00333899">
              <w:rPr>
                <w:sz w:val="17"/>
                <w:szCs w:val="17"/>
                <w:lang w:val="es-MX"/>
              </w:rPr>
              <w:t>identificación de la mascota;</w:t>
            </w:r>
          </w:p>
          <w:p w14:paraId="45C4D34C" w14:textId="77777777" w:rsidR="00935B16" w:rsidRPr="00333899" w:rsidRDefault="00935B16" w:rsidP="00A95685">
            <w:pPr>
              <w:spacing w:after="160" w:line="360" w:lineRule="auto"/>
              <w:jc w:val="both"/>
              <w:rPr>
                <w:sz w:val="17"/>
                <w:szCs w:val="17"/>
                <w:lang w:val="es-MX"/>
              </w:rPr>
            </w:pPr>
            <w:r w:rsidRPr="00333899">
              <w:rPr>
                <w:sz w:val="17"/>
                <w:szCs w:val="17"/>
                <w:lang w:val="es-MX"/>
              </w:rPr>
              <w:t>información de la consulta;</w:t>
            </w:r>
          </w:p>
          <w:p w14:paraId="2AEAE07B" w14:textId="77777777" w:rsidR="00935B16" w:rsidRPr="00333899" w:rsidRDefault="00935B16" w:rsidP="00A95685">
            <w:pPr>
              <w:spacing w:after="160" w:line="360" w:lineRule="auto"/>
              <w:jc w:val="both"/>
              <w:rPr>
                <w:sz w:val="17"/>
                <w:szCs w:val="17"/>
                <w:lang w:val="es-MX"/>
              </w:rPr>
            </w:pPr>
            <w:r w:rsidRPr="00333899">
              <w:rPr>
                <w:sz w:val="17"/>
                <w:szCs w:val="17"/>
                <w:lang w:val="es-MX"/>
              </w:rPr>
              <w:t>indicación veterinaria de hospitalización y motivo del ingreso;</w:t>
            </w:r>
          </w:p>
          <w:p w14:paraId="0FB2884F" w14:textId="77777777" w:rsidR="00935B16" w:rsidRPr="00333899" w:rsidRDefault="00935B16" w:rsidP="00A95685">
            <w:pPr>
              <w:spacing w:after="160" w:line="360" w:lineRule="auto"/>
              <w:jc w:val="both"/>
              <w:rPr>
                <w:sz w:val="17"/>
                <w:szCs w:val="17"/>
                <w:lang w:val="es-MX"/>
              </w:rPr>
            </w:pPr>
            <w:r w:rsidRPr="00333899">
              <w:rPr>
                <w:sz w:val="17"/>
                <w:szCs w:val="17"/>
                <w:lang w:val="es-MX"/>
              </w:rPr>
              <w:t>datos iniciales de seguimiento.</w:t>
            </w:r>
          </w:p>
          <w:p w14:paraId="4F23E5F6" w14:textId="77777777" w:rsidR="00935B16" w:rsidRPr="00333899" w:rsidRDefault="00935B16" w:rsidP="00A95685">
            <w:pPr>
              <w:spacing w:after="160" w:line="360" w:lineRule="auto"/>
              <w:jc w:val="both"/>
              <w:rPr>
                <w:sz w:val="17"/>
                <w:szCs w:val="17"/>
                <w:lang w:val="es-MX"/>
              </w:rPr>
            </w:pPr>
            <w:r w:rsidRPr="00333899">
              <w:rPr>
                <w:sz w:val="17"/>
                <w:szCs w:val="17"/>
                <w:lang w:val="es-MX"/>
              </w:rPr>
              <w:t>Campos obligatorios: pendientes.</w:t>
            </w:r>
          </w:p>
        </w:tc>
        <w:tc>
          <w:tcPr>
            <w:tcW w:w="212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2F39EF1A"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PoliticaDeAccesoPorRol</w:t>
            </w:r>
            <w:proofErr w:type="spellEnd"/>
            <w:r w:rsidRPr="00333899">
              <w:rPr>
                <w:sz w:val="17"/>
                <w:szCs w:val="17"/>
                <w:lang w:val="es-MX"/>
              </w:rPr>
              <w:t xml:space="preserve"> (interfaz)</w:t>
            </w:r>
          </w:p>
          <w:p w14:paraId="5C967F07"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RepositorioDeMascotas</w:t>
            </w:r>
            <w:proofErr w:type="spellEnd"/>
            <w:r w:rsidRPr="00333899">
              <w:rPr>
                <w:sz w:val="17"/>
                <w:szCs w:val="17"/>
                <w:lang w:val="es-MX"/>
              </w:rPr>
              <w:t xml:space="preserve"> (interfaz, solo lectura)</w:t>
            </w:r>
          </w:p>
          <w:p w14:paraId="14940D6E"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RepositorioDeHospitalizaciones</w:t>
            </w:r>
            <w:proofErr w:type="spellEnd"/>
            <w:r w:rsidRPr="00333899">
              <w:rPr>
                <w:sz w:val="17"/>
                <w:szCs w:val="17"/>
                <w:lang w:val="es-MX"/>
              </w:rPr>
              <w:t xml:space="preserve"> (interfaz)</w:t>
            </w:r>
          </w:p>
          <w:p w14:paraId="0ED3FF4B"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UnidadDeTrabajo</w:t>
            </w:r>
            <w:proofErr w:type="spellEnd"/>
            <w:r w:rsidRPr="00333899">
              <w:rPr>
                <w:sz w:val="17"/>
                <w:szCs w:val="17"/>
                <w:lang w:val="es-MX"/>
              </w:rPr>
              <w:t xml:space="preserve"> (interfaz)</w:t>
            </w:r>
          </w:p>
          <w:p w14:paraId="75F59AE9" w14:textId="77777777" w:rsidR="00935B16" w:rsidRPr="00333899" w:rsidRDefault="00935B16" w:rsidP="00A95685">
            <w:pPr>
              <w:spacing w:after="160" w:line="360" w:lineRule="auto"/>
              <w:jc w:val="both"/>
              <w:rPr>
                <w:sz w:val="17"/>
                <w:szCs w:val="17"/>
                <w:lang w:val="es-MX"/>
              </w:rPr>
            </w:pPr>
            <w:r w:rsidRPr="00333899">
              <w:rPr>
                <w:sz w:val="17"/>
                <w:szCs w:val="17"/>
                <w:lang w:val="es-MX"/>
              </w:rPr>
              <w:t>Dominio: Hospitalización (raíz candidata)</w:t>
            </w:r>
          </w:p>
        </w:tc>
        <w:tc>
          <w:tcPr>
            <w:tcW w:w="1985"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6A44E576"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ResultadoDeHospitalizacion</w:t>
            </w:r>
            <w:proofErr w:type="spellEnd"/>
            <w:r w:rsidRPr="00333899">
              <w:rPr>
                <w:sz w:val="17"/>
                <w:szCs w:val="17"/>
                <w:lang w:val="es-MX"/>
              </w:rPr>
              <w:t>: identificador de la hospitalización, orden emitida y seguimiento iniciado.</w:t>
            </w:r>
          </w:p>
          <w:p w14:paraId="7023D3C7" w14:textId="77777777" w:rsidR="00935B16" w:rsidRPr="00333899" w:rsidRDefault="00935B16" w:rsidP="00A95685">
            <w:pPr>
              <w:spacing w:after="160" w:line="360" w:lineRule="auto"/>
              <w:jc w:val="both"/>
              <w:rPr>
                <w:sz w:val="17"/>
                <w:szCs w:val="17"/>
                <w:lang w:val="es-MX"/>
              </w:rPr>
            </w:pPr>
            <w:r w:rsidRPr="00333899">
              <w:rPr>
                <w:sz w:val="17"/>
                <w:szCs w:val="17"/>
                <w:lang w:val="es-MX"/>
              </w:rPr>
              <w:t>La información queda disponible para el personal clínico (R-04); su consulta se define en la Etapa 6.</w:t>
            </w:r>
          </w:p>
          <w:p w14:paraId="2980796C" w14:textId="77777777" w:rsidR="00935B16" w:rsidRPr="00333899" w:rsidRDefault="00935B16" w:rsidP="00A95685">
            <w:pPr>
              <w:spacing w:after="160" w:line="360" w:lineRule="auto"/>
              <w:jc w:val="both"/>
              <w:rPr>
                <w:sz w:val="17"/>
                <w:szCs w:val="17"/>
                <w:lang w:val="es-MX"/>
              </w:rPr>
            </w:pPr>
            <w:r w:rsidRPr="00333899">
              <w:rPr>
                <w:sz w:val="17"/>
                <w:szCs w:val="17"/>
                <w:lang w:val="es-MX"/>
              </w:rPr>
              <w:t>Errores de negocio: rol no permitido; mascota no registrada; información de ingreso incompleta (campos pendientes).</w:t>
            </w:r>
          </w:p>
        </w:tc>
        <w:tc>
          <w:tcPr>
            <w:tcW w:w="22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0BEEF17" w14:textId="77777777" w:rsidR="00935B16" w:rsidRPr="00333899" w:rsidRDefault="00935B16" w:rsidP="00A95685">
            <w:pPr>
              <w:spacing w:after="160" w:line="360" w:lineRule="auto"/>
              <w:jc w:val="both"/>
              <w:rPr>
                <w:sz w:val="17"/>
                <w:szCs w:val="17"/>
                <w:lang w:val="es-MX"/>
              </w:rPr>
            </w:pPr>
            <w:r w:rsidRPr="00333899">
              <w:rPr>
                <w:b/>
                <w:sz w:val="17"/>
                <w:szCs w:val="17"/>
                <w:lang w:val="es-MX"/>
              </w:rPr>
              <w:t>Hospitalización (dominio):</w:t>
            </w:r>
            <w:r w:rsidRPr="00333899">
              <w:rPr>
                <w:sz w:val="17"/>
                <w:szCs w:val="17"/>
                <w:lang w:val="es-MX"/>
              </w:rPr>
              <w:t xml:space="preserve"> la mascota hospitalizada queda con seguimiento continuo desde el inicio (NB-18, R-08). Estados, monitoreo, evolución y egreso quedan fuera de este caso.</w:t>
            </w:r>
          </w:p>
          <w:p w14:paraId="77E70A70"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PoliticaDeAccesoPorRol</w:t>
            </w:r>
            <w:proofErr w:type="spellEnd"/>
            <w:r w:rsidRPr="00333899">
              <w:rPr>
                <w:b/>
                <w:sz w:val="17"/>
                <w:szCs w:val="17"/>
                <w:lang w:val="es-MX"/>
              </w:rPr>
              <w:t>:</w:t>
            </w:r>
            <w:r w:rsidRPr="00333899">
              <w:rPr>
                <w:sz w:val="17"/>
                <w:szCs w:val="17"/>
                <w:lang w:val="es-MX"/>
              </w:rPr>
              <w:t xml:space="preserve"> el veterinario determina la necesidad y el personal clínico inicia el proceso (CU-04).</w:t>
            </w:r>
          </w:p>
          <w:p w14:paraId="758856A8" w14:textId="77777777" w:rsidR="00935B16" w:rsidRPr="00333899" w:rsidRDefault="00935B16" w:rsidP="00A95685">
            <w:pPr>
              <w:spacing w:after="160" w:line="360" w:lineRule="auto"/>
              <w:jc w:val="both"/>
              <w:rPr>
                <w:sz w:val="17"/>
                <w:szCs w:val="17"/>
                <w:lang w:val="es-MX"/>
              </w:rPr>
            </w:pPr>
            <w:r w:rsidRPr="00333899">
              <w:rPr>
                <w:sz w:val="17"/>
                <w:szCs w:val="17"/>
                <w:lang w:val="es-MX"/>
              </w:rPr>
              <w:t>Pendiente: si orden e inicio son momentos distintos, se separan en dos métodos.</w:t>
            </w:r>
          </w:p>
        </w:tc>
      </w:tr>
      <w:tr w:rsidR="00935B16" w:rsidRPr="00A95685" w14:paraId="175C4A52" w14:textId="77777777" w:rsidTr="00EB4D3A">
        <w:trPr>
          <w:cantSplit/>
          <w:jc w:val="center"/>
        </w:trPr>
        <w:tc>
          <w:tcPr>
            <w:tcW w:w="14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AB5FF5B" w14:textId="77777777" w:rsidR="00935B16" w:rsidRPr="00333899" w:rsidRDefault="00935B16" w:rsidP="00A95685">
            <w:pPr>
              <w:spacing w:after="160" w:line="360" w:lineRule="auto"/>
              <w:jc w:val="both"/>
              <w:rPr>
                <w:sz w:val="17"/>
                <w:szCs w:val="17"/>
              </w:rPr>
            </w:pPr>
            <w:proofErr w:type="spellStart"/>
            <w:r w:rsidRPr="00333899">
              <w:rPr>
                <w:b/>
                <w:sz w:val="17"/>
                <w:szCs w:val="17"/>
              </w:rPr>
              <w:lastRenderedPageBreak/>
              <w:t>ServicioDeEmergencias</w:t>
            </w:r>
            <w:proofErr w:type="spellEnd"/>
          </w:p>
          <w:p w14:paraId="73122511" w14:textId="77777777" w:rsidR="00935B16" w:rsidRPr="00333899" w:rsidRDefault="00935B16" w:rsidP="00A95685">
            <w:pPr>
              <w:spacing w:after="160" w:line="360" w:lineRule="auto"/>
              <w:jc w:val="both"/>
              <w:rPr>
                <w:sz w:val="17"/>
                <w:szCs w:val="17"/>
              </w:rPr>
            </w:pPr>
            <w:r w:rsidRPr="00333899">
              <w:rPr>
                <w:sz w:val="17"/>
                <w:szCs w:val="17"/>
              </w:rPr>
              <w:t>Application Service</w:t>
            </w:r>
          </w:p>
          <w:p w14:paraId="1A24E34E" w14:textId="77777777" w:rsidR="00935B16" w:rsidRPr="00333899" w:rsidRDefault="00935B16" w:rsidP="00A95685">
            <w:pPr>
              <w:spacing w:after="160" w:line="360" w:lineRule="auto"/>
              <w:jc w:val="both"/>
              <w:rPr>
                <w:sz w:val="17"/>
                <w:szCs w:val="17"/>
              </w:rPr>
            </w:pPr>
            <w:proofErr w:type="spellStart"/>
            <w:r w:rsidRPr="00333899">
              <w:rPr>
                <w:sz w:val="17"/>
                <w:szCs w:val="17"/>
              </w:rPr>
              <w:t>Patrón</w:t>
            </w:r>
            <w:proofErr w:type="spellEnd"/>
            <w:r w:rsidRPr="00333899">
              <w:rPr>
                <w:sz w:val="17"/>
                <w:szCs w:val="17"/>
              </w:rPr>
              <w:t>: Transaction Script (Etapa 2)</w:t>
            </w:r>
          </w:p>
        </w:tc>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430F0FE"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atenderEmergencia</w:t>
            </w:r>
            <w:proofErr w:type="spellEnd"/>
          </w:p>
          <w:p w14:paraId="349A08F4" w14:textId="77777777" w:rsidR="00935B16" w:rsidRPr="00333899" w:rsidRDefault="00935B16" w:rsidP="00A95685">
            <w:pPr>
              <w:spacing w:after="160" w:line="360" w:lineRule="auto"/>
              <w:jc w:val="both"/>
              <w:rPr>
                <w:sz w:val="17"/>
                <w:szCs w:val="17"/>
                <w:lang w:val="es-MX"/>
              </w:rPr>
            </w:pPr>
            <w:r w:rsidRPr="00333899">
              <w:rPr>
                <w:sz w:val="17"/>
                <w:szCs w:val="17"/>
                <w:lang w:val="es-MX"/>
              </w:rPr>
              <w:t>CU-05 Atender una emergencia</w:t>
            </w:r>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45659D3"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AtenderEmergenciaComando</w:t>
            </w:r>
            <w:proofErr w:type="spellEnd"/>
            <w:r w:rsidRPr="00333899">
              <w:rPr>
                <w:sz w:val="17"/>
                <w:szCs w:val="17"/>
                <w:lang w:val="es-MX"/>
              </w:rPr>
              <w:t>:</w:t>
            </w:r>
          </w:p>
          <w:p w14:paraId="4FC0BDAE" w14:textId="77777777" w:rsidR="00935B16" w:rsidRPr="00333899" w:rsidRDefault="00935B16" w:rsidP="00A95685">
            <w:pPr>
              <w:spacing w:after="160" w:line="360" w:lineRule="auto"/>
              <w:jc w:val="both"/>
              <w:rPr>
                <w:sz w:val="17"/>
                <w:szCs w:val="17"/>
                <w:lang w:val="es-MX"/>
              </w:rPr>
            </w:pPr>
            <w:r w:rsidRPr="00333899">
              <w:rPr>
                <w:sz w:val="17"/>
                <w:szCs w:val="17"/>
                <w:lang w:val="es-MX"/>
              </w:rPr>
              <w:t>actor y rol (Recepción, Personal clínico o Veterinario; pendiente);</w:t>
            </w:r>
          </w:p>
          <w:p w14:paraId="3039A7BC" w14:textId="77777777" w:rsidR="00935B16" w:rsidRPr="00333899" w:rsidRDefault="00935B16" w:rsidP="00A95685">
            <w:pPr>
              <w:spacing w:after="160" w:line="360" w:lineRule="auto"/>
              <w:jc w:val="both"/>
              <w:rPr>
                <w:sz w:val="17"/>
                <w:szCs w:val="17"/>
                <w:lang w:val="es-MX"/>
              </w:rPr>
            </w:pPr>
            <w:r w:rsidRPr="00333899">
              <w:rPr>
                <w:sz w:val="17"/>
                <w:szCs w:val="17"/>
                <w:lang w:val="es-MX"/>
              </w:rPr>
              <w:t>datos disponibles del propietario y de la mascota;</w:t>
            </w:r>
          </w:p>
          <w:p w14:paraId="2EE4A3E0" w14:textId="77777777" w:rsidR="00935B16" w:rsidRPr="00333899" w:rsidRDefault="00935B16" w:rsidP="00A95685">
            <w:pPr>
              <w:spacing w:after="160" w:line="360" w:lineRule="auto"/>
              <w:jc w:val="both"/>
              <w:rPr>
                <w:sz w:val="17"/>
                <w:szCs w:val="17"/>
                <w:lang w:val="es-MX"/>
              </w:rPr>
            </w:pPr>
            <w:r w:rsidRPr="00333899">
              <w:rPr>
                <w:sz w:val="17"/>
                <w:szCs w:val="17"/>
                <w:lang w:val="es-MX"/>
              </w:rPr>
              <w:t>motivo y estado inicial;</w:t>
            </w:r>
          </w:p>
          <w:p w14:paraId="146F9448" w14:textId="77777777" w:rsidR="00935B16" w:rsidRPr="00333899" w:rsidRDefault="00935B16" w:rsidP="00A95685">
            <w:pPr>
              <w:spacing w:after="160" w:line="360" w:lineRule="auto"/>
              <w:jc w:val="both"/>
              <w:rPr>
                <w:sz w:val="17"/>
                <w:szCs w:val="17"/>
                <w:lang w:val="es-MX"/>
              </w:rPr>
            </w:pPr>
            <w:r w:rsidRPr="00333899">
              <w:rPr>
                <w:sz w:val="17"/>
                <w:szCs w:val="17"/>
                <w:lang w:val="es-MX"/>
              </w:rPr>
              <w:t>datos para notificar al veterinario.</w:t>
            </w:r>
          </w:p>
          <w:p w14:paraId="179841B6" w14:textId="77777777" w:rsidR="00935B16" w:rsidRPr="00333899" w:rsidRDefault="00935B16" w:rsidP="00A95685">
            <w:pPr>
              <w:spacing w:after="160" w:line="360" w:lineRule="auto"/>
              <w:jc w:val="both"/>
              <w:rPr>
                <w:sz w:val="17"/>
                <w:szCs w:val="17"/>
                <w:lang w:val="es-MX"/>
              </w:rPr>
            </w:pPr>
            <w:r w:rsidRPr="00333899">
              <w:rPr>
                <w:sz w:val="17"/>
                <w:szCs w:val="17"/>
                <w:lang w:val="es-MX"/>
              </w:rPr>
              <w:t>Datos obligatorios: pendientes. No incluye identificador de cita.</w:t>
            </w:r>
          </w:p>
        </w:tc>
        <w:tc>
          <w:tcPr>
            <w:tcW w:w="212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471D9565"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PoliticaDeAccesoPorRol</w:t>
            </w:r>
            <w:proofErr w:type="spellEnd"/>
            <w:r w:rsidRPr="00333899">
              <w:rPr>
                <w:sz w:val="17"/>
                <w:szCs w:val="17"/>
                <w:lang w:val="es-MX"/>
              </w:rPr>
              <w:t xml:space="preserve"> (interfaz)</w:t>
            </w:r>
          </w:p>
          <w:p w14:paraId="54F918F5"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RepositorioDeEmergencias</w:t>
            </w:r>
            <w:proofErr w:type="spellEnd"/>
            <w:r w:rsidRPr="00333899">
              <w:rPr>
                <w:sz w:val="17"/>
                <w:szCs w:val="17"/>
                <w:lang w:val="es-MX"/>
              </w:rPr>
              <w:t xml:space="preserve"> (interfaz)</w:t>
            </w:r>
          </w:p>
          <w:p w14:paraId="733F63F7"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NotificadorDeVeterinario</w:t>
            </w:r>
            <w:proofErr w:type="spellEnd"/>
            <w:r w:rsidRPr="00333899">
              <w:rPr>
                <w:sz w:val="17"/>
                <w:szCs w:val="17"/>
                <w:lang w:val="es-MX"/>
              </w:rPr>
              <w:t xml:space="preserve"> (interfaz de salida)</w:t>
            </w:r>
          </w:p>
          <w:p w14:paraId="61EAE953"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UnidadDeTrabajo</w:t>
            </w:r>
            <w:proofErr w:type="spellEnd"/>
            <w:r w:rsidRPr="00333899">
              <w:rPr>
                <w:sz w:val="17"/>
                <w:szCs w:val="17"/>
                <w:lang w:val="es-MX"/>
              </w:rPr>
              <w:t xml:space="preserve"> (interfaz)</w:t>
            </w:r>
          </w:p>
          <w:p w14:paraId="0C05F2E4" w14:textId="77777777" w:rsidR="00935B16" w:rsidRPr="00333899" w:rsidRDefault="00935B16" w:rsidP="00A95685">
            <w:pPr>
              <w:spacing w:after="160" w:line="360" w:lineRule="auto"/>
              <w:jc w:val="both"/>
              <w:rPr>
                <w:sz w:val="17"/>
                <w:szCs w:val="17"/>
                <w:lang w:val="es-MX"/>
              </w:rPr>
            </w:pPr>
            <w:r w:rsidRPr="00333899">
              <w:rPr>
                <w:sz w:val="17"/>
                <w:szCs w:val="17"/>
                <w:lang w:val="es-MX"/>
              </w:rPr>
              <w:t>Dominio: Emergencia (entidad; raíz pendiente)</w:t>
            </w:r>
          </w:p>
          <w:p w14:paraId="5B43D138" w14:textId="77777777" w:rsidR="00935B16" w:rsidRPr="00333899" w:rsidRDefault="00935B16" w:rsidP="00A95685">
            <w:pPr>
              <w:spacing w:after="160" w:line="360" w:lineRule="auto"/>
              <w:jc w:val="both"/>
              <w:rPr>
                <w:sz w:val="17"/>
                <w:szCs w:val="17"/>
                <w:lang w:val="es-MX"/>
              </w:rPr>
            </w:pPr>
            <w:r w:rsidRPr="00333899">
              <w:rPr>
                <w:sz w:val="17"/>
                <w:szCs w:val="17"/>
                <w:lang w:val="es-MX"/>
              </w:rPr>
              <w:t xml:space="preserve">No usa </w:t>
            </w:r>
            <w:proofErr w:type="spellStart"/>
            <w:r w:rsidRPr="00333899">
              <w:rPr>
                <w:sz w:val="17"/>
                <w:szCs w:val="17"/>
                <w:lang w:val="es-MX"/>
              </w:rPr>
              <w:t>RepositorioDeCitas</w:t>
            </w:r>
            <w:proofErr w:type="spellEnd"/>
            <w:r w:rsidRPr="00333899">
              <w:rPr>
                <w:sz w:val="17"/>
                <w:szCs w:val="17"/>
                <w:lang w:val="es-MX"/>
              </w:rPr>
              <w:t>: la atención no depende de una cita.</w:t>
            </w:r>
          </w:p>
        </w:tc>
        <w:tc>
          <w:tcPr>
            <w:tcW w:w="19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53BE3A9E" w14:textId="77777777" w:rsidR="00935B16" w:rsidRPr="00333899" w:rsidRDefault="00935B16" w:rsidP="00A95685">
            <w:pPr>
              <w:spacing w:after="160" w:line="360" w:lineRule="auto"/>
              <w:jc w:val="both"/>
              <w:rPr>
                <w:sz w:val="17"/>
                <w:szCs w:val="17"/>
                <w:lang w:val="es-MX"/>
              </w:rPr>
            </w:pPr>
            <w:proofErr w:type="spellStart"/>
            <w:r w:rsidRPr="00333899">
              <w:rPr>
                <w:sz w:val="17"/>
                <w:szCs w:val="17"/>
                <w:lang w:val="es-MX"/>
              </w:rPr>
              <w:t>ResultadoDeEmergencia</w:t>
            </w:r>
            <w:proofErr w:type="spellEnd"/>
            <w:r w:rsidRPr="00333899">
              <w:rPr>
                <w:sz w:val="17"/>
                <w:szCs w:val="17"/>
                <w:lang w:val="es-MX"/>
              </w:rPr>
              <w:t>: identificador de la emergencia, protocolo activado y resultado de la notificación al veterinario (notificado o pendiente de notificar).</w:t>
            </w:r>
          </w:p>
          <w:p w14:paraId="43DBA11B" w14:textId="77777777" w:rsidR="00935B16" w:rsidRPr="00333899" w:rsidRDefault="00935B16" w:rsidP="00A95685">
            <w:pPr>
              <w:spacing w:after="160" w:line="360" w:lineRule="auto"/>
              <w:jc w:val="both"/>
              <w:rPr>
                <w:sz w:val="17"/>
                <w:szCs w:val="17"/>
                <w:lang w:val="es-MX"/>
              </w:rPr>
            </w:pPr>
            <w:r w:rsidRPr="00333899">
              <w:rPr>
                <w:sz w:val="17"/>
                <w:szCs w:val="17"/>
                <w:lang w:val="es-MX"/>
              </w:rPr>
              <w:t>Errores de negocio: rol no permitido; datos mínimos incompletos (pendiente).</w:t>
            </w:r>
          </w:p>
        </w:tc>
        <w:tc>
          <w:tcPr>
            <w:tcW w:w="22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5BC05D40" w14:textId="77777777" w:rsidR="00935B16" w:rsidRPr="00333899" w:rsidRDefault="00935B16" w:rsidP="00A95685">
            <w:pPr>
              <w:spacing w:after="160" w:line="360" w:lineRule="auto"/>
              <w:jc w:val="both"/>
              <w:rPr>
                <w:sz w:val="17"/>
                <w:szCs w:val="17"/>
                <w:lang w:val="es-MX"/>
              </w:rPr>
            </w:pPr>
            <w:r w:rsidRPr="00333899">
              <w:rPr>
                <w:b/>
                <w:sz w:val="17"/>
                <w:szCs w:val="17"/>
                <w:lang w:val="es-MX"/>
              </w:rPr>
              <w:t>Emergencia (dominio):</w:t>
            </w:r>
            <w:r w:rsidRPr="00333899">
              <w:rPr>
                <w:sz w:val="17"/>
                <w:szCs w:val="17"/>
                <w:lang w:val="es-MX"/>
              </w:rPr>
              <w:t xml:space="preserve"> puede registrarse sin cita previa (NB-19, R-06). Criterios para activar el protocolo: pendientes.</w:t>
            </w:r>
          </w:p>
          <w:p w14:paraId="7DC65549"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PoliticaDeAccesoPorRol</w:t>
            </w:r>
            <w:proofErr w:type="spellEnd"/>
            <w:r w:rsidRPr="00333899">
              <w:rPr>
                <w:b/>
                <w:sz w:val="17"/>
                <w:szCs w:val="17"/>
                <w:lang w:val="es-MX"/>
              </w:rPr>
              <w:t>:</w:t>
            </w:r>
            <w:r w:rsidRPr="00333899">
              <w:rPr>
                <w:sz w:val="17"/>
                <w:szCs w:val="17"/>
                <w:lang w:val="es-MX"/>
              </w:rPr>
              <w:t xml:space="preserve"> quién identifica formalmente la emergencia: pendiente (CU-05, CR-8).</w:t>
            </w:r>
          </w:p>
          <w:p w14:paraId="3CC2C715" w14:textId="77777777" w:rsidR="00935B16" w:rsidRPr="00333899" w:rsidRDefault="00935B16" w:rsidP="00A95685">
            <w:pPr>
              <w:spacing w:after="160" w:line="360" w:lineRule="auto"/>
              <w:jc w:val="both"/>
              <w:rPr>
                <w:sz w:val="17"/>
                <w:szCs w:val="17"/>
                <w:lang w:val="es-MX"/>
              </w:rPr>
            </w:pPr>
            <w:proofErr w:type="spellStart"/>
            <w:r w:rsidRPr="00333899">
              <w:rPr>
                <w:b/>
                <w:sz w:val="17"/>
                <w:szCs w:val="17"/>
                <w:lang w:val="es-MX"/>
              </w:rPr>
              <w:t>NotificadorDeVeterinario</w:t>
            </w:r>
            <w:proofErr w:type="spellEnd"/>
            <w:r w:rsidRPr="00333899">
              <w:rPr>
                <w:b/>
                <w:sz w:val="17"/>
                <w:szCs w:val="17"/>
                <w:lang w:val="es-MX"/>
              </w:rPr>
              <w:t>:</w:t>
            </w:r>
            <w:r w:rsidRPr="00333899">
              <w:rPr>
                <w:sz w:val="17"/>
                <w:szCs w:val="17"/>
                <w:lang w:val="es-MX"/>
              </w:rPr>
              <w:t xml:space="preserve"> la notificación se solicita después de confirmar el registro.</w:t>
            </w:r>
          </w:p>
        </w:tc>
      </w:tr>
    </w:tbl>
    <w:p w14:paraId="4A9BEF86" w14:textId="77777777" w:rsidR="00935B16" w:rsidRPr="00333899" w:rsidRDefault="00935B16" w:rsidP="00A95685">
      <w:pPr>
        <w:spacing w:after="0" w:line="360" w:lineRule="auto"/>
        <w:jc w:val="both"/>
        <w:rPr>
          <w:lang w:val="es-MX"/>
        </w:rPr>
      </w:pPr>
    </w:p>
    <w:p w14:paraId="5B40C94F" w14:textId="77777777" w:rsidR="00935B16" w:rsidRPr="005D5BED" w:rsidRDefault="00935B16" w:rsidP="00A95685">
      <w:pPr>
        <w:spacing w:after="160" w:line="360" w:lineRule="auto"/>
        <w:jc w:val="both"/>
        <w:rPr>
          <w:lang w:val="es-MX"/>
        </w:rPr>
      </w:pPr>
      <w:r w:rsidRPr="005D5BED">
        <w:rPr>
          <w:b/>
          <w:lang w:val="es-MX"/>
        </w:rPr>
        <w:t>Colaboradores transversales.</w:t>
      </w:r>
      <w:r w:rsidRPr="005D5BED">
        <w:rPr>
          <w:lang w:val="es-MX"/>
        </w:rPr>
        <w:t xml:space="preserve"> </w:t>
      </w:r>
      <w:proofErr w:type="spellStart"/>
      <w:r w:rsidRPr="005D5BED">
        <w:rPr>
          <w:lang w:val="es-MX"/>
        </w:rPr>
        <w:t>PoliticaDeAccesoPorRol</w:t>
      </w:r>
      <w:proofErr w:type="spellEnd"/>
      <w:r w:rsidRPr="005D5BED">
        <w:rPr>
          <w:lang w:val="es-MX"/>
        </w:rPr>
        <w:t xml:space="preserve"> concentra en un único punto las reglas de acceso por rol (R-01, R-02, R-03, R-09, R-14) para que no se repitan en cada método, como advierte la Etapa 2; su matriz completa está pendiente porque las funciones por rol aún deben precisarse. </w:t>
      </w:r>
      <w:proofErr w:type="spellStart"/>
      <w:r w:rsidRPr="005D5BED">
        <w:rPr>
          <w:lang w:val="es-MX"/>
        </w:rPr>
        <w:t>UnidadDeTrabajo</w:t>
      </w:r>
      <w:proofErr w:type="spellEnd"/>
      <w:r w:rsidRPr="005D5BED">
        <w:rPr>
          <w:lang w:val="es-MX"/>
        </w:rPr>
        <w:t xml:space="preserve"> delimita la transacción de cada método (Etapa 5). </w:t>
      </w:r>
      <w:proofErr w:type="spellStart"/>
      <w:r w:rsidRPr="005D5BED">
        <w:rPr>
          <w:lang w:val="es-MX"/>
        </w:rPr>
        <w:t>NotificadorDeVeterinario</w:t>
      </w:r>
      <w:proofErr w:type="spellEnd"/>
      <w:r w:rsidRPr="005D5BED">
        <w:rPr>
          <w:lang w:val="es-MX"/>
        </w:rPr>
        <w:t xml:space="preserve"> es la interfaz de salida que usa CU-05 para notificar; el canal concreto no está definido. Los nombres de los comandos, resultados y errores son una propuesta; sus campos se completarán cuando se validen los datos obligatorios pendientes.</w:t>
      </w:r>
    </w:p>
    <w:p w14:paraId="5F77CF89" w14:textId="77777777" w:rsidR="00935B16" w:rsidRPr="00294618" w:rsidRDefault="00935B16" w:rsidP="00A95685">
      <w:pPr>
        <w:spacing w:after="160" w:line="360" w:lineRule="auto"/>
        <w:rPr>
          <w:b/>
          <w:bCs/>
        </w:rPr>
      </w:pPr>
      <w:proofErr w:type="spellStart"/>
      <w:r w:rsidRPr="00294618">
        <w:rPr>
          <w:b/>
          <w:bCs/>
        </w:rPr>
        <w:t>Responsabilidad</w:t>
      </w:r>
      <w:proofErr w:type="spellEnd"/>
      <w:r w:rsidRPr="00294618">
        <w:rPr>
          <w:b/>
          <w:bCs/>
        </w:rPr>
        <w:t xml:space="preserve"> de </w:t>
      </w:r>
      <w:proofErr w:type="spellStart"/>
      <w:r w:rsidRPr="00294618">
        <w:rPr>
          <w:b/>
          <w:bCs/>
        </w:rPr>
        <w:t>cada</w:t>
      </w:r>
      <w:proofErr w:type="spellEnd"/>
      <w:r w:rsidRPr="00294618">
        <w:rPr>
          <w:b/>
          <w:bCs/>
        </w:rPr>
        <w:t xml:space="preserve"> </w:t>
      </w:r>
      <w:proofErr w:type="spellStart"/>
      <w:r w:rsidRPr="00294618">
        <w:rPr>
          <w:b/>
          <w:bCs/>
        </w:rPr>
        <w:t>servicio</w:t>
      </w:r>
      <w:proofErr w:type="spellEnd"/>
    </w:p>
    <w:tbl>
      <w:tblPr>
        <w:tblW w:w="10805" w:type="dxa"/>
        <w:jc w:val="center"/>
        <w:tblLayout w:type="fixed"/>
        <w:tblLook w:val="04A0" w:firstRow="1" w:lastRow="0" w:firstColumn="1" w:lastColumn="0" w:noHBand="0" w:noVBand="1"/>
      </w:tblPr>
      <w:tblGrid>
        <w:gridCol w:w="2827"/>
        <w:gridCol w:w="4057"/>
        <w:gridCol w:w="3921"/>
      </w:tblGrid>
      <w:tr w:rsidR="00935B16" w:rsidRPr="00294618" w14:paraId="1D5DF768" w14:textId="77777777" w:rsidTr="00935B16">
        <w:trPr>
          <w:cantSplit/>
          <w:trHeight w:val="518"/>
          <w:tblHeader/>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1261B3EF" w14:textId="77777777" w:rsidR="00935B16" w:rsidRPr="00ED72D2" w:rsidRDefault="00935B16" w:rsidP="00A95685">
            <w:pPr>
              <w:spacing w:after="160" w:line="360" w:lineRule="auto"/>
              <w:jc w:val="center"/>
              <w:rPr>
                <w:color w:val="FFFFFF" w:themeColor="background1"/>
              </w:rPr>
            </w:pPr>
            <w:r w:rsidRPr="00ED72D2">
              <w:rPr>
                <w:b/>
                <w:color w:val="FFFFFF" w:themeColor="background1"/>
              </w:rPr>
              <w:t>Servicio</w:t>
            </w:r>
          </w:p>
        </w:tc>
        <w:tc>
          <w:tcPr>
            <w:tcW w:w="4057"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49408049" w14:textId="77777777" w:rsidR="00935B16" w:rsidRPr="00ED72D2" w:rsidRDefault="00935B16" w:rsidP="00A95685">
            <w:pPr>
              <w:spacing w:after="160" w:line="360" w:lineRule="auto"/>
              <w:jc w:val="center"/>
              <w:rPr>
                <w:color w:val="FFFFFF" w:themeColor="background1"/>
              </w:rPr>
            </w:pPr>
            <w:proofErr w:type="spellStart"/>
            <w:r w:rsidRPr="00ED72D2">
              <w:rPr>
                <w:b/>
                <w:color w:val="FFFFFF" w:themeColor="background1"/>
              </w:rPr>
              <w:t>Responsabilidad</w:t>
            </w:r>
            <w:proofErr w:type="spellEnd"/>
          </w:p>
        </w:tc>
        <w:tc>
          <w:tcPr>
            <w:tcW w:w="3921"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4A864DA8" w14:textId="77777777" w:rsidR="00935B16" w:rsidRPr="00ED72D2" w:rsidRDefault="00935B16" w:rsidP="00A95685">
            <w:pPr>
              <w:spacing w:after="160" w:line="360" w:lineRule="auto"/>
              <w:jc w:val="center"/>
              <w:rPr>
                <w:color w:val="FFFFFF" w:themeColor="background1"/>
              </w:rPr>
            </w:pPr>
            <w:r w:rsidRPr="00ED72D2">
              <w:rPr>
                <w:b/>
                <w:color w:val="FFFFFF" w:themeColor="background1"/>
              </w:rPr>
              <w:t xml:space="preserve">Lo </w:t>
            </w:r>
            <w:proofErr w:type="spellStart"/>
            <w:r w:rsidRPr="00ED72D2">
              <w:rPr>
                <w:b/>
                <w:color w:val="FFFFFF" w:themeColor="background1"/>
              </w:rPr>
              <w:t>que</w:t>
            </w:r>
            <w:proofErr w:type="spellEnd"/>
            <w:r w:rsidRPr="00ED72D2">
              <w:rPr>
                <w:b/>
                <w:color w:val="FFFFFF" w:themeColor="background1"/>
              </w:rPr>
              <w:t xml:space="preserve"> no </w:t>
            </w:r>
            <w:proofErr w:type="spellStart"/>
            <w:r w:rsidRPr="00ED72D2">
              <w:rPr>
                <w:b/>
                <w:color w:val="FFFFFF" w:themeColor="background1"/>
              </w:rPr>
              <w:t>hace</w:t>
            </w:r>
            <w:proofErr w:type="spellEnd"/>
          </w:p>
        </w:tc>
      </w:tr>
      <w:tr w:rsidR="00935B16" w:rsidRPr="00A95685" w14:paraId="5265DC0F" w14:textId="77777777" w:rsidTr="00935B16">
        <w:trPr>
          <w:cantSplit/>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vAlign w:val="center"/>
            <w:hideMark/>
          </w:tcPr>
          <w:p w14:paraId="38E90E4C" w14:textId="77777777" w:rsidR="00935B16" w:rsidRPr="00294618" w:rsidRDefault="00935B16" w:rsidP="00A95685">
            <w:pPr>
              <w:spacing w:after="160" w:line="360" w:lineRule="auto"/>
              <w:jc w:val="center"/>
            </w:pPr>
            <w:proofErr w:type="spellStart"/>
            <w:r w:rsidRPr="00294618">
              <w:rPr>
                <w:b/>
              </w:rPr>
              <w:t>ServicioDeCitas</w:t>
            </w:r>
            <w:proofErr w:type="spellEnd"/>
          </w:p>
        </w:tc>
        <w:tc>
          <w:tcPr>
            <w:tcW w:w="40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5FD65851" w14:textId="77777777" w:rsidR="00935B16" w:rsidRPr="00294618" w:rsidRDefault="00935B16" w:rsidP="00A95685">
            <w:pPr>
              <w:spacing w:after="160" w:line="360" w:lineRule="auto"/>
              <w:jc w:val="both"/>
              <w:rPr>
                <w:lang w:val="es-MX"/>
              </w:rPr>
            </w:pPr>
            <w:r w:rsidRPr="003D0302">
              <w:rPr>
                <w:lang w:val="es-MX"/>
              </w:rPr>
              <w:t>Coordinar la solicitud de cita: validar el rol, obtener mascota y servicio, pedir a Cita que considere servicio y duración, guardar y devolver el resultado.</w:t>
            </w:r>
          </w:p>
        </w:tc>
        <w:tc>
          <w:tcPr>
            <w:tcW w:w="39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D070C0B" w14:textId="77777777" w:rsidR="00935B16" w:rsidRPr="00294618" w:rsidRDefault="00935B16" w:rsidP="00A95685">
            <w:pPr>
              <w:spacing w:after="160" w:line="360" w:lineRule="auto"/>
              <w:jc w:val="both"/>
              <w:rPr>
                <w:lang w:val="es-MX"/>
              </w:rPr>
            </w:pPr>
            <w:r w:rsidRPr="003D0302">
              <w:rPr>
                <w:lang w:val="es-MX"/>
              </w:rPr>
              <w:t>No decide la duración ni la disponibilidad; no confirma citas (no está definido); no modifica ni cancela citas (NB-08 no tiene caso de uso seleccionado).</w:t>
            </w:r>
          </w:p>
        </w:tc>
      </w:tr>
      <w:tr w:rsidR="00935B16" w:rsidRPr="00A95685" w14:paraId="6A926883" w14:textId="77777777" w:rsidTr="00935B16">
        <w:trPr>
          <w:cantSplit/>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vAlign w:val="center"/>
            <w:hideMark/>
          </w:tcPr>
          <w:p w14:paraId="28B81207" w14:textId="77777777" w:rsidR="00935B16" w:rsidRPr="00294618" w:rsidRDefault="00935B16" w:rsidP="00A95685">
            <w:pPr>
              <w:spacing w:after="160" w:line="360" w:lineRule="auto"/>
              <w:jc w:val="center"/>
            </w:pPr>
            <w:proofErr w:type="spellStart"/>
            <w:r w:rsidRPr="00294618">
              <w:rPr>
                <w:b/>
              </w:rPr>
              <w:lastRenderedPageBreak/>
              <w:t>ServicioDeNotasClinicas</w:t>
            </w:r>
            <w:proofErr w:type="spellEnd"/>
          </w:p>
        </w:tc>
        <w:tc>
          <w:tcPr>
            <w:tcW w:w="405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38986392" w14:textId="77777777" w:rsidR="00935B16" w:rsidRPr="00294618" w:rsidRDefault="00935B16" w:rsidP="00A95685">
            <w:pPr>
              <w:spacing w:after="160" w:line="360" w:lineRule="auto"/>
              <w:jc w:val="both"/>
              <w:rPr>
                <w:lang w:val="es-MX"/>
              </w:rPr>
            </w:pPr>
            <w:r w:rsidRPr="003D0302">
              <w:rPr>
                <w:lang w:val="es-MX"/>
              </w:rPr>
              <w:t>Coordinar el registro de la nota por el veterinario y asegurar que quede guardada.</w:t>
            </w:r>
          </w:p>
        </w:tc>
        <w:tc>
          <w:tcPr>
            <w:tcW w:w="392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930A763" w14:textId="77777777" w:rsidR="00935B16" w:rsidRPr="00294618" w:rsidRDefault="00935B16" w:rsidP="00A95685">
            <w:pPr>
              <w:spacing w:after="160" w:line="360" w:lineRule="auto"/>
              <w:jc w:val="both"/>
              <w:rPr>
                <w:lang w:val="es-MX"/>
              </w:rPr>
            </w:pPr>
            <w:r w:rsidRPr="003D0302">
              <w:rPr>
                <w:lang w:val="es-MX"/>
              </w:rPr>
              <w:t>No permite que Recepción modifique notas; no define los campos clínicos; no consulta antecedentes (Etapa 6).</w:t>
            </w:r>
          </w:p>
        </w:tc>
      </w:tr>
      <w:tr w:rsidR="00935B16" w:rsidRPr="00A95685" w14:paraId="52134767" w14:textId="77777777" w:rsidTr="00935B16">
        <w:trPr>
          <w:cantSplit/>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vAlign w:val="center"/>
            <w:hideMark/>
          </w:tcPr>
          <w:p w14:paraId="0DC06AD8" w14:textId="77777777" w:rsidR="00935B16" w:rsidRPr="00294618" w:rsidRDefault="00935B16" w:rsidP="00A95685">
            <w:pPr>
              <w:spacing w:after="160" w:line="360" w:lineRule="auto"/>
              <w:jc w:val="center"/>
            </w:pPr>
            <w:proofErr w:type="spellStart"/>
            <w:r w:rsidRPr="00294618">
              <w:rPr>
                <w:b/>
              </w:rPr>
              <w:t>ServicioDeVacunacion</w:t>
            </w:r>
            <w:proofErr w:type="spellEnd"/>
          </w:p>
        </w:tc>
        <w:tc>
          <w:tcPr>
            <w:tcW w:w="40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29CFA09C" w14:textId="77777777" w:rsidR="00935B16" w:rsidRPr="00294618" w:rsidRDefault="00935B16" w:rsidP="00A95685">
            <w:pPr>
              <w:spacing w:after="160" w:line="360" w:lineRule="auto"/>
              <w:jc w:val="both"/>
              <w:rPr>
                <w:lang w:val="es-MX"/>
              </w:rPr>
            </w:pPr>
            <w:r w:rsidRPr="003D0302">
              <w:rPr>
                <w:lang w:val="es-MX"/>
              </w:rPr>
              <w:t>Recuperar historial y esquema, entregarlos al dominio, guardar el historial actualizado y devolver el resultado del seguimiento.</w:t>
            </w:r>
          </w:p>
        </w:tc>
        <w:tc>
          <w:tcPr>
            <w:tcW w:w="39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D5146BB" w14:textId="77777777" w:rsidR="00935B16" w:rsidRPr="00294618" w:rsidRDefault="00935B16" w:rsidP="00A95685">
            <w:pPr>
              <w:spacing w:after="160" w:line="360" w:lineRule="auto"/>
              <w:jc w:val="both"/>
              <w:rPr>
                <w:lang w:val="es-MX"/>
              </w:rPr>
            </w:pPr>
            <w:r w:rsidRPr="003D0302">
              <w:rPr>
                <w:lang w:val="es-MX"/>
              </w:rPr>
              <w:t>No calcula fechas ni refuerzos; no decide si el esquema es válido; no envía recordatorios (proceso no definido).</w:t>
            </w:r>
          </w:p>
        </w:tc>
      </w:tr>
      <w:tr w:rsidR="00935B16" w:rsidRPr="00A95685" w14:paraId="5EB9F4FB" w14:textId="77777777" w:rsidTr="00935B16">
        <w:trPr>
          <w:cantSplit/>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vAlign w:val="center"/>
            <w:hideMark/>
          </w:tcPr>
          <w:p w14:paraId="48A72198" w14:textId="77777777" w:rsidR="00935B16" w:rsidRPr="00294618" w:rsidRDefault="00935B16" w:rsidP="00A95685">
            <w:pPr>
              <w:spacing w:after="160" w:line="360" w:lineRule="auto"/>
              <w:jc w:val="center"/>
            </w:pPr>
            <w:proofErr w:type="spellStart"/>
            <w:r w:rsidRPr="00294618">
              <w:rPr>
                <w:b/>
              </w:rPr>
              <w:t>ServicioDeHospitalizacion</w:t>
            </w:r>
            <w:proofErr w:type="spellEnd"/>
          </w:p>
        </w:tc>
        <w:tc>
          <w:tcPr>
            <w:tcW w:w="405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EC0A2A1" w14:textId="77777777" w:rsidR="00935B16" w:rsidRPr="00294618" w:rsidRDefault="00935B16" w:rsidP="00A95685">
            <w:pPr>
              <w:spacing w:after="160" w:line="360" w:lineRule="auto"/>
              <w:jc w:val="both"/>
              <w:rPr>
                <w:lang w:val="es-MX"/>
              </w:rPr>
            </w:pPr>
            <w:r w:rsidRPr="003D0302">
              <w:rPr>
                <w:lang w:val="es-MX"/>
              </w:rPr>
              <w:t>Coordinar el registro de la orden y el inicio del seguimiento de la hospitalización.</w:t>
            </w:r>
          </w:p>
        </w:tc>
        <w:tc>
          <w:tcPr>
            <w:tcW w:w="392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F2BCF3B" w14:textId="77777777" w:rsidR="00935B16" w:rsidRPr="00294618" w:rsidRDefault="00935B16" w:rsidP="00A95685">
            <w:pPr>
              <w:spacing w:after="160" w:line="360" w:lineRule="auto"/>
              <w:jc w:val="both"/>
              <w:rPr>
                <w:lang w:val="es-MX"/>
              </w:rPr>
            </w:pPr>
            <w:r w:rsidRPr="003D0302">
              <w:rPr>
                <w:lang w:val="es-MX"/>
              </w:rPr>
              <w:t>No gestiona monitoreo, evolución ni egreso; no inventa estados.</w:t>
            </w:r>
          </w:p>
        </w:tc>
      </w:tr>
      <w:tr w:rsidR="00935B16" w:rsidRPr="00A95685" w14:paraId="42CB7122" w14:textId="77777777" w:rsidTr="00935B16">
        <w:trPr>
          <w:cantSplit/>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vAlign w:val="center"/>
            <w:hideMark/>
          </w:tcPr>
          <w:p w14:paraId="1EF82644" w14:textId="77777777" w:rsidR="00935B16" w:rsidRPr="00294618" w:rsidRDefault="00935B16" w:rsidP="00A95685">
            <w:pPr>
              <w:spacing w:after="160" w:line="360" w:lineRule="auto"/>
              <w:jc w:val="center"/>
            </w:pPr>
            <w:proofErr w:type="spellStart"/>
            <w:r w:rsidRPr="00294618">
              <w:rPr>
                <w:b/>
              </w:rPr>
              <w:t>ServicioDeEmergencias</w:t>
            </w:r>
            <w:proofErr w:type="spellEnd"/>
          </w:p>
        </w:tc>
        <w:tc>
          <w:tcPr>
            <w:tcW w:w="40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0E0B374" w14:textId="77777777" w:rsidR="00935B16" w:rsidRPr="00294618" w:rsidRDefault="00935B16" w:rsidP="00A95685">
            <w:pPr>
              <w:spacing w:after="160" w:line="360" w:lineRule="auto"/>
              <w:jc w:val="both"/>
              <w:rPr>
                <w:lang w:val="es-MX"/>
              </w:rPr>
            </w:pPr>
            <w:r w:rsidRPr="003D0302">
              <w:rPr>
                <w:lang w:val="es-MX"/>
              </w:rPr>
              <w:t>Coordinar el registro de la emergencia, la activación del protocolo y la notificación al veterinario.</w:t>
            </w:r>
          </w:p>
        </w:tc>
        <w:tc>
          <w:tcPr>
            <w:tcW w:w="39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37513E2F" w14:textId="77777777" w:rsidR="00935B16" w:rsidRPr="00294618" w:rsidRDefault="00935B16" w:rsidP="00A95685">
            <w:pPr>
              <w:spacing w:after="160" w:line="360" w:lineRule="auto"/>
              <w:jc w:val="both"/>
              <w:rPr>
                <w:lang w:val="es-MX"/>
              </w:rPr>
            </w:pPr>
            <w:r w:rsidRPr="003D0302">
              <w:rPr>
                <w:lang w:val="es-MX"/>
              </w:rPr>
              <w:t>No exige cita previa; no decide quién identifica la emergencia ni los criterios de activación.</w:t>
            </w:r>
          </w:p>
        </w:tc>
      </w:tr>
    </w:tbl>
    <w:p w14:paraId="11BFF9F3" w14:textId="77777777" w:rsidR="00935B16" w:rsidRPr="009D5E98" w:rsidRDefault="00935B16" w:rsidP="00A95685">
      <w:pPr>
        <w:spacing w:after="160" w:line="360" w:lineRule="auto"/>
        <w:rPr>
          <w:b/>
          <w:bCs/>
          <w:lang w:val="es-MX"/>
        </w:rPr>
      </w:pPr>
    </w:p>
    <w:p w14:paraId="0CE49587" w14:textId="77777777" w:rsidR="00935B16" w:rsidRPr="00294618" w:rsidRDefault="00935B16" w:rsidP="00A95685">
      <w:pPr>
        <w:spacing w:after="160" w:line="360" w:lineRule="auto"/>
        <w:rPr>
          <w:b/>
          <w:bCs/>
          <w:lang w:val="es-MX"/>
        </w:rPr>
      </w:pPr>
      <w:r w:rsidRPr="00D05E58">
        <w:rPr>
          <w:b/>
          <w:bCs/>
          <w:lang w:val="es-MX"/>
        </w:rPr>
        <w:t>Reparto de responsabilidades por capa</w:t>
      </w:r>
    </w:p>
    <w:tbl>
      <w:tblPr>
        <w:tblW w:w="10659" w:type="dxa"/>
        <w:jc w:val="center"/>
        <w:tblLayout w:type="fixed"/>
        <w:tblLook w:val="04A0" w:firstRow="1" w:lastRow="0" w:firstColumn="1" w:lastColumn="0" w:noHBand="0" w:noVBand="1"/>
      </w:tblPr>
      <w:tblGrid>
        <w:gridCol w:w="1500"/>
        <w:gridCol w:w="5100"/>
        <w:gridCol w:w="4059"/>
      </w:tblGrid>
      <w:tr w:rsidR="00935B16" w:rsidRPr="00294618" w14:paraId="63DAE5EA" w14:textId="77777777" w:rsidTr="00935B16">
        <w:trPr>
          <w:cantSplit/>
          <w:trHeight w:val="518"/>
          <w:tblHeade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38492300" w14:textId="77777777" w:rsidR="00935B16" w:rsidRPr="00ED72D2" w:rsidRDefault="00935B16" w:rsidP="00A95685">
            <w:pPr>
              <w:spacing w:after="160" w:line="360" w:lineRule="auto"/>
              <w:jc w:val="center"/>
              <w:rPr>
                <w:color w:val="FFFFFF" w:themeColor="background1"/>
              </w:rPr>
            </w:pPr>
            <w:r w:rsidRPr="00ED72D2">
              <w:rPr>
                <w:b/>
                <w:color w:val="FFFFFF" w:themeColor="background1"/>
              </w:rPr>
              <w:t>Capa</w:t>
            </w:r>
          </w:p>
        </w:tc>
        <w:tc>
          <w:tcPr>
            <w:tcW w:w="51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68D0915D" w14:textId="77777777" w:rsidR="00935B16" w:rsidRPr="00ED72D2" w:rsidRDefault="00935B16" w:rsidP="00A95685">
            <w:pPr>
              <w:spacing w:after="160" w:line="360" w:lineRule="auto"/>
              <w:jc w:val="center"/>
              <w:rPr>
                <w:color w:val="FFFFFF" w:themeColor="background1"/>
              </w:rPr>
            </w:pPr>
            <w:proofErr w:type="spellStart"/>
            <w:r w:rsidRPr="00ED72D2">
              <w:rPr>
                <w:b/>
                <w:color w:val="FFFFFF" w:themeColor="background1"/>
              </w:rPr>
              <w:t>Responsabilidad</w:t>
            </w:r>
            <w:proofErr w:type="spellEnd"/>
            <w:r w:rsidRPr="00ED72D2">
              <w:rPr>
                <w:b/>
                <w:color w:val="FFFFFF" w:themeColor="background1"/>
              </w:rPr>
              <w:t xml:space="preserve"> </w:t>
            </w:r>
            <w:proofErr w:type="spellStart"/>
            <w:r w:rsidRPr="00ED72D2">
              <w:rPr>
                <w:b/>
                <w:color w:val="FFFFFF" w:themeColor="background1"/>
              </w:rPr>
              <w:t>en</w:t>
            </w:r>
            <w:proofErr w:type="spellEnd"/>
            <w:r w:rsidRPr="00ED72D2">
              <w:rPr>
                <w:b/>
                <w:color w:val="FFFFFF" w:themeColor="background1"/>
              </w:rPr>
              <w:t xml:space="preserve"> </w:t>
            </w:r>
            <w:proofErr w:type="spellStart"/>
            <w:r w:rsidRPr="00ED72D2">
              <w:rPr>
                <w:b/>
                <w:color w:val="FFFFFF" w:themeColor="background1"/>
              </w:rPr>
              <w:t>VetCare</w:t>
            </w:r>
            <w:proofErr w:type="spellEnd"/>
            <w:r w:rsidRPr="00ED72D2">
              <w:rPr>
                <w:b/>
                <w:color w:val="FFFFFF" w:themeColor="background1"/>
              </w:rPr>
              <w:t xml:space="preserve"> 24</w:t>
            </w:r>
          </w:p>
        </w:tc>
        <w:tc>
          <w:tcPr>
            <w:tcW w:w="4059" w:type="dxa"/>
            <w:tcBorders>
              <w:top w:val="single" w:sz="6" w:space="0" w:color="D9D9D9"/>
              <w:left w:val="single" w:sz="6" w:space="0" w:color="D9D9D9"/>
              <w:bottom w:val="single" w:sz="6" w:space="0" w:color="D9D9D9"/>
              <w:right w:val="single" w:sz="6" w:space="0" w:color="D9D9D9"/>
            </w:tcBorders>
            <w:shd w:val="clear" w:color="auto" w:fill="E87C1E"/>
            <w:tcMar>
              <w:top w:w="100" w:type="dxa"/>
              <w:left w:w="80" w:type="dxa"/>
              <w:bottom w:w="100" w:type="dxa"/>
              <w:right w:w="80" w:type="dxa"/>
            </w:tcMar>
            <w:vAlign w:val="center"/>
            <w:hideMark/>
          </w:tcPr>
          <w:p w14:paraId="246578E0" w14:textId="77777777" w:rsidR="00935B16" w:rsidRPr="00ED72D2" w:rsidRDefault="00935B16" w:rsidP="00A95685">
            <w:pPr>
              <w:spacing w:after="160" w:line="360" w:lineRule="auto"/>
              <w:jc w:val="center"/>
              <w:rPr>
                <w:color w:val="FFFFFF" w:themeColor="background1"/>
              </w:rPr>
            </w:pPr>
            <w:proofErr w:type="spellStart"/>
            <w:r w:rsidRPr="00ED72D2">
              <w:rPr>
                <w:b/>
                <w:color w:val="FFFFFF" w:themeColor="background1"/>
              </w:rPr>
              <w:t>Elementos</w:t>
            </w:r>
            <w:proofErr w:type="spellEnd"/>
          </w:p>
        </w:tc>
      </w:tr>
      <w:tr w:rsidR="00935B16" w:rsidRPr="00A95685" w14:paraId="4F241E66" w14:textId="77777777" w:rsidTr="00935B16">
        <w:trPr>
          <w:cantSplit/>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vAlign w:val="center"/>
            <w:hideMark/>
          </w:tcPr>
          <w:p w14:paraId="5FB33938" w14:textId="77777777" w:rsidR="00935B16" w:rsidRPr="00294618" w:rsidRDefault="00935B16" w:rsidP="00A95685">
            <w:pPr>
              <w:spacing w:after="160" w:line="360" w:lineRule="auto"/>
              <w:jc w:val="center"/>
            </w:pPr>
            <w:proofErr w:type="spellStart"/>
            <w:r w:rsidRPr="00294618">
              <w:rPr>
                <w:b/>
              </w:rPr>
              <w:t>Aplicación</w:t>
            </w:r>
            <w:proofErr w:type="spellEnd"/>
          </w:p>
        </w:tc>
        <w:tc>
          <w:tcPr>
            <w:tcW w:w="5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79A6F2CE" w14:textId="77777777" w:rsidR="00935B16" w:rsidRPr="00294618" w:rsidRDefault="00935B16" w:rsidP="00A95685">
            <w:pPr>
              <w:spacing w:after="160" w:line="360" w:lineRule="auto"/>
              <w:jc w:val="both"/>
            </w:pPr>
            <w:r w:rsidRPr="00D05E58">
              <w:rPr>
                <w:lang w:val="es-MX"/>
              </w:rPr>
              <w:t xml:space="preserve">Recibir el comando, verificar el rol, abrir y cerrar la unidad de trabajo, recuperar objetos, invocar el dominio, solicitar la persistencia, notificar y devolver el resultado. </w:t>
            </w:r>
            <w:r w:rsidRPr="00294618">
              <w:t xml:space="preserve">No </w:t>
            </w:r>
            <w:proofErr w:type="spellStart"/>
            <w:r w:rsidRPr="00294618">
              <w:t>contiene</w:t>
            </w:r>
            <w:proofErr w:type="spellEnd"/>
            <w:r w:rsidRPr="00294618">
              <w:t xml:space="preserve"> </w:t>
            </w:r>
            <w:proofErr w:type="spellStart"/>
            <w:r w:rsidRPr="00294618">
              <w:t>reglas</w:t>
            </w:r>
            <w:proofErr w:type="spellEnd"/>
            <w:r w:rsidRPr="00294618">
              <w:t xml:space="preserve"> del </w:t>
            </w:r>
            <w:proofErr w:type="spellStart"/>
            <w:r w:rsidRPr="00294618">
              <w:t>negocio</w:t>
            </w:r>
            <w:proofErr w:type="spellEnd"/>
            <w:r w:rsidRPr="00294618">
              <w:t>.</w:t>
            </w:r>
          </w:p>
        </w:tc>
        <w:tc>
          <w:tcPr>
            <w:tcW w:w="40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4BDC465" w14:textId="77777777" w:rsidR="00935B16" w:rsidRPr="00294618" w:rsidRDefault="00935B16" w:rsidP="00A95685">
            <w:pPr>
              <w:spacing w:after="160" w:line="360" w:lineRule="auto"/>
              <w:jc w:val="both"/>
              <w:rPr>
                <w:lang w:val="es-MX"/>
              </w:rPr>
            </w:pPr>
            <w:r w:rsidRPr="00D05E58">
              <w:rPr>
                <w:lang w:val="es-MX"/>
              </w:rPr>
              <w:t xml:space="preserve">Los cinco </w:t>
            </w:r>
            <w:proofErr w:type="spellStart"/>
            <w:r w:rsidRPr="00D05E58">
              <w:rPr>
                <w:lang w:val="es-MX"/>
              </w:rPr>
              <w:t>Application</w:t>
            </w:r>
            <w:proofErr w:type="spellEnd"/>
            <w:r w:rsidRPr="00D05E58">
              <w:rPr>
                <w:lang w:val="es-MX"/>
              </w:rPr>
              <w:t xml:space="preserve"> Services; interfaces </w:t>
            </w:r>
            <w:proofErr w:type="spellStart"/>
            <w:r w:rsidRPr="00D05E58">
              <w:rPr>
                <w:lang w:val="es-MX"/>
              </w:rPr>
              <w:t>UnidadDeTrabajo</w:t>
            </w:r>
            <w:proofErr w:type="spellEnd"/>
            <w:r w:rsidRPr="00D05E58">
              <w:rPr>
                <w:lang w:val="es-MX"/>
              </w:rPr>
              <w:t xml:space="preserve">, </w:t>
            </w:r>
            <w:proofErr w:type="spellStart"/>
            <w:r w:rsidRPr="00D05E58">
              <w:rPr>
                <w:lang w:val="es-MX"/>
              </w:rPr>
              <w:t>PoliticaDeAccesoPorRol</w:t>
            </w:r>
            <w:proofErr w:type="spellEnd"/>
            <w:r w:rsidRPr="00D05E58">
              <w:rPr>
                <w:lang w:val="es-MX"/>
              </w:rPr>
              <w:t xml:space="preserve"> y </w:t>
            </w:r>
            <w:proofErr w:type="spellStart"/>
            <w:r w:rsidRPr="00D05E58">
              <w:rPr>
                <w:lang w:val="es-MX"/>
              </w:rPr>
              <w:t>NotificadorDeVeterinario</w:t>
            </w:r>
            <w:proofErr w:type="spellEnd"/>
            <w:r w:rsidRPr="00D05E58">
              <w:rPr>
                <w:lang w:val="es-MX"/>
              </w:rPr>
              <w:t>.</w:t>
            </w:r>
          </w:p>
        </w:tc>
      </w:tr>
      <w:tr w:rsidR="00935B16" w:rsidRPr="00A95685" w14:paraId="1D5B0E6F" w14:textId="77777777" w:rsidTr="00935B16">
        <w:trPr>
          <w:cantSplit/>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vAlign w:val="center"/>
            <w:hideMark/>
          </w:tcPr>
          <w:p w14:paraId="37AF0260" w14:textId="77777777" w:rsidR="00935B16" w:rsidRPr="00294618" w:rsidRDefault="00935B16" w:rsidP="00A95685">
            <w:pPr>
              <w:spacing w:after="160" w:line="360" w:lineRule="auto"/>
              <w:jc w:val="center"/>
            </w:pPr>
            <w:r w:rsidRPr="00294618">
              <w:rPr>
                <w:b/>
              </w:rPr>
              <w:t>Dominio</w:t>
            </w:r>
          </w:p>
        </w:tc>
        <w:tc>
          <w:tcPr>
            <w:tcW w:w="51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4FFAF61D" w14:textId="77777777" w:rsidR="00935B16" w:rsidRPr="00294618" w:rsidRDefault="00935B16" w:rsidP="00A95685">
            <w:pPr>
              <w:spacing w:after="160" w:line="360" w:lineRule="auto"/>
              <w:jc w:val="both"/>
              <w:rPr>
                <w:lang w:val="es-MX"/>
              </w:rPr>
            </w:pPr>
            <w:r w:rsidRPr="00D05E58">
              <w:rPr>
                <w:lang w:val="es-MX"/>
              </w:rPr>
              <w:t xml:space="preserve">Proteger las reglas y la consistencia dentro de cada </w:t>
            </w:r>
            <w:proofErr w:type="spellStart"/>
            <w:r w:rsidRPr="00D05E58">
              <w:rPr>
                <w:lang w:val="es-MX"/>
              </w:rPr>
              <w:t>Aggregate</w:t>
            </w:r>
            <w:proofErr w:type="spellEnd"/>
            <w:r w:rsidRPr="00D05E58">
              <w:rPr>
                <w:lang w:val="es-MX"/>
              </w:rPr>
              <w:t xml:space="preserve"> (servicio y duración, historial y esquema validado, seguimiento continuo, emergencia sin cita) y declarar las interfaces de </w:t>
            </w:r>
            <w:proofErr w:type="spellStart"/>
            <w:r w:rsidRPr="00D05E58">
              <w:rPr>
                <w:lang w:val="es-MX"/>
              </w:rPr>
              <w:t>Repository</w:t>
            </w:r>
            <w:proofErr w:type="spellEnd"/>
            <w:r w:rsidRPr="00D05E58">
              <w:rPr>
                <w:lang w:val="es-MX"/>
              </w:rPr>
              <w:t>.</w:t>
            </w:r>
          </w:p>
        </w:tc>
        <w:tc>
          <w:tcPr>
            <w:tcW w:w="40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80" w:type="dxa"/>
              <w:bottom w:w="100" w:type="dxa"/>
              <w:right w:w="80" w:type="dxa"/>
            </w:tcMar>
            <w:hideMark/>
          </w:tcPr>
          <w:p w14:paraId="69C09D2F" w14:textId="77777777" w:rsidR="00935B16" w:rsidRPr="00294618" w:rsidRDefault="00935B16" w:rsidP="00A95685">
            <w:pPr>
              <w:spacing w:after="160" w:line="360" w:lineRule="auto"/>
              <w:jc w:val="both"/>
              <w:rPr>
                <w:lang w:val="es-MX"/>
              </w:rPr>
            </w:pPr>
            <w:r w:rsidRPr="00D05E58">
              <w:rPr>
                <w:lang w:val="es-MX"/>
              </w:rPr>
              <w:t xml:space="preserve">Cita, </w:t>
            </w:r>
            <w:proofErr w:type="spellStart"/>
            <w:r w:rsidRPr="00D05E58">
              <w:rPr>
                <w:lang w:val="es-MX"/>
              </w:rPr>
              <w:t>NotaClínica</w:t>
            </w:r>
            <w:proofErr w:type="spellEnd"/>
            <w:r w:rsidRPr="00D05E58">
              <w:rPr>
                <w:lang w:val="es-MX"/>
              </w:rPr>
              <w:t xml:space="preserve">, </w:t>
            </w:r>
            <w:proofErr w:type="spellStart"/>
            <w:r w:rsidRPr="00D05E58">
              <w:rPr>
                <w:lang w:val="es-MX"/>
              </w:rPr>
              <w:t>HistorialVacunacion</w:t>
            </w:r>
            <w:proofErr w:type="spellEnd"/>
            <w:r w:rsidRPr="00D05E58">
              <w:rPr>
                <w:lang w:val="es-MX"/>
              </w:rPr>
              <w:t xml:space="preserve"> (con </w:t>
            </w:r>
            <w:proofErr w:type="spellStart"/>
            <w:r w:rsidRPr="00D05E58">
              <w:rPr>
                <w:lang w:val="es-MX"/>
              </w:rPr>
              <w:t>RegistroVacunacion</w:t>
            </w:r>
            <w:proofErr w:type="spellEnd"/>
            <w:r w:rsidRPr="00D05E58">
              <w:rPr>
                <w:lang w:val="es-MX"/>
              </w:rPr>
              <w:t xml:space="preserve"> y Esquema de vacunación), Hospitalización, Emergencia; Servicio de seguimiento de vacunación (por evaluar); interfaces Repositorio*.</w:t>
            </w:r>
          </w:p>
        </w:tc>
      </w:tr>
      <w:tr w:rsidR="00935B16" w:rsidRPr="00A95685" w14:paraId="0C36CEE2" w14:textId="77777777" w:rsidTr="00935B16">
        <w:trPr>
          <w:cantSplit/>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vAlign w:val="center"/>
            <w:hideMark/>
          </w:tcPr>
          <w:p w14:paraId="4945838D" w14:textId="77777777" w:rsidR="00935B16" w:rsidRPr="00294618" w:rsidRDefault="00935B16" w:rsidP="00A95685">
            <w:pPr>
              <w:spacing w:after="160" w:line="360" w:lineRule="auto"/>
              <w:jc w:val="center"/>
            </w:pPr>
            <w:proofErr w:type="spellStart"/>
            <w:r w:rsidRPr="00294618">
              <w:rPr>
                <w:b/>
              </w:rPr>
              <w:lastRenderedPageBreak/>
              <w:t>Infraestructura</w:t>
            </w:r>
            <w:proofErr w:type="spellEnd"/>
          </w:p>
        </w:tc>
        <w:tc>
          <w:tcPr>
            <w:tcW w:w="5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0AD4A027" w14:textId="77777777" w:rsidR="00935B16" w:rsidRPr="00294618" w:rsidRDefault="00935B16" w:rsidP="00A95685">
            <w:pPr>
              <w:spacing w:after="160" w:line="360" w:lineRule="auto"/>
              <w:jc w:val="both"/>
              <w:rPr>
                <w:lang w:val="es-MX"/>
              </w:rPr>
            </w:pPr>
            <w:r w:rsidRPr="00D05E58">
              <w:rPr>
                <w:lang w:val="es-MX"/>
              </w:rPr>
              <w:t>Implementar persistencia, transacción y notificación. No contiene reglas del negocio (ver Etapa 5).</w:t>
            </w:r>
          </w:p>
        </w:tc>
        <w:tc>
          <w:tcPr>
            <w:tcW w:w="40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80" w:type="dxa"/>
              <w:bottom w:w="100" w:type="dxa"/>
              <w:right w:w="80" w:type="dxa"/>
            </w:tcMar>
            <w:hideMark/>
          </w:tcPr>
          <w:p w14:paraId="1A10A92C" w14:textId="77777777" w:rsidR="00935B16" w:rsidRPr="00294618" w:rsidRDefault="00935B16" w:rsidP="00A95685">
            <w:pPr>
              <w:spacing w:after="160" w:line="360" w:lineRule="auto"/>
              <w:jc w:val="both"/>
              <w:rPr>
                <w:lang w:val="es-MX"/>
              </w:rPr>
            </w:pPr>
            <w:r w:rsidRPr="00D05E58">
              <w:rPr>
                <w:lang w:val="es-MX"/>
              </w:rPr>
              <w:t xml:space="preserve">Implementaciones de los repositorios, de </w:t>
            </w:r>
            <w:proofErr w:type="spellStart"/>
            <w:r w:rsidRPr="00D05E58">
              <w:rPr>
                <w:lang w:val="es-MX"/>
              </w:rPr>
              <w:t>UnidadDeTrabajo</w:t>
            </w:r>
            <w:proofErr w:type="spellEnd"/>
            <w:r w:rsidRPr="00D05E58">
              <w:rPr>
                <w:lang w:val="es-MX"/>
              </w:rPr>
              <w:t xml:space="preserve"> y de </w:t>
            </w:r>
            <w:proofErr w:type="spellStart"/>
            <w:r w:rsidRPr="00D05E58">
              <w:rPr>
                <w:lang w:val="es-MX"/>
              </w:rPr>
              <w:t>NotificadorDeVeterinario</w:t>
            </w:r>
            <w:proofErr w:type="spellEnd"/>
            <w:r w:rsidRPr="00D05E58">
              <w:rPr>
                <w:lang w:val="es-MX"/>
              </w:rPr>
              <w:t>.</w:t>
            </w:r>
          </w:p>
        </w:tc>
      </w:tr>
    </w:tbl>
    <w:p w14:paraId="2DAB7C09" w14:textId="77777777" w:rsidR="00527D29" w:rsidRPr="00935B16" w:rsidRDefault="00527D29" w:rsidP="00A95685">
      <w:pPr>
        <w:spacing w:after="0" w:line="360" w:lineRule="auto"/>
        <w:rPr>
          <w:szCs w:val="21"/>
          <w:lang w:val="es-MX"/>
        </w:rPr>
      </w:pPr>
    </w:p>
    <w:p w14:paraId="26C22722" w14:textId="77777777" w:rsidR="00527D29" w:rsidRPr="00935B16" w:rsidRDefault="00BE60E1" w:rsidP="00A95685">
      <w:pPr>
        <w:pStyle w:val="Ttulo2"/>
        <w:spacing w:line="360" w:lineRule="auto"/>
        <w:rPr>
          <w:szCs w:val="28"/>
        </w:rPr>
      </w:pPr>
      <w:r w:rsidRPr="00935B16">
        <w:rPr>
          <w:szCs w:val="28"/>
        </w:rPr>
        <w:t xml:space="preserve">Revision </w:t>
      </w:r>
      <w:proofErr w:type="spellStart"/>
      <w:r w:rsidRPr="00935B16">
        <w:rPr>
          <w:szCs w:val="28"/>
        </w:rPr>
        <w:t>obligatoria</w:t>
      </w:r>
      <w:proofErr w:type="spellEnd"/>
    </w:p>
    <w:p w14:paraId="0164103B" w14:textId="77777777" w:rsidR="00527D29" w:rsidRPr="00935B16" w:rsidRDefault="00BE60E1" w:rsidP="00A95685">
      <w:pPr>
        <w:pStyle w:val="Listaconvietas"/>
        <w:spacing w:line="360" w:lineRule="auto"/>
        <w:rPr>
          <w:szCs w:val="21"/>
          <w:lang w:val="es-MX"/>
        </w:rPr>
      </w:pPr>
      <w:r w:rsidRPr="00935B16">
        <w:rPr>
          <w:szCs w:val="21"/>
          <w:lang w:val="es-MX"/>
        </w:rPr>
        <w:t>¿El nombre del método expresa una acción del negocio?</w:t>
      </w:r>
    </w:p>
    <w:p w14:paraId="76CF68D8" w14:textId="77777777" w:rsidR="00527D29" w:rsidRPr="00935B16" w:rsidRDefault="00BE60E1" w:rsidP="00A95685">
      <w:pPr>
        <w:pStyle w:val="Listaconvietas"/>
        <w:spacing w:line="360" w:lineRule="auto"/>
        <w:rPr>
          <w:szCs w:val="21"/>
          <w:lang w:val="es-MX"/>
        </w:rPr>
      </w:pPr>
      <w:r w:rsidRPr="00935B16">
        <w:rPr>
          <w:szCs w:val="21"/>
          <w:lang w:val="es-MX"/>
        </w:rPr>
        <w:t>¿El método coordina o contiene decisiones que deberían estar en el dominio?</w:t>
      </w:r>
    </w:p>
    <w:p w14:paraId="0DF61644" w14:textId="77777777" w:rsidR="00527D29" w:rsidRPr="00935B16" w:rsidRDefault="00BE60E1" w:rsidP="00A95685">
      <w:pPr>
        <w:pStyle w:val="Listaconvietas"/>
        <w:spacing w:line="360" w:lineRule="auto"/>
        <w:rPr>
          <w:szCs w:val="21"/>
          <w:lang w:val="es-MX"/>
        </w:rPr>
      </w:pPr>
      <w:r w:rsidRPr="00935B16">
        <w:rPr>
          <w:szCs w:val="21"/>
          <w:lang w:val="es-MX"/>
        </w:rPr>
        <w:t>¿El servicio depende de interfaces o de detalles concretos de base de datos?</w:t>
      </w:r>
    </w:p>
    <w:p w14:paraId="34C0EE05" w14:textId="77777777" w:rsidR="00527D29" w:rsidRPr="00935B16" w:rsidRDefault="00BE60E1" w:rsidP="00A95685">
      <w:pPr>
        <w:pStyle w:val="Listaconvietas"/>
        <w:spacing w:line="360" w:lineRule="auto"/>
        <w:rPr>
          <w:szCs w:val="21"/>
          <w:lang w:val="es-MX"/>
        </w:rPr>
      </w:pPr>
      <w:r w:rsidRPr="00935B16">
        <w:rPr>
          <w:szCs w:val="21"/>
          <w:lang w:val="es-MX"/>
        </w:rPr>
        <w:t>¿La operación tiene un inicio y un final transaccional comprensible?</w:t>
      </w:r>
    </w:p>
    <w:p w14:paraId="6877FBF2" w14:textId="77777777" w:rsidR="00527D29" w:rsidRPr="00935B16" w:rsidRDefault="00BE60E1" w:rsidP="00A95685">
      <w:pPr>
        <w:pStyle w:val="Listaconvietas"/>
        <w:spacing w:line="360" w:lineRule="auto"/>
        <w:rPr>
          <w:szCs w:val="21"/>
          <w:lang w:val="es-MX"/>
        </w:rPr>
      </w:pPr>
      <w:r w:rsidRPr="00935B16">
        <w:rPr>
          <w:szCs w:val="21"/>
          <w:lang w:val="es-MX"/>
        </w:rPr>
        <w:t>¿Los errores del dominio pueden explicarse con términos del negocio?</w:t>
      </w:r>
    </w:p>
    <w:p w14:paraId="5E0973B7" w14:textId="77777777" w:rsidR="00CF7F88" w:rsidRPr="00935B16" w:rsidRDefault="00BE60E1" w:rsidP="00A95685">
      <w:pPr>
        <w:keepNext/>
        <w:spacing w:after="60" w:line="360" w:lineRule="auto"/>
        <w:rPr>
          <w:sz w:val="22"/>
          <w:lang w:val="es-MX"/>
        </w:rPr>
      </w:pPr>
      <w:r w:rsidRPr="00935B16">
        <w:rPr>
          <w:b/>
          <w:sz w:val="22"/>
          <w:lang w:val="es-MX"/>
        </w:rPr>
        <w:t>Resultado de la revisión obligatoria</w:t>
      </w:r>
      <w:r w:rsidR="00935B16" w:rsidRPr="00935B16">
        <w:rPr>
          <w:b/>
          <w:sz w:val="22"/>
          <w:lang w:val="es-MX"/>
        </w:rPr>
        <w:t>:</w:t>
      </w:r>
    </w:p>
    <w:tbl>
      <w:tblPr>
        <w:tblW w:w="0" w:type="auto"/>
        <w:jc w:val="center"/>
        <w:tblLayout w:type="fixed"/>
        <w:tblLook w:val="04A0" w:firstRow="1" w:lastRow="0" w:firstColumn="1" w:lastColumn="0" w:noHBand="0" w:noVBand="1"/>
      </w:tblPr>
      <w:tblGrid>
        <w:gridCol w:w="3400"/>
        <w:gridCol w:w="6536"/>
      </w:tblGrid>
      <w:tr w:rsidR="00CF7F88" w:rsidRPr="00935B16" w14:paraId="72686CCE" w14:textId="77777777" w:rsidTr="00935B16">
        <w:trPr>
          <w:cantSplit/>
          <w:tblHeade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E87C1E"/>
            <w:tcMar>
              <w:top w:w="80" w:type="dxa"/>
              <w:left w:w="100" w:type="dxa"/>
              <w:bottom w:w="80" w:type="dxa"/>
              <w:right w:w="100" w:type="dxa"/>
            </w:tcMar>
            <w:vAlign w:val="center"/>
          </w:tcPr>
          <w:p w14:paraId="2BA9168A" w14:textId="77777777" w:rsidR="00CF7F88" w:rsidRPr="00935B16" w:rsidRDefault="00BE60E1" w:rsidP="00A95685">
            <w:pPr>
              <w:spacing w:after="0" w:line="360" w:lineRule="auto"/>
              <w:jc w:val="center"/>
              <w:rPr>
                <w:szCs w:val="21"/>
              </w:rPr>
            </w:pPr>
            <w:r w:rsidRPr="00935B16">
              <w:rPr>
                <w:b/>
                <w:color w:val="FFFFFF"/>
                <w:szCs w:val="21"/>
                <w:lang w:val="es-MX"/>
              </w:rPr>
              <w:t>Pregunta de revisión</w:t>
            </w:r>
          </w:p>
        </w:tc>
        <w:tc>
          <w:tcPr>
            <w:tcW w:w="6536" w:type="dxa"/>
            <w:tcBorders>
              <w:top w:val="single" w:sz="6" w:space="0" w:color="D9D9D9"/>
              <w:left w:val="single" w:sz="6" w:space="0" w:color="D9D9D9"/>
              <w:bottom w:val="single" w:sz="6" w:space="0" w:color="D9D9D9"/>
              <w:right w:val="single" w:sz="6" w:space="0" w:color="D9D9D9"/>
            </w:tcBorders>
            <w:shd w:val="clear" w:color="auto" w:fill="E87C1E"/>
            <w:tcMar>
              <w:top w:w="80" w:type="dxa"/>
              <w:left w:w="100" w:type="dxa"/>
              <w:bottom w:w="80" w:type="dxa"/>
              <w:right w:w="100" w:type="dxa"/>
            </w:tcMar>
            <w:vAlign w:val="center"/>
          </w:tcPr>
          <w:p w14:paraId="10D2648F" w14:textId="77777777" w:rsidR="00CF7F88" w:rsidRPr="00935B16" w:rsidRDefault="00BE60E1" w:rsidP="00A95685">
            <w:pPr>
              <w:spacing w:after="0" w:line="360" w:lineRule="auto"/>
              <w:jc w:val="center"/>
              <w:rPr>
                <w:szCs w:val="21"/>
              </w:rPr>
            </w:pPr>
            <w:r w:rsidRPr="00935B16">
              <w:rPr>
                <w:b/>
                <w:color w:val="FFFFFF"/>
                <w:szCs w:val="21"/>
                <w:lang w:val="es-MX"/>
              </w:rPr>
              <w:t>Resultado</w:t>
            </w:r>
          </w:p>
        </w:tc>
      </w:tr>
      <w:tr w:rsidR="00CF7F88" w:rsidRPr="00A95685" w14:paraId="17868749"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B231725" w14:textId="77777777" w:rsidR="00CF7F88" w:rsidRPr="00935B16" w:rsidRDefault="00BE60E1" w:rsidP="00A95685">
            <w:pPr>
              <w:spacing w:after="0" w:line="360" w:lineRule="auto"/>
              <w:jc w:val="both"/>
              <w:rPr>
                <w:szCs w:val="21"/>
                <w:lang w:val="es-MX"/>
              </w:rPr>
            </w:pPr>
            <w:r w:rsidRPr="00935B16">
              <w:rPr>
                <w:szCs w:val="21"/>
                <w:lang w:val="es-MX"/>
              </w:rPr>
              <w:t>¿El nombre del método expresa una acción del negocio?</w:t>
            </w:r>
          </w:p>
        </w:tc>
        <w:tc>
          <w:tcPr>
            <w:tcW w:w="65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C3BA71A" w14:textId="77777777" w:rsidR="00CF7F88" w:rsidRPr="00935B16" w:rsidRDefault="00BE60E1" w:rsidP="00A95685">
            <w:pPr>
              <w:spacing w:after="0" w:line="360" w:lineRule="auto"/>
              <w:jc w:val="both"/>
              <w:rPr>
                <w:szCs w:val="21"/>
                <w:lang w:val="es-MX"/>
              </w:rPr>
            </w:pPr>
            <w:r w:rsidRPr="00935B16">
              <w:rPr>
                <w:szCs w:val="21"/>
                <w:lang w:val="es-MX"/>
              </w:rPr>
              <w:t xml:space="preserve">Sí. </w:t>
            </w:r>
            <w:proofErr w:type="spellStart"/>
            <w:r w:rsidRPr="00935B16">
              <w:rPr>
                <w:szCs w:val="21"/>
                <w:lang w:val="es-MX"/>
              </w:rPr>
              <w:t>solicitarCita</w:t>
            </w:r>
            <w:proofErr w:type="spellEnd"/>
            <w:r w:rsidRPr="00935B16">
              <w:rPr>
                <w:szCs w:val="21"/>
                <w:lang w:val="es-MX"/>
              </w:rPr>
              <w:t xml:space="preserve">, </w:t>
            </w:r>
            <w:proofErr w:type="spellStart"/>
            <w:r w:rsidRPr="00935B16">
              <w:rPr>
                <w:szCs w:val="21"/>
                <w:lang w:val="es-MX"/>
              </w:rPr>
              <w:t>generarNotaClinica</w:t>
            </w:r>
            <w:proofErr w:type="spellEnd"/>
            <w:r w:rsidRPr="00935B16">
              <w:rPr>
                <w:szCs w:val="21"/>
                <w:lang w:val="es-MX"/>
              </w:rPr>
              <w:t xml:space="preserve">, </w:t>
            </w:r>
            <w:proofErr w:type="spellStart"/>
            <w:r w:rsidRPr="00935B16">
              <w:rPr>
                <w:szCs w:val="21"/>
                <w:lang w:val="es-MX"/>
              </w:rPr>
              <w:t>registrarVacunacion</w:t>
            </w:r>
            <w:proofErr w:type="spellEnd"/>
            <w:r w:rsidRPr="00935B16">
              <w:rPr>
                <w:szCs w:val="21"/>
                <w:lang w:val="es-MX"/>
              </w:rPr>
              <w:t xml:space="preserve">, </w:t>
            </w:r>
            <w:proofErr w:type="spellStart"/>
            <w:r w:rsidRPr="00935B16">
              <w:rPr>
                <w:szCs w:val="21"/>
                <w:lang w:val="es-MX"/>
              </w:rPr>
              <w:t>registrarHospitalizacion</w:t>
            </w:r>
            <w:proofErr w:type="spellEnd"/>
            <w:r w:rsidRPr="00935B16">
              <w:rPr>
                <w:szCs w:val="21"/>
                <w:lang w:val="es-MX"/>
              </w:rPr>
              <w:t xml:space="preserve"> y </w:t>
            </w:r>
            <w:proofErr w:type="spellStart"/>
            <w:r w:rsidRPr="00935B16">
              <w:rPr>
                <w:szCs w:val="21"/>
                <w:lang w:val="es-MX"/>
              </w:rPr>
              <w:t>atenderEmergencia</w:t>
            </w:r>
            <w:proofErr w:type="spellEnd"/>
            <w:r w:rsidRPr="00935B16">
              <w:rPr>
                <w:szCs w:val="21"/>
                <w:lang w:val="es-MX"/>
              </w:rPr>
              <w:t xml:space="preserve"> reproducen los títulos de US04, US12, US15, US17 y US20; no se usan nombres genéricos como crear o actualizar.</w:t>
            </w:r>
          </w:p>
        </w:tc>
      </w:tr>
      <w:tr w:rsidR="00CF7F88" w:rsidRPr="00A95685" w14:paraId="2DEB6947"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F00B24B" w14:textId="77777777" w:rsidR="00CF7F88" w:rsidRPr="00935B16" w:rsidRDefault="00BE60E1" w:rsidP="00A95685">
            <w:pPr>
              <w:spacing w:after="0" w:line="360" w:lineRule="auto"/>
              <w:jc w:val="both"/>
              <w:rPr>
                <w:szCs w:val="21"/>
                <w:lang w:val="es-MX"/>
              </w:rPr>
            </w:pPr>
            <w:r w:rsidRPr="00935B16">
              <w:rPr>
                <w:szCs w:val="21"/>
                <w:lang w:val="es-MX"/>
              </w:rPr>
              <w:t>¿El método coordina o contiene decisiones que deberían estar en el dominio?</w:t>
            </w:r>
          </w:p>
        </w:tc>
        <w:tc>
          <w:tcPr>
            <w:tcW w:w="65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8C4B89D" w14:textId="77777777" w:rsidR="00CF7F88" w:rsidRPr="00935B16" w:rsidRDefault="00BE60E1" w:rsidP="00A95685">
            <w:pPr>
              <w:spacing w:after="0" w:line="360" w:lineRule="auto"/>
              <w:jc w:val="both"/>
              <w:rPr>
                <w:szCs w:val="21"/>
                <w:lang w:val="es-MX"/>
              </w:rPr>
            </w:pPr>
            <w:r w:rsidRPr="00935B16">
              <w:rPr>
                <w:szCs w:val="21"/>
                <w:lang w:val="es-MX"/>
              </w:rPr>
              <w:t>Coordina: autoriza, abre la transacción, carga objetos, invoca el dominio, persiste y confirma. Duración, traslape, autoría y esquema validado están en el dominio. Excepción provisional: la verificación de rol está en la aplicación (ADR-04, P7).</w:t>
            </w:r>
          </w:p>
        </w:tc>
      </w:tr>
      <w:tr w:rsidR="00CF7F88" w:rsidRPr="00A95685" w14:paraId="21AD24DB"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B32A794" w14:textId="77777777" w:rsidR="00CF7F88" w:rsidRPr="00935B16" w:rsidRDefault="00BE60E1" w:rsidP="00A95685">
            <w:pPr>
              <w:spacing w:after="0" w:line="360" w:lineRule="auto"/>
              <w:jc w:val="both"/>
              <w:rPr>
                <w:szCs w:val="21"/>
                <w:lang w:val="es-MX"/>
              </w:rPr>
            </w:pPr>
            <w:r w:rsidRPr="00935B16">
              <w:rPr>
                <w:szCs w:val="21"/>
                <w:lang w:val="es-MX"/>
              </w:rPr>
              <w:t>¿El servicio depende de interfaces o de detalles de base de datos?</w:t>
            </w:r>
          </w:p>
        </w:tc>
        <w:tc>
          <w:tcPr>
            <w:tcW w:w="65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153A9FD" w14:textId="77777777" w:rsidR="00CF7F88" w:rsidRPr="00935B16" w:rsidRDefault="00BE60E1" w:rsidP="00A95685">
            <w:pPr>
              <w:spacing w:after="0" w:line="360" w:lineRule="auto"/>
              <w:jc w:val="both"/>
              <w:rPr>
                <w:szCs w:val="21"/>
                <w:lang w:val="es-MX"/>
              </w:rPr>
            </w:pPr>
            <w:r w:rsidRPr="00935B16">
              <w:rPr>
                <w:szCs w:val="21"/>
                <w:lang w:val="es-MX"/>
              </w:rPr>
              <w:t xml:space="preserve">De interfaces: repositorios, </w:t>
            </w:r>
            <w:proofErr w:type="spellStart"/>
            <w:r w:rsidRPr="00935B16">
              <w:rPr>
                <w:szCs w:val="21"/>
                <w:lang w:val="es-MX"/>
              </w:rPr>
              <w:t>UnitOfWork</w:t>
            </w:r>
            <w:proofErr w:type="spellEnd"/>
            <w:r w:rsidRPr="00935B16">
              <w:rPr>
                <w:szCs w:val="21"/>
                <w:lang w:val="es-MX"/>
              </w:rPr>
              <w:t xml:space="preserve"> y </w:t>
            </w:r>
            <w:proofErr w:type="spellStart"/>
            <w:r w:rsidRPr="00935B16">
              <w:rPr>
                <w:szCs w:val="21"/>
                <w:lang w:val="es-MX"/>
              </w:rPr>
              <w:t>ControlDeAcceso</w:t>
            </w:r>
            <w:proofErr w:type="spellEnd"/>
            <w:r w:rsidRPr="00935B16">
              <w:rPr>
                <w:szCs w:val="21"/>
                <w:lang w:val="es-MX"/>
              </w:rPr>
              <w:t>. Las implementaciones están en infraestructura.</w:t>
            </w:r>
          </w:p>
        </w:tc>
      </w:tr>
      <w:tr w:rsidR="00CF7F88" w:rsidRPr="00935B16" w14:paraId="3124BCCF"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A6BA626" w14:textId="77777777" w:rsidR="00CF7F88" w:rsidRPr="00935B16" w:rsidRDefault="00BE60E1" w:rsidP="00A95685">
            <w:pPr>
              <w:spacing w:after="0" w:line="360" w:lineRule="auto"/>
              <w:jc w:val="both"/>
              <w:rPr>
                <w:szCs w:val="21"/>
                <w:lang w:val="es-MX"/>
              </w:rPr>
            </w:pPr>
            <w:r w:rsidRPr="00935B16">
              <w:rPr>
                <w:szCs w:val="21"/>
                <w:lang w:val="es-MX"/>
              </w:rPr>
              <w:t>¿La operación tiene un inicio y un final transaccional comprensible?</w:t>
            </w:r>
          </w:p>
        </w:tc>
        <w:tc>
          <w:tcPr>
            <w:tcW w:w="65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ED1C94F" w14:textId="77777777" w:rsidR="00CF7F88" w:rsidRPr="00935B16" w:rsidRDefault="00BE60E1" w:rsidP="00A95685">
            <w:pPr>
              <w:spacing w:after="0" w:line="360" w:lineRule="auto"/>
              <w:jc w:val="both"/>
              <w:rPr>
                <w:szCs w:val="21"/>
              </w:rPr>
            </w:pPr>
            <w:r w:rsidRPr="00935B16">
              <w:rPr>
                <w:szCs w:val="21"/>
                <w:lang w:val="es-MX"/>
              </w:rPr>
              <w:t xml:space="preserve">Sí. </w:t>
            </w:r>
            <w:proofErr w:type="gramStart"/>
            <w:r w:rsidRPr="00935B16">
              <w:rPr>
                <w:szCs w:val="21"/>
                <w:lang w:val="es-MX"/>
              </w:rPr>
              <w:t>iniciar(</w:t>
            </w:r>
            <w:proofErr w:type="gramEnd"/>
            <w:r w:rsidRPr="00935B16">
              <w:rPr>
                <w:szCs w:val="21"/>
                <w:lang w:val="es-MX"/>
              </w:rPr>
              <w:t xml:space="preserve">) después de autorizar, </w:t>
            </w:r>
            <w:proofErr w:type="gramStart"/>
            <w:r w:rsidRPr="00935B16">
              <w:rPr>
                <w:szCs w:val="21"/>
                <w:lang w:val="es-MX"/>
              </w:rPr>
              <w:t>confirmar(</w:t>
            </w:r>
            <w:proofErr w:type="gramEnd"/>
            <w:r w:rsidRPr="00935B16">
              <w:rPr>
                <w:szCs w:val="21"/>
                <w:lang w:val="es-MX"/>
              </w:rPr>
              <w:t xml:space="preserve">) tras persistir y </w:t>
            </w:r>
            <w:proofErr w:type="gramStart"/>
            <w:r w:rsidRPr="00935B16">
              <w:rPr>
                <w:szCs w:val="21"/>
                <w:lang w:val="es-MX"/>
              </w:rPr>
              <w:t>revertir(</w:t>
            </w:r>
            <w:proofErr w:type="gramEnd"/>
            <w:r w:rsidRPr="00935B16">
              <w:rPr>
                <w:szCs w:val="21"/>
                <w:lang w:val="es-MX"/>
              </w:rPr>
              <w:t>) ante cualquier error. Cada operación modifica un solo agregado.</w:t>
            </w:r>
          </w:p>
        </w:tc>
      </w:tr>
      <w:tr w:rsidR="00CF7F88" w:rsidRPr="00A95685" w14:paraId="5260FAF7"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96C1442" w14:textId="77777777" w:rsidR="00CF7F88" w:rsidRPr="00935B16" w:rsidRDefault="00BE60E1" w:rsidP="00A95685">
            <w:pPr>
              <w:spacing w:after="0" w:line="360" w:lineRule="auto"/>
              <w:jc w:val="both"/>
              <w:rPr>
                <w:szCs w:val="21"/>
                <w:lang w:val="es-MX"/>
              </w:rPr>
            </w:pPr>
            <w:r w:rsidRPr="00935B16">
              <w:rPr>
                <w:szCs w:val="21"/>
                <w:lang w:val="es-MX"/>
              </w:rPr>
              <w:t>¿Los errores del dominio pueden explicarse con términos del negocio?</w:t>
            </w:r>
          </w:p>
        </w:tc>
        <w:tc>
          <w:tcPr>
            <w:tcW w:w="65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252179E" w14:textId="77777777" w:rsidR="00CF7F88" w:rsidRPr="00935B16" w:rsidRDefault="00BE60E1" w:rsidP="00A95685">
            <w:pPr>
              <w:spacing w:after="0" w:line="360" w:lineRule="auto"/>
              <w:jc w:val="both"/>
              <w:rPr>
                <w:szCs w:val="21"/>
                <w:lang w:val="es-MX"/>
              </w:rPr>
            </w:pPr>
            <w:r w:rsidRPr="00935B16">
              <w:rPr>
                <w:szCs w:val="21"/>
                <w:lang w:val="es-MX"/>
              </w:rPr>
              <w:t xml:space="preserve">Sí: </w:t>
            </w:r>
            <w:proofErr w:type="spellStart"/>
            <w:r w:rsidRPr="00935B16">
              <w:rPr>
                <w:szCs w:val="21"/>
                <w:lang w:val="es-MX"/>
              </w:rPr>
              <w:t>OperacionNoAutorizada</w:t>
            </w:r>
            <w:proofErr w:type="spellEnd"/>
            <w:r w:rsidRPr="00935B16">
              <w:rPr>
                <w:szCs w:val="21"/>
                <w:lang w:val="es-MX"/>
              </w:rPr>
              <w:t xml:space="preserve"> («su rol no permite esta operación»), </w:t>
            </w:r>
            <w:proofErr w:type="spellStart"/>
            <w:r w:rsidRPr="00935B16">
              <w:rPr>
                <w:szCs w:val="21"/>
                <w:lang w:val="es-MX"/>
              </w:rPr>
              <w:t>MascotaNoRegistrada</w:t>
            </w:r>
            <w:proofErr w:type="spellEnd"/>
            <w:r w:rsidRPr="00935B16">
              <w:rPr>
                <w:szCs w:val="21"/>
                <w:lang w:val="es-MX"/>
              </w:rPr>
              <w:t xml:space="preserve">, </w:t>
            </w:r>
            <w:proofErr w:type="spellStart"/>
            <w:r w:rsidRPr="00935B16">
              <w:rPr>
                <w:szCs w:val="21"/>
                <w:lang w:val="es-MX"/>
              </w:rPr>
              <w:t>HorarioNoDisponible</w:t>
            </w:r>
            <w:proofErr w:type="spellEnd"/>
            <w:r w:rsidRPr="00935B16">
              <w:rPr>
                <w:szCs w:val="21"/>
                <w:lang w:val="es-MX"/>
              </w:rPr>
              <w:t xml:space="preserve"> («el horario se traslapa con otra cita»), </w:t>
            </w:r>
            <w:proofErr w:type="spellStart"/>
            <w:r w:rsidRPr="00935B16">
              <w:rPr>
                <w:szCs w:val="21"/>
                <w:lang w:val="es-MX"/>
              </w:rPr>
              <w:t>ExpedienteNoEncontrado</w:t>
            </w:r>
            <w:proofErr w:type="spellEnd"/>
            <w:r w:rsidRPr="00935B16">
              <w:rPr>
                <w:szCs w:val="21"/>
                <w:lang w:val="es-MX"/>
              </w:rPr>
              <w:t xml:space="preserve"> y </w:t>
            </w:r>
            <w:proofErr w:type="spellStart"/>
            <w:r w:rsidRPr="00935B16">
              <w:rPr>
                <w:szCs w:val="21"/>
                <w:lang w:val="es-MX"/>
              </w:rPr>
              <w:t>EsquemaNoValidado</w:t>
            </w:r>
            <w:proofErr w:type="spellEnd"/>
            <w:r w:rsidRPr="00935B16">
              <w:rPr>
                <w:szCs w:val="21"/>
                <w:lang w:val="es-MX"/>
              </w:rPr>
              <w:t xml:space="preserve"> («la vacuna quedó registrada; el seguimiento espera un esquema </w:t>
            </w:r>
            <w:r w:rsidRPr="00935B16">
              <w:rPr>
                <w:szCs w:val="21"/>
                <w:lang w:val="es-MX"/>
              </w:rPr>
              <w:lastRenderedPageBreak/>
              <w:t>validado»).</w:t>
            </w:r>
          </w:p>
        </w:tc>
      </w:tr>
    </w:tbl>
    <w:p w14:paraId="6D88A53A" w14:textId="77777777" w:rsidR="00527D29" w:rsidRPr="00935B16" w:rsidRDefault="00BE60E1" w:rsidP="00A95685">
      <w:pPr>
        <w:pStyle w:val="Ttulo1"/>
        <w:spacing w:line="360" w:lineRule="auto"/>
        <w:rPr>
          <w:sz w:val="32"/>
          <w:szCs w:val="32"/>
          <w:lang w:val="es-MX"/>
        </w:rPr>
      </w:pPr>
      <w:r w:rsidRPr="00935B16">
        <w:rPr>
          <w:sz w:val="32"/>
          <w:szCs w:val="32"/>
          <w:lang w:val="es-MX"/>
        </w:rPr>
        <w:lastRenderedPageBreak/>
        <w:t xml:space="preserve">10 </w:t>
      </w:r>
      <w:proofErr w:type="gramStart"/>
      <w:r w:rsidRPr="00935B16">
        <w:rPr>
          <w:sz w:val="32"/>
          <w:szCs w:val="32"/>
          <w:lang w:val="es-MX"/>
        </w:rPr>
        <w:t>Etapa</w:t>
      </w:r>
      <w:proofErr w:type="gramEnd"/>
      <w:r w:rsidRPr="00935B16">
        <w:rPr>
          <w:sz w:val="32"/>
          <w:szCs w:val="32"/>
          <w:lang w:val="es-MX"/>
        </w:rPr>
        <w:t xml:space="preserve"> 5 Separar persistencia y transacciones</w:t>
      </w:r>
    </w:p>
    <w:p w14:paraId="2E37978F" w14:textId="77777777" w:rsidR="00527D29" w:rsidRPr="00935B16" w:rsidRDefault="00BE60E1" w:rsidP="00A95685">
      <w:pPr>
        <w:spacing w:line="360" w:lineRule="auto"/>
        <w:rPr>
          <w:szCs w:val="21"/>
          <w:lang w:val="es-MX"/>
        </w:rPr>
      </w:pPr>
      <w:r w:rsidRPr="00F370E2">
        <w:rPr>
          <w:lang w:val="es-MX"/>
        </w:rPr>
        <w:t xml:space="preserve">Definan interfaces de </w:t>
      </w:r>
      <w:proofErr w:type="spellStart"/>
      <w:r w:rsidRPr="00F370E2">
        <w:rPr>
          <w:lang w:val="es-MX"/>
        </w:rPr>
        <w:t>Repository</w:t>
      </w:r>
      <w:proofErr w:type="spellEnd"/>
      <w:r w:rsidRPr="00F370E2">
        <w:rPr>
          <w:lang w:val="es-MX"/>
        </w:rPr>
        <w:t xml:space="preserve"> en términos del dominio y describan, por separado, cómo podrían </w:t>
      </w:r>
      <w:r w:rsidRPr="00935B16">
        <w:rPr>
          <w:szCs w:val="21"/>
          <w:lang w:val="es-MX"/>
        </w:rPr>
        <w:t>implementarse en infraestructura. Los métodos deben expresar lo que el dominio necesita recuperar o guardar, sin exponer consultas SQL como parte del modelo.</w:t>
      </w:r>
    </w:p>
    <w:p w14:paraId="25BE1B99" w14:textId="77777777" w:rsidR="00527D29" w:rsidRPr="00935B16" w:rsidRDefault="00BE60E1" w:rsidP="00A95685">
      <w:pPr>
        <w:spacing w:line="360" w:lineRule="auto"/>
        <w:rPr>
          <w:szCs w:val="21"/>
          <w:lang w:val="es-MX"/>
        </w:rPr>
      </w:pPr>
      <w:r w:rsidRPr="00935B16">
        <w:rPr>
          <w:szCs w:val="21"/>
          <w:lang w:val="es-MX"/>
        </w:rPr>
        <w:t xml:space="preserve">También indiquen qué operaciones deben completarse juntas. La propuesta de </w:t>
      </w:r>
      <w:proofErr w:type="spellStart"/>
      <w:r w:rsidRPr="00935B16">
        <w:rPr>
          <w:szCs w:val="21"/>
          <w:lang w:val="es-MX"/>
        </w:rPr>
        <w:t>Unit</w:t>
      </w:r>
      <w:proofErr w:type="spellEnd"/>
      <w:r w:rsidRPr="00935B16">
        <w:rPr>
          <w:szCs w:val="21"/>
          <w:lang w:val="es-MX"/>
        </w:rPr>
        <w:t xml:space="preserve"> </w:t>
      </w:r>
      <w:proofErr w:type="spellStart"/>
      <w:r w:rsidRPr="00935B16">
        <w:rPr>
          <w:szCs w:val="21"/>
          <w:lang w:val="es-MX"/>
        </w:rPr>
        <w:t>of</w:t>
      </w:r>
      <w:proofErr w:type="spellEnd"/>
      <w:r w:rsidRPr="00935B16">
        <w:rPr>
          <w:szCs w:val="21"/>
          <w:lang w:val="es-MX"/>
        </w:rPr>
        <w:t xml:space="preserve"> Work debe explicar dónde inicia la transacción, qué cambios incluye y qué ocurriría ante un error.</w:t>
      </w:r>
    </w:p>
    <w:tbl>
      <w:tblPr>
        <w:tblW w:w="0" w:type="auto"/>
        <w:jc w:val="center"/>
        <w:tblLayout w:type="fixed"/>
        <w:tblLook w:val="04A0" w:firstRow="1" w:lastRow="0" w:firstColumn="1" w:lastColumn="0" w:noHBand="0" w:noVBand="1"/>
      </w:tblPr>
      <w:tblGrid>
        <w:gridCol w:w="1900"/>
        <w:gridCol w:w="3100"/>
        <w:gridCol w:w="3000"/>
        <w:gridCol w:w="1936"/>
      </w:tblGrid>
      <w:tr w:rsidR="00527D29" w:rsidRPr="00A95685" w14:paraId="38E16AFF" w14:textId="77777777">
        <w:trPr>
          <w:cantSplit/>
          <w:trHeight w:val="518"/>
          <w:tblHeader/>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9357D79" w14:textId="77777777" w:rsidR="00527D29" w:rsidRPr="00935B16" w:rsidRDefault="00BE60E1" w:rsidP="00A95685">
            <w:pPr>
              <w:spacing w:after="0" w:line="360" w:lineRule="auto"/>
              <w:rPr>
                <w:szCs w:val="21"/>
              </w:rPr>
            </w:pPr>
            <w:r w:rsidRPr="00935B16">
              <w:rPr>
                <w:b/>
                <w:color w:val="FFFFFF"/>
                <w:szCs w:val="21"/>
              </w:rPr>
              <w:t>Repository</w:t>
            </w:r>
          </w:p>
        </w:tc>
        <w:tc>
          <w:tcPr>
            <w:tcW w:w="31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641B49F8" w14:textId="77777777" w:rsidR="00527D29" w:rsidRPr="00935B16" w:rsidRDefault="00BE60E1" w:rsidP="00A95685">
            <w:pPr>
              <w:spacing w:after="0" w:line="360" w:lineRule="auto"/>
              <w:rPr>
                <w:szCs w:val="21"/>
              </w:rPr>
            </w:pPr>
            <w:proofErr w:type="spellStart"/>
            <w:r w:rsidRPr="00935B16">
              <w:rPr>
                <w:b/>
                <w:color w:val="FFFFFF"/>
                <w:szCs w:val="21"/>
              </w:rPr>
              <w:t>Necesidad</w:t>
            </w:r>
            <w:proofErr w:type="spellEnd"/>
            <w:r w:rsidRPr="00935B16">
              <w:rPr>
                <w:b/>
                <w:color w:val="FFFFFF"/>
                <w:szCs w:val="21"/>
              </w:rPr>
              <w:t xml:space="preserve"> del </w:t>
            </w:r>
            <w:proofErr w:type="spellStart"/>
            <w:r w:rsidRPr="00935B16">
              <w:rPr>
                <w:b/>
                <w:color w:val="FFFFFF"/>
                <w:szCs w:val="21"/>
              </w:rPr>
              <w:t>dominio</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F1A615" w14:textId="77777777" w:rsidR="00527D29" w:rsidRPr="00935B16" w:rsidRDefault="00BE60E1" w:rsidP="00A95685">
            <w:pPr>
              <w:spacing w:after="0" w:line="360" w:lineRule="auto"/>
              <w:rPr>
                <w:szCs w:val="21"/>
              </w:rPr>
            </w:pPr>
            <w:proofErr w:type="spellStart"/>
            <w:r w:rsidRPr="00935B16">
              <w:rPr>
                <w:b/>
                <w:color w:val="FFFFFF"/>
                <w:szCs w:val="21"/>
              </w:rPr>
              <w:t>Metodos</w:t>
            </w:r>
            <w:proofErr w:type="spellEnd"/>
            <w:r w:rsidRPr="00935B16">
              <w:rPr>
                <w:b/>
                <w:color w:val="FFFFFF"/>
                <w:szCs w:val="21"/>
              </w:rPr>
              <w:t xml:space="preserve"> </w:t>
            </w:r>
            <w:proofErr w:type="spellStart"/>
            <w:r w:rsidRPr="00935B16">
              <w:rPr>
                <w:b/>
                <w:color w:val="FFFFFF"/>
                <w:szCs w:val="21"/>
              </w:rPr>
              <w:t>propuestos</w:t>
            </w:r>
            <w:proofErr w:type="spellEnd"/>
          </w:p>
        </w:tc>
        <w:tc>
          <w:tcPr>
            <w:tcW w:w="193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27D3831" w14:textId="77777777" w:rsidR="00527D29" w:rsidRPr="00935B16" w:rsidRDefault="00BE60E1" w:rsidP="00A95685">
            <w:pPr>
              <w:spacing w:after="0" w:line="360" w:lineRule="auto"/>
              <w:rPr>
                <w:szCs w:val="21"/>
                <w:lang w:val="es-MX"/>
              </w:rPr>
            </w:pPr>
            <w:r w:rsidRPr="00935B16">
              <w:rPr>
                <w:b/>
                <w:color w:val="FFFFFF"/>
                <w:szCs w:val="21"/>
                <w:lang w:val="es-MX"/>
              </w:rPr>
              <w:t>Objeto que recupera o guarda</w:t>
            </w:r>
          </w:p>
        </w:tc>
      </w:tr>
      <w:tr w:rsidR="00527D29" w:rsidRPr="00935B16" w14:paraId="2D53ED1A"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AD27F25" w14:textId="77777777" w:rsidR="00527D29" w:rsidRPr="00935B16" w:rsidRDefault="00527D29" w:rsidP="00A95685">
            <w:pPr>
              <w:spacing w:after="0" w:line="360" w:lineRule="auto"/>
              <w:jc w:val="both"/>
              <w:rPr>
                <w:szCs w:val="21"/>
                <w:lang w:val="es-MX"/>
              </w:rPr>
            </w:pPr>
            <w:proofErr w:type="spellStart"/>
            <w:r w:rsidRPr="00935B16">
              <w:rPr>
                <w:szCs w:val="21"/>
                <w:lang w:val="es-MX"/>
              </w:rPr>
              <w:t>MascotaRepository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864855C" w14:textId="77777777" w:rsidR="00527D29" w:rsidRPr="00935B16" w:rsidRDefault="00527D29" w:rsidP="00A95685">
            <w:pPr>
              <w:spacing w:after="0" w:line="360" w:lineRule="auto"/>
              <w:jc w:val="both"/>
              <w:rPr>
                <w:szCs w:val="21"/>
                <w:lang w:val="es-MX"/>
              </w:rPr>
            </w:pPr>
            <w:r w:rsidRPr="00935B16">
              <w:rPr>
                <w:szCs w:val="21"/>
                <w:lang w:val="es-MX"/>
              </w:rPr>
              <w:t>Verificar que la mascota exista y obtenerla por identidad antes de agendar, vacunar, hospitalizar o atender (R-10).</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35CE8E0" w14:textId="77777777" w:rsidR="00527D29" w:rsidRPr="00935B16" w:rsidRDefault="00527D29" w:rsidP="00A95685">
            <w:pPr>
              <w:spacing w:after="0" w:line="360" w:lineRule="auto"/>
              <w:jc w:val="both"/>
              <w:rPr>
                <w:szCs w:val="21"/>
                <w:lang w:val="es-MX"/>
              </w:rPr>
            </w:pPr>
            <w:proofErr w:type="gramStart"/>
            <w:r w:rsidRPr="00935B16">
              <w:rPr>
                <w:szCs w:val="21"/>
                <w:lang w:val="es-MX"/>
              </w:rPr>
              <w:t>obtener(</w:t>
            </w:r>
            <w:proofErr w:type="gramEnd"/>
            <w:r w:rsidRPr="00935B16">
              <w:rPr>
                <w:szCs w:val="21"/>
                <w:lang w:val="es-MX"/>
              </w:rPr>
              <w:t xml:space="preserve">id: </w:t>
            </w:r>
            <w:proofErr w:type="spellStart"/>
            <w:r w:rsidRPr="00935B16">
              <w:rPr>
                <w:szCs w:val="21"/>
                <w:lang w:val="es-MX"/>
              </w:rPr>
              <w:t>MascotaId</w:t>
            </w:r>
            <w:proofErr w:type="spellEnd"/>
            <w:r w:rsidRPr="00935B16">
              <w:rPr>
                <w:szCs w:val="21"/>
                <w:lang w:val="es-MX"/>
              </w:rPr>
              <w:t>): Mascota</w:t>
            </w:r>
          </w:p>
        </w:tc>
        <w:tc>
          <w:tcPr>
            <w:tcW w:w="1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E5E93AC" w14:textId="77777777" w:rsidR="00527D29" w:rsidRPr="00935B16" w:rsidRDefault="00527D29" w:rsidP="00A95685">
            <w:pPr>
              <w:spacing w:after="0" w:line="360" w:lineRule="auto"/>
              <w:jc w:val="both"/>
              <w:rPr>
                <w:szCs w:val="21"/>
                <w:lang w:val="es-MX"/>
              </w:rPr>
            </w:pPr>
            <w:r w:rsidRPr="00935B16">
              <w:rPr>
                <w:szCs w:val="21"/>
                <w:lang w:val="es-MX"/>
              </w:rPr>
              <w:t>Mascota</w:t>
            </w:r>
          </w:p>
        </w:tc>
      </w:tr>
      <w:tr w:rsidR="00527D29" w:rsidRPr="00935B16" w14:paraId="1B223798"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7BBBA18" w14:textId="77777777" w:rsidR="00527D29" w:rsidRPr="00935B16" w:rsidRDefault="00527D29" w:rsidP="00A95685">
            <w:pPr>
              <w:spacing w:after="0" w:line="360" w:lineRule="auto"/>
              <w:jc w:val="both"/>
              <w:rPr>
                <w:szCs w:val="21"/>
                <w:lang w:val="es-MX"/>
              </w:rPr>
            </w:pPr>
            <w:proofErr w:type="spellStart"/>
            <w:r w:rsidRPr="00935B16">
              <w:rPr>
                <w:szCs w:val="21"/>
                <w:lang w:val="es-MX"/>
              </w:rPr>
              <w:t>CitaRepository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7DECE4F" w14:textId="77777777" w:rsidR="00527D29" w:rsidRPr="00935B16" w:rsidRDefault="00527D29" w:rsidP="00A95685">
            <w:pPr>
              <w:spacing w:after="0" w:line="360" w:lineRule="auto"/>
              <w:jc w:val="both"/>
              <w:rPr>
                <w:szCs w:val="21"/>
                <w:lang w:val="es-MX"/>
              </w:rPr>
            </w:pPr>
            <w:r w:rsidRPr="00935B16">
              <w:rPr>
                <w:szCs w:val="21"/>
                <w:lang w:val="es-MX"/>
              </w:rPr>
              <w:t>Generar la identidad de la cita, consultar las citas del día para revisar la disponibilidad (Q3) y guardar la cita nueva.</w:t>
            </w:r>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99D9141" w14:textId="77777777" w:rsidR="00527D29" w:rsidRPr="00935B16" w:rsidRDefault="00527D29" w:rsidP="00A95685">
            <w:pPr>
              <w:spacing w:after="0" w:line="360" w:lineRule="auto"/>
              <w:jc w:val="both"/>
              <w:rPr>
                <w:szCs w:val="21"/>
                <w:lang w:val="es-MX"/>
              </w:rPr>
            </w:pPr>
            <w:proofErr w:type="spellStart"/>
            <w:proofErr w:type="gramStart"/>
            <w:r w:rsidRPr="00935B16">
              <w:rPr>
                <w:szCs w:val="21"/>
                <w:lang w:val="es-MX"/>
              </w:rPr>
              <w:t>siguienteId</w:t>
            </w:r>
            <w:proofErr w:type="spellEnd"/>
            <w:r w:rsidRPr="00935B16">
              <w:rPr>
                <w:szCs w:val="21"/>
                <w:lang w:val="es-MX"/>
              </w:rPr>
              <w:t>(</w:t>
            </w:r>
            <w:proofErr w:type="gramEnd"/>
            <w:r w:rsidRPr="00935B16">
              <w:rPr>
                <w:szCs w:val="21"/>
                <w:lang w:val="es-MX"/>
              </w:rPr>
              <w:t xml:space="preserve">): </w:t>
            </w:r>
            <w:proofErr w:type="spellStart"/>
            <w:r w:rsidRPr="00935B16">
              <w:rPr>
                <w:szCs w:val="21"/>
                <w:lang w:val="es-MX"/>
              </w:rPr>
              <w:t>CitaId</w:t>
            </w:r>
            <w:proofErr w:type="spellEnd"/>
            <w:r w:rsidRPr="00935B16">
              <w:rPr>
                <w:szCs w:val="21"/>
                <w:lang w:val="es-MX"/>
              </w:rPr>
              <w:t xml:space="preserve">; </w:t>
            </w:r>
            <w:proofErr w:type="spellStart"/>
            <w:r w:rsidRPr="00935B16">
              <w:rPr>
                <w:szCs w:val="21"/>
                <w:lang w:val="es-MX"/>
              </w:rPr>
              <w:t>buscarPorFecha</w:t>
            </w:r>
            <w:proofErr w:type="spellEnd"/>
            <w:r w:rsidRPr="00935B16">
              <w:rPr>
                <w:szCs w:val="21"/>
                <w:lang w:val="es-MX"/>
              </w:rPr>
              <w:t>(fecha): List&lt;Cita&gt;; agregar(cita)</w:t>
            </w:r>
          </w:p>
        </w:tc>
        <w:tc>
          <w:tcPr>
            <w:tcW w:w="1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CDA3B50" w14:textId="77777777" w:rsidR="00527D29" w:rsidRPr="00935B16" w:rsidRDefault="00527D29" w:rsidP="00A95685">
            <w:pPr>
              <w:spacing w:after="0" w:line="360" w:lineRule="auto"/>
              <w:jc w:val="both"/>
              <w:rPr>
                <w:szCs w:val="21"/>
                <w:lang w:val="es-MX"/>
              </w:rPr>
            </w:pPr>
            <w:r w:rsidRPr="00935B16">
              <w:rPr>
                <w:szCs w:val="21"/>
                <w:lang w:val="es-MX"/>
              </w:rPr>
              <w:t>Cita</w:t>
            </w:r>
          </w:p>
        </w:tc>
      </w:tr>
      <w:tr w:rsidR="00527D29" w:rsidRPr="00A95685" w14:paraId="4D2264BB"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ABB794B" w14:textId="77777777" w:rsidR="00527D29" w:rsidRPr="00935B16" w:rsidRDefault="00527D29" w:rsidP="00A95685">
            <w:pPr>
              <w:spacing w:after="0" w:line="360" w:lineRule="auto"/>
              <w:jc w:val="both"/>
              <w:rPr>
                <w:szCs w:val="21"/>
                <w:lang w:val="es-MX"/>
              </w:rPr>
            </w:pPr>
            <w:proofErr w:type="spellStart"/>
            <w:r w:rsidRPr="00935B16">
              <w:rPr>
                <w:szCs w:val="21"/>
                <w:lang w:val="es-MX"/>
              </w:rPr>
              <w:t>ExpedienteClinicoRepository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528F921" w14:textId="77777777" w:rsidR="00527D29" w:rsidRPr="00935B16" w:rsidRDefault="00527D29" w:rsidP="00A95685">
            <w:pPr>
              <w:spacing w:after="0" w:line="360" w:lineRule="auto"/>
              <w:jc w:val="both"/>
              <w:rPr>
                <w:szCs w:val="21"/>
                <w:lang w:val="es-MX"/>
              </w:rPr>
            </w:pPr>
            <w:r w:rsidRPr="00935B16">
              <w:rPr>
                <w:szCs w:val="21"/>
                <w:lang w:val="es-MX"/>
              </w:rPr>
              <w:t>Recuperar el expediente de la mascota y guardarlo con la nueva nota clínica (NB-10, NB-12).</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FEA3A63" w14:textId="77777777" w:rsidR="00527D29" w:rsidRPr="00935B16" w:rsidRDefault="00527D29" w:rsidP="00A95685">
            <w:pPr>
              <w:spacing w:after="0" w:line="360" w:lineRule="auto"/>
              <w:jc w:val="both"/>
              <w:rPr>
                <w:szCs w:val="21"/>
                <w:lang w:val="es-MX"/>
              </w:rPr>
            </w:pPr>
            <w:proofErr w:type="spellStart"/>
            <w:r w:rsidRPr="00935B16">
              <w:rPr>
                <w:szCs w:val="21"/>
                <w:lang w:val="es-MX"/>
              </w:rPr>
              <w:t>obtenerPorMascota</w:t>
            </w:r>
            <w:proofErr w:type="spellEnd"/>
            <w:r w:rsidRPr="00935B16">
              <w:rPr>
                <w:szCs w:val="21"/>
                <w:lang w:val="es-MX"/>
              </w:rPr>
              <w:t>(</w:t>
            </w:r>
            <w:proofErr w:type="spellStart"/>
            <w:r w:rsidRPr="00935B16">
              <w:rPr>
                <w:szCs w:val="21"/>
                <w:lang w:val="es-MX"/>
              </w:rPr>
              <w:t>mascotaId</w:t>
            </w:r>
            <w:proofErr w:type="spellEnd"/>
            <w:r w:rsidRPr="00935B16">
              <w:rPr>
                <w:szCs w:val="21"/>
                <w:lang w:val="es-MX"/>
              </w:rPr>
              <w:t xml:space="preserve">): </w:t>
            </w:r>
            <w:proofErr w:type="spellStart"/>
            <w:r w:rsidRPr="00935B16">
              <w:rPr>
                <w:szCs w:val="21"/>
                <w:lang w:val="es-MX"/>
              </w:rPr>
              <w:t>ExpedienteClinico</w:t>
            </w:r>
            <w:proofErr w:type="spellEnd"/>
            <w:r w:rsidRPr="00935B16">
              <w:rPr>
                <w:szCs w:val="21"/>
                <w:lang w:val="es-MX"/>
              </w:rPr>
              <w:t>; guardar(expediente)</w:t>
            </w:r>
          </w:p>
        </w:tc>
        <w:tc>
          <w:tcPr>
            <w:tcW w:w="1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7CEA1CE" w14:textId="77777777" w:rsidR="00527D29" w:rsidRPr="00935B16" w:rsidRDefault="00527D29" w:rsidP="00A95685">
            <w:pPr>
              <w:spacing w:after="0" w:line="360" w:lineRule="auto"/>
              <w:jc w:val="both"/>
              <w:rPr>
                <w:szCs w:val="21"/>
                <w:lang w:val="es-MX"/>
              </w:rPr>
            </w:pPr>
            <w:proofErr w:type="spellStart"/>
            <w:r w:rsidRPr="00935B16">
              <w:rPr>
                <w:szCs w:val="21"/>
                <w:lang w:val="es-MX"/>
              </w:rPr>
              <w:t>ExpedienteClinico</w:t>
            </w:r>
            <w:proofErr w:type="spellEnd"/>
            <w:r w:rsidRPr="00935B16">
              <w:rPr>
                <w:szCs w:val="21"/>
                <w:lang w:val="es-MX"/>
              </w:rPr>
              <w:t xml:space="preserve"> con sus Notas clínicas</w:t>
            </w:r>
          </w:p>
        </w:tc>
      </w:tr>
      <w:tr w:rsidR="00527D29" w:rsidRPr="00935B16" w14:paraId="6F85AAC7"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B7F2E61" w14:textId="77777777" w:rsidR="00527D29" w:rsidRPr="00935B16" w:rsidRDefault="00527D29" w:rsidP="00A95685">
            <w:pPr>
              <w:spacing w:after="0" w:line="360" w:lineRule="auto"/>
              <w:jc w:val="both"/>
              <w:rPr>
                <w:szCs w:val="21"/>
                <w:lang w:val="es-MX"/>
              </w:rPr>
            </w:pPr>
            <w:proofErr w:type="spellStart"/>
            <w:r w:rsidRPr="00935B16">
              <w:rPr>
                <w:szCs w:val="21"/>
                <w:lang w:val="es-MX"/>
              </w:rPr>
              <w:t>VacunacionRepository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9230DEA" w14:textId="77777777" w:rsidR="00527D29" w:rsidRPr="00935B16" w:rsidRDefault="00527D29" w:rsidP="00A95685">
            <w:pPr>
              <w:spacing w:after="0" w:line="360" w:lineRule="auto"/>
              <w:jc w:val="both"/>
              <w:rPr>
                <w:szCs w:val="21"/>
                <w:lang w:val="es-MX"/>
              </w:rPr>
            </w:pPr>
            <w:r w:rsidRPr="00935B16">
              <w:rPr>
                <w:szCs w:val="21"/>
                <w:lang w:val="es-MX"/>
              </w:rPr>
              <w:t>Conservar y recuperar el historial de vacunas de la mascota (NB-14, R-11).</w:t>
            </w:r>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0D99934" w14:textId="77777777" w:rsidR="00527D29" w:rsidRPr="00935B16" w:rsidRDefault="00527D29" w:rsidP="00A95685">
            <w:pPr>
              <w:spacing w:after="0" w:line="360" w:lineRule="auto"/>
              <w:jc w:val="both"/>
              <w:rPr>
                <w:szCs w:val="21"/>
                <w:lang w:val="es-MX"/>
              </w:rPr>
            </w:pPr>
            <w:proofErr w:type="spellStart"/>
            <w:proofErr w:type="gramStart"/>
            <w:r w:rsidRPr="00935B16">
              <w:rPr>
                <w:szCs w:val="21"/>
                <w:lang w:val="es-MX"/>
              </w:rPr>
              <w:t>siguienteId</w:t>
            </w:r>
            <w:proofErr w:type="spellEnd"/>
            <w:r w:rsidRPr="00935B16">
              <w:rPr>
                <w:szCs w:val="21"/>
                <w:lang w:val="es-MX"/>
              </w:rPr>
              <w:t>(</w:t>
            </w:r>
            <w:proofErr w:type="gramEnd"/>
            <w:r w:rsidRPr="00935B16">
              <w:rPr>
                <w:szCs w:val="21"/>
                <w:lang w:val="es-MX"/>
              </w:rPr>
              <w:t xml:space="preserve">): </w:t>
            </w:r>
            <w:proofErr w:type="spellStart"/>
            <w:r w:rsidRPr="00935B16">
              <w:rPr>
                <w:szCs w:val="21"/>
                <w:lang w:val="es-MX"/>
              </w:rPr>
              <w:t>VacunacionId</w:t>
            </w:r>
            <w:proofErr w:type="spellEnd"/>
            <w:r w:rsidRPr="00935B16">
              <w:rPr>
                <w:szCs w:val="21"/>
                <w:lang w:val="es-MX"/>
              </w:rPr>
              <w:t xml:space="preserve">; </w:t>
            </w:r>
            <w:proofErr w:type="spellStart"/>
            <w:r w:rsidRPr="00935B16">
              <w:rPr>
                <w:szCs w:val="21"/>
                <w:lang w:val="es-MX"/>
              </w:rPr>
              <w:t>historialDe</w:t>
            </w:r>
            <w:proofErr w:type="spellEnd"/>
            <w:r w:rsidRPr="00935B16">
              <w:rPr>
                <w:szCs w:val="21"/>
                <w:lang w:val="es-MX"/>
              </w:rPr>
              <w:t>(</w:t>
            </w:r>
            <w:proofErr w:type="spellStart"/>
            <w:r w:rsidRPr="00935B16">
              <w:rPr>
                <w:szCs w:val="21"/>
                <w:lang w:val="es-MX"/>
              </w:rPr>
              <w:t>mascotaId</w:t>
            </w:r>
            <w:proofErr w:type="spellEnd"/>
            <w:r w:rsidRPr="00935B16">
              <w:rPr>
                <w:szCs w:val="21"/>
                <w:lang w:val="es-MX"/>
              </w:rPr>
              <w:t>): List&lt;</w:t>
            </w:r>
            <w:proofErr w:type="spellStart"/>
            <w:r w:rsidRPr="00935B16">
              <w:rPr>
                <w:szCs w:val="21"/>
                <w:lang w:val="es-MX"/>
              </w:rPr>
              <w:t>Vacunacion</w:t>
            </w:r>
            <w:proofErr w:type="spellEnd"/>
            <w:r w:rsidRPr="00935B16">
              <w:rPr>
                <w:szCs w:val="21"/>
                <w:lang w:val="es-MX"/>
              </w:rPr>
              <w:t>&gt;; agregar(</w:t>
            </w:r>
            <w:proofErr w:type="spellStart"/>
            <w:r w:rsidRPr="00935B16">
              <w:rPr>
                <w:szCs w:val="21"/>
                <w:lang w:val="es-MX"/>
              </w:rPr>
              <w:t>vacunacion</w:t>
            </w:r>
            <w:proofErr w:type="spellEnd"/>
            <w:r w:rsidRPr="00935B16">
              <w:rPr>
                <w:szCs w:val="21"/>
                <w:lang w:val="es-MX"/>
              </w:rPr>
              <w:t>)</w:t>
            </w:r>
          </w:p>
        </w:tc>
        <w:tc>
          <w:tcPr>
            <w:tcW w:w="1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6D75FDE" w14:textId="77777777" w:rsidR="00527D29" w:rsidRPr="00935B16" w:rsidRDefault="00527D29" w:rsidP="00A95685">
            <w:pPr>
              <w:spacing w:after="0" w:line="360" w:lineRule="auto"/>
              <w:jc w:val="both"/>
              <w:rPr>
                <w:szCs w:val="21"/>
                <w:lang w:val="es-MX"/>
              </w:rPr>
            </w:pPr>
            <w:proofErr w:type="spellStart"/>
            <w:r w:rsidRPr="00935B16">
              <w:rPr>
                <w:szCs w:val="21"/>
                <w:lang w:val="es-MX"/>
              </w:rPr>
              <w:t>Vacunacion</w:t>
            </w:r>
            <w:proofErr w:type="spellEnd"/>
          </w:p>
        </w:tc>
      </w:tr>
      <w:tr w:rsidR="00527D29" w:rsidRPr="00935B16" w14:paraId="4507B492"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5F57A0B" w14:textId="77777777" w:rsidR="00527D29" w:rsidRPr="00935B16" w:rsidRDefault="00527D29" w:rsidP="00A95685">
            <w:pPr>
              <w:spacing w:after="0" w:line="360" w:lineRule="auto"/>
              <w:jc w:val="both"/>
              <w:rPr>
                <w:szCs w:val="21"/>
                <w:lang w:val="es-MX"/>
              </w:rPr>
            </w:pPr>
            <w:proofErr w:type="spellStart"/>
            <w:r w:rsidRPr="00935B16">
              <w:rPr>
                <w:szCs w:val="21"/>
                <w:lang w:val="es-MX"/>
              </w:rPr>
              <w:t>EsquemaDeVacunacionRepository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557EB9C" w14:textId="77777777" w:rsidR="00527D29" w:rsidRPr="00935B16" w:rsidRDefault="00527D29" w:rsidP="00A95685">
            <w:pPr>
              <w:spacing w:after="0" w:line="360" w:lineRule="auto"/>
              <w:jc w:val="both"/>
              <w:rPr>
                <w:szCs w:val="21"/>
                <w:lang w:val="es-MX"/>
              </w:rPr>
            </w:pPr>
            <w:r w:rsidRPr="00935B16">
              <w:rPr>
                <w:szCs w:val="21"/>
                <w:lang w:val="es-MX"/>
              </w:rPr>
              <w:t xml:space="preserve">Obtener la definición del esquema de una vacuna, en </w:t>
            </w:r>
            <w:r w:rsidRPr="00935B16">
              <w:rPr>
                <w:szCs w:val="21"/>
                <w:lang w:val="es-MX"/>
              </w:rPr>
              <w:lastRenderedPageBreak/>
              <w:t>solo lectura (NB-15, R-12).</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8F6A3FF" w14:textId="77777777" w:rsidR="00527D29" w:rsidRPr="00935B16" w:rsidRDefault="00527D29" w:rsidP="00A95685">
            <w:pPr>
              <w:spacing w:after="0" w:line="360" w:lineRule="auto"/>
              <w:jc w:val="both"/>
              <w:rPr>
                <w:szCs w:val="21"/>
                <w:lang w:val="es-MX"/>
              </w:rPr>
            </w:pPr>
            <w:proofErr w:type="spellStart"/>
            <w:r w:rsidRPr="00935B16">
              <w:rPr>
                <w:szCs w:val="21"/>
                <w:lang w:val="es-MX"/>
              </w:rPr>
              <w:lastRenderedPageBreak/>
              <w:t>obtenerPorVacuna</w:t>
            </w:r>
            <w:proofErr w:type="spellEnd"/>
            <w:r w:rsidRPr="00935B16">
              <w:rPr>
                <w:szCs w:val="21"/>
                <w:lang w:val="es-MX"/>
              </w:rPr>
              <w:t xml:space="preserve">(vacuna): </w:t>
            </w:r>
            <w:proofErr w:type="spellStart"/>
            <w:r w:rsidRPr="00935B16">
              <w:rPr>
                <w:szCs w:val="21"/>
                <w:lang w:val="es-MX"/>
              </w:rPr>
              <w:t>EsquemaDeVacunacion</w:t>
            </w:r>
            <w:proofErr w:type="spellEnd"/>
          </w:p>
        </w:tc>
        <w:tc>
          <w:tcPr>
            <w:tcW w:w="1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8FE7628" w14:textId="77777777" w:rsidR="00527D29" w:rsidRPr="00935B16" w:rsidRDefault="00527D29" w:rsidP="00A95685">
            <w:pPr>
              <w:spacing w:after="0" w:line="360" w:lineRule="auto"/>
              <w:jc w:val="both"/>
              <w:rPr>
                <w:szCs w:val="21"/>
                <w:lang w:val="es-MX"/>
              </w:rPr>
            </w:pPr>
            <w:proofErr w:type="spellStart"/>
            <w:r w:rsidRPr="00935B16">
              <w:rPr>
                <w:szCs w:val="21"/>
                <w:lang w:val="es-MX"/>
              </w:rPr>
              <w:t>EsquemaDeVacunacion</w:t>
            </w:r>
            <w:proofErr w:type="spellEnd"/>
          </w:p>
        </w:tc>
      </w:tr>
      <w:tr w:rsidR="00527D29" w:rsidRPr="00935B16" w14:paraId="39694933"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3A72F49" w14:textId="77777777" w:rsidR="00527D29" w:rsidRPr="00935B16" w:rsidRDefault="00527D29" w:rsidP="00A95685">
            <w:pPr>
              <w:spacing w:after="0" w:line="360" w:lineRule="auto"/>
              <w:jc w:val="both"/>
              <w:rPr>
                <w:szCs w:val="21"/>
                <w:lang w:val="es-MX"/>
              </w:rPr>
            </w:pPr>
            <w:proofErr w:type="spellStart"/>
            <w:r w:rsidRPr="00935B16">
              <w:rPr>
                <w:szCs w:val="21"/>
                <w:lang w:val="es-MX"/>
              </w:rPr>
              <w:t>HospitalizacionRepository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FCDF316" w14:textId="77777777" w:rsidR="00527D29" w:rsidRPr="00935B16" w:rsidRDefault="00527D29" w:rsidP="00A95685">
            <w:pPr>
              <w:spacing w:after="0" w:line="360" w:lineRule="auto"/>
              <w:jc w:val="both"/>
              <w:rPr>
                <w:szCs w:val="21"/>
                <w:lang w:val="es-MX"/>
              </w:rPr>
            </w:pPr>
            <w:r w:rsidRPr="00935B16">
              <w:rPr>
                <w:szCs w:val="21"/>
                <w:lang w:val="es-MX"/>
              </w:rPr>
              <w:t>Guardar el ingreso de la mascota hospitalizada (NB-18).</w:t>
            </w:r>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AF37E97" w14:textId="77777777" w:rsidR="00527D29" w:rsidRPr="00935B16" w:rsidRDefault="00527D29" w:rsidP="00A95685">
            <w:pPr>
              <w:spacing w:after="0" w:line="360" w:lineRule="auto"/>
              <w:jc w:val="both"/>
              <w:rPr>
                <w:szCs w:val="21"/>
                <w:lang w:val="es-MX"/>
              </w:rPr>
            </w:pPr>
            <w:proofErr w:type="spellStart"/>
            <w:proofErr w:type="gramStart"/>
            <w:r w:rsidRPr="00935B16">
              <w:rPr>
                <w:szCs w:val="21"/>
                <w:lang w:val="es-MX"/>
              </w:rPr>
              <w:t>siguienteId</w:t>
            </w:r>
            <w:proofErr w:type="spellEnd"/>
            <w:r w:rsidRPr="00935B16">
              <w:rPr>
                <w:szCs w:val="21"/>
                <w:lang w:val="es-MX"/>
              </w:rPr>
              <w:t>(</w:t>
            </w:r>
            <w:proofErr w:type="gramEnd"/>
            <w:r w:rsidRPr="00935B16">
              <w:rPr>
                <w:szCs w:val="21"/>
                <w:lang w:val="es-MX"/>
              </w:rPr>
              <w:t xml:space="preserve">): </w:t>
            </w:r>
            <w:proofErr w:type="spellStart"/>
            <w:r w:rsidRPr="00935B16">
              <w:rPr>
                <w:szCs w:val="21"/>
                <w:lang w:val="es-MX"/>
              </w:rPr>
              <w:t>HospitalizacionId</w:t>
            </w:r>
            <w:proofErr w:type="spellEnd"/>
            <w:r w:rsidRPr="00935B16">
              <w:rPr>
                <w:szCs w:val="21"/>
                <w:lang w:val="es-MX"/>
              </w:rPr>
              <w:t>; agregar(</w:t>
            </w:r>
            <w:proofErr w:type="spellStart"/>
            <w:r w:rsidRPr="00935B16">
              <w:rPr>
                <w:szCs w:val="21"/>
                <w:lang w:val="es-MX"/>
              </w:rPr>
              <w:t>hospitalizacion</w:t>
            </w:r>
            <w:proofErr w:type="spellEnd"/>
            <w:r w:rsidRPr="00935B16">
              <w:rPr>
                <w:szCs w:val="21"/>
                <w:lang w:val="es-MX"/>
              </w:rPr>
              <w:t>)</w:t>
            </w:r>
          </w:p>
        </w:tc>
        <w:tc>
          <w:tcPr>
            <w:tcW w:w="1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A4C3A66" w14:textId="77777777" w:rsidR="00527D29" w:rsidRPr="00935B16" w:rsidRDefault="00527D29" w:rsidP="00A95685">
            <w:pPr>
              <w:spacing w:after="0" w:line="360" w:lineRule="auto"/>
              <w:jc w:val="both"/>
              <w:rPr>
                <w:szCs w:val="21"/>
                <w:lang w:val="es-MX"/>
              </w:rPr>
            </w:pPr>
            <w:proofErr w:type="spellStart"/>
            <w:r w:rsidRPr="00935B16">
              <w:rPr>
                <w:szCs w:val="21"/>
                <w:lang w:val="es-MX"/>
              </w:rPr>
              <w:t>Hospitalizacion</w:t>
            </w:r>
            <w:proofErr w:type="spellEnd"/>
          </w:p>
        </w:tc>
      </w:tr>
      <w:tr w:rsidR="00527D29" w:rsidRPr="00935B16" w14:paraId="0380ECCF" w14:textId="77777777">
        <w:trPr>
          <w:trHeight w:val="432"/>
          <w:jc w:val="center"/>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72A03D2" w14:textId="77777777" w:rsidR="00527D29" w:rsidRPr="00935B16" w:rsidRDefault="00527D29" w:rsidP="00A95685">
            <w:pPr>
              <w:spacing w:after="0" w:line="360" w:lineRule="auto"/>
              <w:jc w:val="both"/>
              <w:rPr>
                <w:szCs w:val="21"/>
                <w:lang w:val="es-MX"/>
              </w:rPr>
            </w:pPr>
            <w:proofErr w:type="spellStart"/>
            <w:r w:rsidRPr="00935B16">
              <w:rPr>
                <w:szCs w:val="21"/>
                <w:lang w:val="es-MX"/>
              </w:rPr>
              <w:t>EmergenciaRepository</w:t>
            </w:r>
            <w:proofErr w:type="spellEnd"/>
          </w:p>
        </w:tc>
        <w:tc>
          <w:tcPr>
            <w:tcW w:w="31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1E13E0B" w14:textId="77777777" w:rsidR="00527D29" w:rsidRPr="00935B16" w:rsidRDefault="00527D29" w:rsidP="00A95685">
            <w:pPr>
              <w:spacing w:after="0" w:line="360" w:lineRule="auto"/>
              <w:jc w:val="both"/>
              <w:rPr>
                <w:szCs w:val="21"/>
                <w:lang w:val="es-MX"/>
              </w:rPr>
            </w:pPr>
            <w:r w:rsidRPr="00935B16">
              <w:rPr>
                <w:szCs w:val="21"/>
                <w:lang w:val="es-MX"/>
              </w:rPr>
              <w:t xml:space="preserve">Guardar la </w:t>
            </w:r>
            <w:proofErr w:type="gramStart"/>
            <w:r w:rsidRPr="00935B16">
              <w:rPr>
                <w:szCs w:val="21"/>
                <w:lang w:val="es-MX"/>
              </w:rPr>
              <w:t>emergencia</w:t>
            </w:r>
            <w:proofErr w:type="gramEnd"/>
            <w:r w:rsidRPr="00935B16">
              <w:rPr>
                <w:szCs w:val="21"/>
                <w:lang w:val="es-MX"/>
              </w:rPr>
              <w:t xml:space="preserve"> aunque no exista cita (NB-19).</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9161305" w14:textId="77777777" w:rsidR="00527D29" w:rsidRPr="00935B16" w:rsidRDefault="00527D29" w:rsidP="00A95685">
            <w:pPr>
              <w:spacing w:after="0" w:line="360" w:lineRule="auto"/>
              <w:jc w:val="both"/>
              <w:rPr>
                <w:szCs w:val="21"/>
                <w:lang w:val="es-MX"/>
              </w:rPr>
            </w:pPr>
            <w:proofErr w:type="spellStart"/>
            <w:proofErr w:type="gramStart"/>
            <w:r w:rsidRPr="00935B16">
              <w:rPr>
                <w:szCs w:val="21"/>
                <w:lang w:val="es-MX"/>
              </w:rPr>
              <w:t>siguienteId</w:t>
            </w:r>
            <w:proofErr w:type="spellEnd"/>
            <w:r w:rsidRPr="00935B16">
              <w:rPr>
                <w:szCs w:val="21"/>
                <w:lang w:val="es-MX"/>
              </w:rPr>
              <w:t>(</w:t>
            </w:r>
            <w:proofErr w:type="gramEnd"/>
            <w:r w:rsidRPr="00935B16">
              <w:rPr>
                <w:szCs w:val="21"/>
                <w:lang w:val="es-MX"/>
              </w:rPr>
              <w:t xml:space="preserve">): </w:t>
            </w:r>
            <w:proofErr w:type="spellStart"/>
            <w:r w:rsidRPr="00935B16">
              <w:rPr>
                <w:szCs w:val="21"/>
                <w:lang w:val="es-MX"/>
              </w:rPr>
              <w:t>EmergenciaId</w:t>
            </w:r>
            <w:proofErr w:type="spellEnd"/>
            <w:r w:rsidRPr="00935B16">
              <w:rPr>
                <w:szCs w:val="21"/>
                <w:lang w:val="es-MX"/>
              </w:rPr>
              <w:t>; agregar(emergencia)</w:t>
            </w:r>
          </w:p>
        </w:tc>
        <w:tc>
          <w:tcPr>
            <w:tcW w:w="1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EE49DA7" w14:textId="77777777" w:rsidR="00527D29" w:rsidRPr="00935B16" w:rsidRDefault="00527D29" w:rsidP="00A95685">
            <w:pPr>
              <w:spacing w:after="0" w:line="360" w:lineRule="auto"/>
              <w:jc w:val="both"/>
              <w:rPr>
                <w:szCs w:val="21"/>
                <w:lang w:val="es-MX"/>
              </w:rPr>
            </w:pPr>
            <w:r w:rsidRPr="00935B16">
              <w:rPr>
                <w:szCs w:val="21"/>
                <w:lang w:val="es-MX"/>
              </w:rPr>
              <w:t>Emergencia</w:t>
            </w:r>
          </w:p>
        </w:tc>
      </w:tr>
    </w:tbl>
    <w:p w14:paraId="04096C36" w14:textId="77777777" w:rsidR="00527D29" w:rsidRPr="00935B16" w:rsidRDefault="00527D29" w:rsidP="00A95685">
      <w:pPr>
        <w:spacing w:after="0" w:line="360" w:lineRule="auto"/>
        <w:rPr>
          <w:szCs w:val="21"/>
          <w:lang w:val="es-MX"/>
        </w:rPr>
      </w:pPr>
    </w:p>
    <w:p w14:paraId="78891121" w14:textId="77777777" w:rsidR="00CF7F88" w:rsidRPr="00935B16" w:rsidRDefault="00BE60E1" w:rsidP="00A95685">
      <w:pPr>
        <w:keepNext/>
        <w:spacing w:after="60" w:line="360" w:lineRule="auto"/>
        <w:rPr>
          <w:sz w:val="24"/>
          <w:szCs w:val="24"/>
          <w:lang w:val="es-MX"/>
        </w:rPr>
      </w:pPr>
      <w:r w:rsidRPr="00935B16">
        <w:rPr>
          <w:b/>
          <w:sz w:val="24"/>
          <w:szCs w:val="24"/>
          <w:lang w:val="es-MX"/>
        </w:rPr>
        <w:t>Implementación en infraestructura (por separado de las interfaces)</w:t>
      </w:r>
    </w:p>
    <w:tbl>
      <w:tblPr>
        <w:tblW w:w="0" w:type="auto"/>
        <w:jc w:val="center"/>
        <w:tblLayout w:type="fixed"/>
        <w:tblLook w:val="04A0" w:firstRow="1" w:lastRow="0" w:firstColumn="1" w:lastColumn="0" w:noHBand="0" w:noVBand="1"/>
      </w:tblPr>
      <w:tblGrid>
        <w:gridCol w:w="3300"/>
        <w:gridCol w:w="6636"/>
      </w:tblGrid>
      <w:tr w:rsidR="00CF7F88" w:rsidRPr="00935B16" w14:paraId="711F1A3D" w14:textId="77777777">
        <w:trPr>
          <w:cantSplit/>
          <w:tblHeade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3D632410" w14:textId="77777777" w:rsidR="00CF7F88" w:rsidRPr="00935B16" w:rsidRDefault="00BE60E1" w:rsidP="00A95685">
            <w:pPr>
              <w:spacing w:after="0" w:line="360" w:lineRule="auto"/>
              <w:rPr>
                <w:szCs w:val="21"/>
              </w:rPr>
            </w:pPr>
            <w:r w:rsidRPr="00935B16">
              <w:rPr>
                <w:b/>
                <w:color w:val="FFFFFF"/>
                <w:szCs w:val="21"/>
                <w:lang w:val="es-MX"/>
              </w:rPr>
              <w:t>Implementación (infraestructura)</w:t>
            </w:r>
          </w:p>
        </w:tc>
        <w:tc>
          <w:tcPr>
            <w:tcW w:w="6636"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1F6B4412" w14:textId="77777777" w:rsidR="00CF7F88" w:rsidRPr="00935B16" w:rsidRDefault="00BE60E1" w:rsidP="00A95685">
            <w:pPr>
              <w:spacing w:after="0" w:line="360" w:lineRule="auto"/>
              <w:rPr>
                <w:szCs w:val="21"/>
              </w:rPr>
            </w:pPr>
            <w:r w:rsidRPr="00935B16">
              <w:rPr>
                <w:b/>
                <w:color w:val="FFFFFF"/>
                <w:szCs w:val="21"/>
                <w:lang w:val="es-MX"/>
              </w:rPr>
              <w:t>Cómo podría implementarse</w:t>
            </w:r>
          </w:p>
        </w:tc>
      </w:tr>
      <w:tr w:rsidR="00CF7F88" w:rsidRPr="00A95685" w14:paraId="034FAE29" w14:textId="77777777">
        <w:trP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13E7CBC" w14:textId="77777777" w:rsidR="00CF7F88" w:rsidRPr="00935B16" w:rsidRDefault="00BE60E1" w:rsidP="00A95685">
            <w:pPr>
              <w:spacing w:after="0" w:line="360" w:lineRule="auto"/>
              <w:rPr>
                <w:szCs w:val="21"/>
                <w:lang w:val="es-MX"/>
              </w:rPr>
            </w:pPr>
            <w:proofErr w:type="spellStart"/>
            <w:r w:rsidRPr="00935B16">
              <w:rPr>
                <w:szCs w:val="21"/>
                <w:lang w:val="es-MX"/>
              </w:rPr>
              <w:t>CitaRepositoryImpl</w:t>
            </w:r>
            <w:proofErr w:type="spellEnd"/>
            <w:r w:rsidRPr="00935B16">
              <w:rPr>
                <w:szCs w:val="21"/>
                <w:lang w:val="es-MX"/>
              </w:rPr>
              <w:t xml:space="preserve">, </w:t>
            </w:r>
            <w:proofErr w:type="spellStart"/>
            <w:r w:rsidRPr="00935B16">
              <w:rPr>
                <w:szCs w:val="21"/>
                <w:lang w:val="es-MX"/>
              </w:rPr>
              <w:t>MascotaRepositoryImpl</w:t>
            </w:r>
            <w:proofErr w:type="spellEnd"/>
            <w:r w:rsidRPr="00935B16">
              <w:rPr>
                <w:szCs w:val="21"/>
                <w:lang w:val="es-MX"/>
              </w:rPr>
              <w:t xml:space="preserve">, </w:t>
            </w:r>
            <w:proofErr w:type="spellStart"/>
            <w:r w:rsidRPr="00935B16">
              <w:rPr>
                <w:szCs w:val="21"/>
                <w:lang w:val="es-MX"/>
              </w:rPr>
              <w:t>ExpedienteClinicoRepositoryImpl</w:t>
            </w:r>
            <w:proofErr w:type="spellEnd"/>
            <w:r w:rsidRPr="00935B16">
              <w:rPr>
                <w:szCs w:val="21"/>
                <w:lang w:val="es-MX"/>
              </w:rPr>
              <w:t xml:space="preserve">, </w:t>
            </w:r>
            <w:proofErr w:type="spellStart"/>
            <w:r w:rsidRPr="00935B16">
              <w:rPr>
                <w:szCs w:val="21"/>
                <w:lang w:val="es-MX"/>
              </w:rPr>
              <w:t>VacunacionRepositoryImpl</w:t>
            </w:r>
            <w:proofErr w:type="spellEnd"/>
            <w:r w:rsidRPr="00935B16">
              <w:rPr>
                <w:szCs w:val="21"/>
                <w:lang w:val="es-MX"/>
              </w:rPr>
              <w:t xml:space="preserve">, </w:t>
            </w:r>
            <w:proofErr w:type="spellStart"/>
            <w:r w:rsidRPr="00935B16">
              <w:rPr>
                <w:szCs w:val="21"/>
                <w:lang w:val="es-MX"/>
              </w:rPr>
              <w:t>HospitalizacionRepositoryImpl</w:t>
            </w:r>
            <w:proofErr w:type="spellEnd"/>
            <w:r w:rsidRPr="00935B16">
              <w:rPr>
                <w:szCs w:val="21"/>
                <w:lang w:val="es-MX"/>
              </w:rPr>
              <w:t xml:space="preserve">, </w:t>
            </w:r>
            <w:proofErr w:type="spellStart"/>
            <w:r w:rsidRPr="00935B16">
              <w:rPr>
                <w:szCs w:val="21"/>
                <w:lang w:val="es-MX"/>
              </w:rPr>
              <w:t>EmergenciaRepositoryImpl</w:t>
            </w:r>
            <w:proofErr w:type="spellEnd"/>
          </w:p>
        </w:tc>
        <w:tc>
          <w:tcPr>
            <w:tcW w:w="66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5442BC2" w14:textId="77777777" w:rsidR="00CF7F88" w:rsidRPr="00935B16" w:rsidRDefault="00BE60E1" w:rsidP="00A95685">
            <w:pPr>
              <w:spacing w:after="0" w:line="360" w:lineRule="auto"/>
              <w:jc w:val="both"/>
              <w:rPr>
                <w:szCs w:val="21"/>
                <w:lang w:val="es-MX"/>
              </w:rPr>
            </w:pPr>
            <w:r w:rsidRPr="00935B16">
              <w:rPr>
                <w:szCs w:val="21"/>
                <w:lang w:val="es-MX"/>
              </w:rPr>
              <w:t xml:space="preserve">Cada clase realiza su interfaz traduciendo entre el agregado y el almacenamiento persistente (por ejemplo, una base relacional con un ORM). La tecnología no está definida en la Unidad 2 y queda por decidir. Las consultas, como </w:t>
            </w:r>
            <w:proofErr w:type="spellStart"/>
            <w:r w:rsidRPr="00935B16">
              <w:rPr>
                <w:szCs w:val="21"/>
                <w:lang w:val="es-MX"/>
              </w:rPr>
              <w:t>buscarPorFecha</w:t>
            </w:r>
            <w:proofErr w:type="spellEnd"/>
            <w:r w:rsidRPr="00935B16">
              <w:rPr>
                <w:szCs w:val="21"/>
                <w:lang w:val="es-MX"/>
              </w:rPr>
              <w:t>, se resuelven dentro de la implementación y no forman parte del modelo.</w:t>
            </w:r>
          </w:p>
        </w:tc>
      </w:tr>
      <w:tr w:rsidR="00CF7F88" w:rsidRPr="00A95685" w14:paraId="28F30179" w14:textId="77777777">
        <w:trP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2D917F7" w14:textId="77777777" w:rsidR="00CF7F88" w:rsidRPr="00935B16" w:rsidRDefault="00BE60E1" w:rsidP="00A95685">
            <w:pPr>
              <w:spacing w:after="0" w:line="360" w:lineRule="auto"/>
              <w:rPr>
                <w:szCs w:val="21"/>
              </w:rPr>
            </w:pPr>
            <w:proofErr w:type="spellStart"/>
            <w:r w:rsidRPr="00935B16">
              <w:rPr>
                <w:szCs w:val="21"/>
                <w:lang w:val="es-MX"/>
              </w:rPr>
              <w:t>EsquemaDeVacunacionRepositoryImpl</w:t>
            </w:r>
            <w:proofErr w:type="spellEnd"/>
          </w:p>
        </w:tc>
        <w:tc>
          <w:tcPr>
            <w:tcW w:w="66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D7913A1" w14:textId="77777777" w:rsidR="00CF7F88" w:rsidRPr="00935B16" w:rsidRDefault="00BE60E1" w:rsidP="00A95685">
            <w:pPr>
              <w:spacing w:after="0" w:line="360" w:lineRule="auto"/>
              <w:jc w:val="both"/>
              <w:rPr>
                <w:szCs w:val="21"/>
                <w:lang w:val="es-MX"/>
              </w:rPr>
            </w:pPr>
            <w:r w:rsidRPr="00935B16">
              <w:rPr>
                <w:szCs w:val="21"/>
                <w:lang w:val="es-MX"/>
              </w:rPr>
              <w:t>Lee las definiciones de esquema desde un catálogo de referencia (tabla o archivo de configuración); es de solo lectura.</w:t>
            </w:r>
          </w:p>
        </w:tc>
      </w:tr>
      <w:tr w:rsidR="00CF7F88" w:rsidRPr="00A95685" w14:paraId="1213A93B" w14:textId="77777777">
        <w:trP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D8C4DB6" w14:textId="77777777" w:rsidR="00CF7F88" w:rsidRPr="00935B16" w:rsidRDefault="00BE60E1" w:rsidP="00A95685">
            <w:pPr>
              <w:spacing w:after="0" w:line="360" w:lineRule="auto"/>
              <w:rPr>
                <w:szCs w:val="21"/>
              </w:rPr>
            </w:pPr>
            <w:proofErr w:type="spellStart"/>
            <w:r w:rsidRPr="00935B16">
              <w:rPr>
                <w:szCs w:val="21"/>
                <w:lang w:val="es-MX"/>
              </w:rPr>
              <w:t>UnitOfWorkImpl</w:t>
            </w:r>
            <w:proofErr w:type="spellEnd"/>
          </w:p>
        </w:tc>
        <w:tc>
          <w:tcPr>
            <w:tcW w:w="66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A8DEEEC" w14:textId="77777777" w:rsidR="00CF7F88" w:rsidRPr="00935B16" w:rsidRDefault="00BE60E1" w:rsidP="00A95685">
            <w:pPr>
              <w:spacing w:after="0" w:line="360" w:lineRule="auto"/>
              <w:jc w:val="both"/>
              <w:rPr>
                <w:szCs w:val="21"/>
                <w:lang w:val="es-MX"/>
              </w:rPr>
            </w:pPr>
            <w:r w:rsidRPr="00935B16">
              <w:rPr>
                <w:szCs w:val="21"/>
                <w:lang w:val="es-MX"/>
              </w:rPr>
              <w:t xml:space="preserve">Abre una transacción compartida por las implementaciones de repositorio durante la operación; </w:t>
            </w:r>
            <w:proofErr w:type="gramStart"/>
            <w:r w:rsidRPr="00935B16">
              <w:rPr>
                <w:szCs w:val="21"/>
                <w:lang w:val="es-MX"/>
              </w:rPr>
              <w:t>confirmar(</w:t>
            </w:r>
            <w:proofErr w:type="gramEnd"/>
            <w:r w:rsidRPr="00935B16">
              <w:rPr>
                <w:szCs w:val="21"/>
                <w:lang w:val="es-MX"/>
              </w:rPr>
              <w:t xml:space="preserve">) la guarda y </w:t>
            </w:r>
            <w:proofErr w:type="gramStart"/>
            <w:r w:rsidRPr="00935B16">
              <w:rPr>
                <w:szCs w:val="21"/>
                <w:lang w:val="es-MX"/>
              </w:rPr>
              <w:t>revertir(</w:t>
            </w:r>
            <w:proofErr w:type="gramEnd"/>
            <w:r w:rsidRPr="00935B16">
              <w:rPr>
                <w:szCs w:val="21"/>
                <w:lang w:val="es-MX"/>
              </w:rPr>
              <w:t>) la deshace.</w:t>
            </w:r>
          </w:p>
        </w:tc>
      </w:tr>
      <w:tr w:rsidR="00CF7F88" w:rsidRPr="00935B16" w14:paraId="45094BB6" w14:textId="77777777">
        <w:trP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74FF994" w14:textId="77777777" w:rsidR="00CF7F88" w:rsidRPr="00935B16" w:rsidRDefault="00BE60E1" w:rsidP="00A95685">
            <w:pPr>
              <w:spacing w:after="0" w:line="360" w:lineRule="auto"/>
              <w:rPr>
                <w:szCs w:val="21"/>
              </w:rPr>
            </w:pPr>
            <w:proofErr w:type="spellStart"/>
            <w:r w:rsidRPr="00935B16">
              <w:rPr>
                <w:szCs w:val="21"/>
                <w:lang w:val="es-MX"/>
              </w:rPr>
              <w:t>ControlDeAccesoPorRol</w:t>
            </w:r>
            <w:proofErr w:type="spellEnd"/>
          </w:p>
        </w:tc>
        <w:tc>
          <w:tcPr>
            <w:tcW w:w="66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2265EA1" w14:textId="77777777" w:rsidR="00CF7F88" w:rsidRPr="00935B16" w:rsidRDefault="00BE60E1" w:rsidP="00A95685">
            <w:pPr>
              <w:spacing w:after="0" w:line="360" w:lineRule="auto"/>
              <w:jc w:val="both"/>
              <w:rPr>
                <w:szCs w:val="21"/>
              </w:rPr>
            </w:pPr>
            <w:r w:rsidRPr="00935B16">
              <w:rPr>
                <w:szCs w:val="21"/>
                <w:lang w:val="es-MX"/>
              </w:rPr>
              <w:t>Consulta una tabla de permisos por rol (Recepción, Veterinario, Personal clínico); su contenido se define con P7. El mecanismo de autenticación queda fuera del dominio.</w:t>
            </w:r>
          </w:p>
        </w:tc>
      </w:tr>
      <w:tr w:rsidR="00CF7F88" w:rsidRPr="00A95685" w14:paraId="37FEB66D" w14:textId="77777777">
        <w:trPr>
          <w:jc w:val="center"/>
        </w:trPr>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0AA5D76" w14:textId="77777777" w:rsidR="00CF7F88" w:rsidRPr="00935B16" w:rsidRDefault="00BE60E1" w:rsidP="00A95685">
            <w:pPr>
              <w:spacing w:after="0" w:line="360" w:lineRule="auto"/>
              <w:rPr>
                <w:szCs w:val="21"/>
              </w:rPr>
            </w:pPr>
            <w:proofErr w:type="spellStart"/>
            <w:r w:rsidRPr="00935B16">
              <w:rPr>
                <w:szCs w:val="21"/>
                <w:lang w:val="es-MX"/>
              </w:rPr>
              <w:t>LecturaDeAgendaImpl</w:t>
            </w:r>
            <w:proofErr w:type="spellEnd"/>
            <w:r w:rsidRPr="00935B16">
              <w:rPr>
                <w:szCs w:val="21"/>
                <w:lang w:val="es-MX"/>
              </w:rPr>
              <w:t xml:space="preserve">, </w:t>
            </w:r>
            <w:proofErr w:type="spellStart"/>
            <w:r w:rsidRPr="00935B16">
              <w:rPr>
                <w:szCs w:val="21"/>
                <w:lang w:val="es-MX"/>
              </w:rPr>
              <w:t>LecturaDeExpedientesImpl</w:t>
            </w:r>
            <w:proofErr w:type="spellEnd"/>
          </w:p>
        </w:tc>
        <w:tc>
          <w:tcPr>
            <w:tcW w:w="66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2D03142" w14:textId="77777777" w:rsidR="00CF7F88" w:rsidRPr="00935B16" w:rsidRDefault="00BE60E1" w:rsidP="00A95685">
            <w:pPr>
              <w:spacing w:after="0" w:line="360" w:lineRule="auto"/>
              <w:jc w:val="both"/>
              <w:rPr>
                <w:szCs w:val="21"/>
                <w:lang w:val="es-MX"/>
              </w:rPr>
            </w:pPr>
            <w:r w:rsidRPr="00935B16">
              <w:rPr>
                <w:szCs w:val="21"/>
                <w:lang w:val="es-MX"/>
              </w:rPr>
              <w:t xml:space="preserve">Consultan directamente el almacenamiento y arman los View </w:t>
            </w:r>
            <w:proofErr w:type="spellStart"/>
            <w:r w:rsidRPr="00935B16">
              <w:rPr>
                <w:szCs w:val="21"/>
                <w:lang w:val="es-MX"/>
              </w:rPr>
              <w:t>Models</w:t>
            </w:r>
            <w:proofErr w:type="spellEnd"/>
            <w:r w:rsidRPr="00935B16">
              <w:rPr>
                <w:szCs w:val="21"/>
                <w:lang w:val="es-MX"/>
              </w:rPr>
              <w:t xml:space="preserve"> de lectura sin reconstruir agregados.</w:t>
            </w:r>
          </w:p>
        </w:tc>
      </w:tr>
    </w:tbl>
    <w:p w14:paraId="41A93A68" w14:textId="77777777" w:rsidR="00CF7F88" w:rsidRPr="00935B16" w:rsidRDefault="00CF7F88" w:rsidP="00A95685">
      <w:pPr>
        <w:spacing w:after="60" w:line="360" w:lineRule="auto"/>
        <w:rPr>
          <w:szCs w:val="21"/>
          <w:lang w:val="es-MX"/>
        </w:rPr>
      </w:pPr>
    </w:p>
    <w:p w14:paraId="14327436" w14:textId="77777777" w:rsidR="00CF7F88" w:rsidRPr="00935B16" w:rsidRDefault="00BE60E1" w:rsidP="00A95685">
      <w:pPr>
        <w:keepNext/>
        <w:spacing w:after="60" w:line="360" w:lineRule="auto"/>
        <w:rPr>
          <w:sz w:val="24"/>
          <w:szCs w:val="24"/>
        </w:rPr>
      </w:pPr>
      <w:r w:rsidRPr="00935B16">
        <w:rPr>
          <w:b/>
          <w:sz w:val="24"/>
          <w:szCs w:val="24"/>
          <w:lang w:val="es-MX"/>
        </w:rPr>
        <w:lastRenderedPageBreak/>
        <w:t xml:space="preserve">Propuesta de </w:t>
      </w:r>
      <w:proofErr w:type="spellStart"/>
      <w:r w:rsidRPr="00935B16">
        <w:rPr>
          <w:b/>
          <w:sz w:val="24"/>
          <w:szCs w:val="24"/>
          <w:lang w:val="es-MX"/>
        </w:rPr>
        <w:t>Unit</w:t>
      </w:r>
      <w:proofErr w:type="spellEnd"/>
      <w:r w:rsidRPr="00935B16">
        <w:rPr>
          <w:b/>
          <w:sz w:val="24"/>
          <w:szCs w:val="24"/>
          <w:lang w:val="es-MX"/>
        </w:rPr>
        <w:t xml:space="preserve"> </w:t>
      </w:r>
      <w:proofErr w:type="spellStart"/>
      <w:r w:rsidRPr="00935B16">
        <w:rPr>
          <w:b/>
          <w:sz w:val="24"/>
          <w:szCs w:val="24"/>
          <w:lang w:val="es-MX"/>
        </w:rPr>
        <w:t>of</w:t>
      </w:r>
      <w:proofErr w:type="spellEnd"/>
      <w:r w:rsidRPr="00935B16">
        <w:rPr>
          <w:b/>
          <w:sz w:val="24"/>
          <w:szCs w:val="24"/>
          <w:lang w:val="es-MX"/>
        </w:rPr>
        <w:t xml:space="preserve"> Work</w:t>
      </w:r>
    </w:p>
    <w:tbl>
      <w:tblPr>
        <w:tblW w:w="0" w:type="auto"/>
        <w:jc w:val="center"/>
        <w:tblLayout w:type="fixed"/>
        <w:tblLook w:val="04A0" w:firstRow="1" w:lastRow="0" w:firstColumn="1" w:lastColumn="0" w:noHBand="0" w:noVBand="1"/>
      </w:tblPr>
      <w:tblGrid>
        <w:gridCol w:w="2000"/>
        <w:gridCol w:w="2400"/>
        <w:gridCol w:w="2800"/>
        <w:gridCol w:w="2736"/>
      </w:tblGrid>
      <w:tr w:rsidR="00CF7F88" w:rsidRPr="00A95685" w14:paraId="5D6CC4BB" w14:textId="77777777">
        <w:trPr>
          <w:cantSplit/>
          <w:tblHeade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6EA0F995" w14:textId="77777777" w:rsidR="00CF7F88" w:rsidRPr="00935B16" w:rsidRDefault="00BE60E1" w:rsidP="00A95685">
            <w:pPr>
              <w:spacing w:after="0" w:line="360" w:lineRule="auto"/>
              <w:rPr>
                <w:szCs w:val="21"/>
              </w:rPr>
            </w:pPr>
            <w:r w:rsidRPr="00935B16">
              <w:rPr>
                <w:b/>
                <w:color w:val="FFFFFF"/>
                <w:szCs w:val="21"/>
                <w:lang w:val="es-MX"/>
              </w:rPr>
              <w:t>Operación</w:t>
            </w:r>
          </w:p>
        </w:tc>
        <w:tc>
          <w:tcPr>
            <w:tcW w:w="2400"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3093AB49" w14:textId="77777777" w:rsidR="00CF7F88" w:rsidRPr="00935B16" w:rsidRDefault="00BE60E1" w:rsidP="00A95685">
            <w:pPr>
              <w:spacing w:after="0" w:line="360" w:lineRule="auto"/>
              <w:rPr>
                <w:szCs w:val="21"/>
              </w:rPr>
            </w:pPr>
            <w:r w:rsidRPr="00935B16">
              <w:rPr>
                <w:b/>
                <w:color w:val="FFFFFF"/>
                <w:szCs w:val="21"/>
                <w:lang w:val="es-MX"/>
              </w:rPr>
              <w:t>Dónde inicia la transacción</w:t>
            </w:r>
          </w:p>
        </w:tc>
        <w:tc>
          <w:tcPr>
            <w:tcW w:w="2800"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2C1EE790" w14:textId="77777777" w:rsidR="00CF7F88" w:rsidRPr="00935B16" w:rsidRDefault="00BE60E1" w:rsidP="00A95685">
            <w:pPr>
              <w:spacing w:after="0" w:line="360" w:lineRule="auto"/>
              <w:rPr>
                <w:szCs w:val="21"/>
              </w:rPr>
            </w:pPr>
            <w:r w:rsidRPr="00935B16">
              <w:rPr>
                <w:b/>
                <w:color w:val="FFFFFF"/>
                <w:szCs w:val="21"/>
                <w:lang w:val="es-MX"/>
              </w:rPr>
              <w:t>Qué cambios incluye</w:t>
            </w:r>
          </w:p>
        </w:tc>
        <w:tc>
          <w:tcPr>
            <w:tcW w:w="2736"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38A64333" w14:textId="77777777" w:rsidR="00CF7F88" w:rsidRPr="00935B16" w:rsidRDefault="00BE60E1" w:rsidP="00A95685">
            <w:pPr>
              <w:spacing w:after="0" w:line="360" w:lineRule="auto"/>
              <w:rPr>
                <w:szCs w:val="21"/>
                <w:lang w:val="es-MX"/>
              </w:rPr>
            </w:pPr>
            <w:r w:rsidRPr="00935B16">
              <w:rPr>
                <w:b/>
                <w:color w:val="FFFFFF"/>
                <w:szCs w:val="21"/>
                <w:lang w:val="es-MX"/>
              </w:rPr>
              <w:t>Qué ocurre ante un error</w:t>
            </w:r>
          </w:p>
        </w:tc>
      </w:tr>
      <w:tr w:rsidR="00CF7F88" w:rsidRPr="00A95685" w14:paraId="630A3F8A" w14:textId="77777777">
        <w:trP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0C42588" w14:textId="77777777" w:rsidR="00CF7F88" w:rsidRPr="00935B16" w:rsidRDefault="00BE60E1" w:rsidP="00A95685">
            <w:pPr>
              <w:spacing w:after="0" w:line="360" w:lineRule="auto"/>
              <w:rPr>
                <w:szCs w:val="21"/>
              </w:rPr>
            </w:pPr>
            <w:proofErr w:type="spellStart"/>
            <w:r w:rsidRPr="00935B16">
              <w:rPr>
                <w:szCs w:val="21"/>
                <w:lang w:val="es-MX"/>
              </w:rPr>
              <w:t>solicitarCita</w:t>
            </w:r>
            <w:proofErr w:type="spellEnd"/>
            <w:r w:rsidRPr="00935B16">
              <w:rPr>
                <w:szCs w:val="21"/>
                <w:lang w:val="es-MX"/>
              </w:rPr>
              <w:t xml:space="preserve"> (CU-01)</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FE0A5F3" w14:textId="77777777" w:rsidR="00CF7F88" w:rsidRPr="00935B16" w:rsidRDefault="00BE60E1" w:rsidP="00A95685">
            <w:pPr>
              <w:spacing w:after="0" w:line="360" w:lineRule="auto"/>
              <w:rPr>
                <w:szCs w:val="21"/>
                <w:lang w:val="es-MX"/>
              </w:rPr>
            </w:pPr>
            <w:r w:rsidRPr="00935B16">
              <w:rPr>
                <w:szCs w:val="21"/>
                <w:lang w:val="es-MX"/>
              </w:rPr>
              <w:t xml:space="preserve">Después de verificar el permiso: </w:t>
            </w:r>
            <w:proofErr w:type="spellStart"/>
            <w:r w:rsidRPr="00935B16">
              <w:rPr>
                <w:szCs w:val="21"/>
                <w:lang w:val="es-MX"/>
              </w:rPr>
              <w:t>UnitOfWork.iniciar</w:t>
            </w:r>
            <w:proofErr w:type="spellEnd"/>
            <w:r w:rsidRPr="00935B16">
              <w:rPr>
                <w:szCs w:val="21"/>
                <w:lang w:val="es-MX"/>
              </w:rPr>
              <w:t>().</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84B496D" w14:textId="77777777" w:rsidR="00CF7F88" w:rsidRPr="00935B16" w:rsidRDefault="00BE60E1" w:rsidP="00A95685">
            <w:pPr>
              <w:spacing w:after="0" w:line="360" w:lineRule="auto"/>
              <w:rPr>
                <w:szCs w:val="21"/>
                <w:lang w:val="es-MX"/>
              </w:rPr>
            </w:pPr>
            <w:r w:rsidRPr="00935B16">
              <w:rPr>
                <w:szCs w:val="21"/>
                <w:lang w:val="es-MX"/>
              </w:rPr>
              <w:t xml:space="preserve">Lectura de la mascota y de las citas del día, y </w:t>
            </w:r>
            <w:proofErr w:type="spellStart"/>
            <w:r w:rsidRPr="00935B16">
              <w:rPr>
                <w:szCs w:val="21"/>
                <w:lang w:val="es-MX"/>
              </w:rPr>
              <w:t>CitaRepository.agregar</w:t>
            </w:r>
            <w:proofErr w:type="spellEnd"/>
            <w:r w:rsidRPr="00935B16">
              <w:rPr>
                <w:szCs w:val="21"/>
                <w:lang w:val="es-MX"/>
              </w:rPr>
              <w:t>(cita).</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B4C8EAD" w14:textId="77777777" w:rsidR="00CF7F88" w:rsidRPr="00935B16" w:rsidRDefault="00BE60E1" w:rsidP="00A95685">
            <w:pPr>
              <w:spacing w:after="0" w:line="360" w:lineRule="auto"/>
              <w:rPr>
                <w:szCs w:val="21"/>
                <w:lang w:val="es-MX"/>
              </w:rPr>
            </w:pPr>
            <w:proofErr w:type="spellStart"/>
            <w:r w:rsidRPr="00935B16">
              <w:rPr>
                <w:szCs w:val="21"/>
                <w:lang w:val="es-MX"/>
              </w:rPr>
              <w:t>MascotaNoRegistrada</w:t>
            </w:r>
            <w:proofErr w:type="spellEnd"/>
            <w:r w:rsidRPr="00935B16">
              <w:rPr>
                <w:szCs w:val="21"/>
                <w:lang w:val="es-MX"/>
              </w:rPr>
              <w:t xml:space="preserve"> u </w:t>
            </w:r>
            <w:proofErr w:type="spellStart"/>
            <w:r w:rsidRPr="00935B16">
              <w:rPr>
                <w:szCs w:val="21"/>
                <w:lang w:val="es-MX"/>
              </w:rPr>
              <w:t>HorarioNoDisponible</w:t>
            </w:r>
            <w:proofErr w:type="spellEnd"/>
            <w:r w:rsidRPr="00935B16">
              <w:rPr>
                <w:szCs w:val="21"/>
                <w:lang w:val="es-MX"/>
              </w:rPr>
              <w:t xml:space="preserve">: </w:t>
            </w:r>
            <w:proofErr w:type="gramStart"/>
            <w:r w:rsidRPr="00935B16">
              <w:rPr>
                <w:szCs w:val="21"/>
                <w:lang w:val="es-MX"/>
              </w:rPr>
              <w:t>revertir(</w:t>
            </w:r>
            <w:proofErr w:type="gramEnd"/>
            <w:r w:rsidRPr="00935B16">
              <w:rPr>
                <w:szCs w:val="21"/>
                <w:lang w:val="es-MX"/>
              </w:rPr>
              <w:t>); no se crea la cita.</w:t>
            </w:r>
          </w:p>
        </w:tc>
      </w:tr>
      <w:tr w:rsidR="00CF7F88" w:rsidRPr="00A95685" w14:paraId="5641597C" w14:textId="77777777">
        <w:trP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B346FEB" w14:textId="77777777" w:rsidR="00CF7F88" w:rsidRPr="00935B16" w:rsidRDefault="00BE60E1" w:rsidP="00A95685">
            <w:pPr>
              <w:spacing w:after="0" w:line="360" w:lineRule="auto"/>
              <w:rPr>
                <w:szCs w:val="21"/>
              </w:rPr>
            </w:pPr>
            <w:proofErr w:type="spellStart"/>
            <w:r w:rsidRPr="00935B16">
              <w:rPr>
                <w:szCs w:val="21"/>
                <w:lang w:val="es-MX"/>
              </w:rPr>
              <w:t>generarNotaClinica</w:t>
            </w:r>
            <w:proofErr w:type="spellEnd"/>
            <w:r w:rsidRPr="00935B16">
              <w:rPr>
                <w:szCs w:val="21"/>
                <w:lang w:val="es-MX"/>
              </w:rPr>
              <w:t xml:space="preserve"> (CU-02)</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5B65B98" w14:textId="77777777" w:rsidR="00CF7F88" w:rsidRPr="00935B16" w:rsidRDefault="00BE60E1" w:rsidP="00A95685">
            <w:pPr>
              <w:spacing w:after="0" w:line="360" w:lineRule="auto"/>
              <w:rPr>
                <w:szCs w:val="21"/>
                <w:lang w:val="es-MX"/>
              </w:rPr>
            </w:pPr>
            <w:r w:rsidRPr="00935B16">
              <w:rPr>
                <w:szCs w:val="21"/>
                <w:lang w:val="es-MX"/>
              </w:rPr>
              <w:t>Después de verificar el permiso.</w:t>
            </w:r>
          </w:p>
        </w:tc>
        <w:tc>
          <w:tcPr>
            <w:tcW w:w="28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FE4AC28" w14:textId="77777777" w:rsidR="00CF7F88" w:rsidRPr="00935B16" w:rsidRDefault="00BE60E1" w:rsidP="00A95685">
            <w:pPr>
              <w:spacing w:after="0" w:line="360" w:lineRule="auto"/>
              <w:rPr>
                <w:szCs w:val="21"/>
                <w:lang w:val="es-MX"/>
              </w:rPr>
            </w:pPr>
            <w:proofErr w:type="spellStart"/>
            <w:r w:rsidRPr="00935B16">
              <w:rPr>
                <w:szCs w:val="21"/>
                <w:lang w:val="es-MX"/>
              </w:rPr>
              <w:t>ExpedienteClinicoRepository.guardar</w:t>
            </w:r>
            <w:proofErr w:type="spellEnd"/>
            <w:r w:rsidRPr="00935B16">
              <w:rPr>
                <w:szCs w:val="21"/>
                <w:lang w:val="es-MX"/>
              </w:rPr>
              <w:t>(expediente) con la nueva nota.</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2AD87DA" w14:textId="77777777" w:rsidR="00CF7F88" w:rsidRPr="00935B16" w:rsidRDefault="00BE60E1" w:rsidP="00A95685">
            <w:pPr>
              <w:spacing w:after="0" w:line="360" w:lineRule="auto"/>
              <w:rPr>
                <w:szCs w:val="21"/>
                <w:lang w:val="es-MX"/>
              </w:rPr>
            </w:pPr>
            <w:r w:rsidRPr="00935B16">
              <w:rPr>
                <w:szCs w:val="21"/>
                <w:lang w:val="es-MX"/>
              </w:rPr>
              <w:t xml:space="preserve">Expediente no encontrado: </w:t>
            </w:r>
            <w:proofErr w:type="gramStart"/>
            <w:r w:rsidRPr="00935B16">
              <w:rPr>
                <w:szCs w:val="21"/>
                <w:lang w:val="es-MX"/>
              </w:rPr>
              <w:t>revertir(</w:t>
            </w:r>
            <w:proofErr w:type="gramEnd"/>
            <w:r w:rsidRPr="00935B16">
              <w:rPr>
                <w:szCs w:val="21"/>
                <w:lang w:val="es-MX"/>
              </w:rPr>
              <w:t>). Sin permiso: no se inicia la transacción.</w:t>
            </w:r>
          </w:p>
        </w:tc>
      </w:tr>
      <w:tr w:rsidR="00CF7F88" w:rsidRPr="00A95685" w14:paraId="1EA8EAB1" w14:textId="77777777">
        <w:trP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412D918" w14:textId="77777777" w:rsidR="00CF7F88" w:rsidRPr="00935B16" w:rsidRDefault="00BE60E1" w:rsidP="00A95685">
            <w:pPr>
              <w:spacing w:after="0" w:line="360" w:lineRule="auto"/>
              <w:rPr>
                <w:szCs w:val="21"/>
              </w:rPr>
            </w:pPr>
            <w:proofErr w:type="spellStart"/>
            <w:r w:rsidRPr="00935B16">
              <w:rPr>
                <w:szCs w:val="21"/>
                <w:lang w:val="es-MX"/>
              </w:rPr>
              <w:t>registrarVacunacion</w:t>
            </w:r>
            <w:proofErr w:type="spellEnd"/>
            <w:r w:rsidRPr="00935B16">
              <w:rPr>
                <w:szCs w:val="21"/>
                <w:lang w:val="es-MX"/>
              </w:rPr>
              <w:t xml:space="preserve"> (CU-03)</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21F3F8B" w14:textId="77777777" w:rsidR="00CF7F88" w:rsidRPr="00935B16" w:rsidRDefault="00BE60E1" w:rsidP="00A95685">
            <w:pPr>
              <w:spacing w:after="0" w:line="360" w:lineRule="auto"/>
              <w:rPr>
                <w:szCs w:val="21"/>
                <w:lang w:val="es-MX"/>
              </w:rPr>
            </w:pPr>
            <w:r w:rsidRPr="00935B16">
              <w:rPr>
                <w:szCs w:val="21"/>
                <w:lang w:val="es-MX"/>
              </w:rPr>
              <w:t>Después de verificar el permiso.</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3D57877" w14:textId="77777777" w:rsidR="00CF7F88" w:rsidRPr="00935B16" w:rsidRDefault="00BE60E1" w:rsidP="00A95685">
            <w:pPr>
              <w:spacing w:after="0" w:line="360" w:lineRule="auto"/>
              <w:rPr>
                <w:szCs w:val="21"/>
                <w:lang w:val="es-MX"/>
              </w:rPr>
            </w:pPr>
            <w:proofErr w:type="spellStart"/>
            <w:r w:rsidRPr="00935B16">
              <w:rPr>
                <w:szCs w:val="21"/>
                <w:lang w:val="es-MX"/>
              </w:rPr>
              <w:t>VacunacionRepository.agregar</w:t>
            </w:r>
            <w:proofErr w:type="spellEnd"/>
            <w:r w:rsidRPr="00935B16">
              <w:rPr>
                <w:szCs w:val="21"/>
                <w:lang w:val="es-MX"/>
              </w:rPr>
              <w:t>(</w:t>
            </w:r>
            <w:proofErr w:type="spellStart"/>
            <w:r w:rsidRPr="00935B16">
              <w:rPr>
                <w:szCs w:val="21"/>
                <w:lang w:val="es-MX"/>
              </w:rPr>
              <w:t>vacunacion</w:t>
            </w:r>
            <w:proofErr w:type="spellEnd"/>
            <w:r w:rsidRPr="00935B16">
              <w:rPr>
                <w:szCs w:val="21"/>
                <w:lang w:val="es-MX"/>
              </w:rPr>
              <w:t>). El cálculo de seguimiento no persiste nada.</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F7B0CDB" w14:textId="77777777" w:rsidR="00CF7F88" w:rsidRPr="00935B16" w:rsidRDefault="00BE60E1" w:rsidP="00A95685">
            <w:pPr>
              <w:spacing w:after="0" w:line="360" w:lineRule="auto"/>
              <w:rPr>
                <w:szCs w:val="21"/>
                <w:lang w:val="es-MX"/>
              </w:rPr>
            </w:pPr>
            <w:proofErr w:type="spellStart"/>
            <w:r w:rsidRPr="00935B16">
              <w:rPr>
                <w:szCs w:val="21"/>
                <w:lang w:val="es-MX"/>
              </w:rPr>
              <w:t>MascotaNoRegistrada</w:t>
            </w:r>
            <w:proofErr w:type="spellEnd"/>
            <w:r w:rsidRPr="00935B16">
              <w:rPr>
                <w:szCs w:val="21"/>
                <w:lang w:val="es-MX"/>
              </w:rPr>
              <w:t xml:space="preserve">: </w:t>
            </w:r>
            <w:proofErr w:type="gramStart"/>
            <w:r w:rsidRPr="00935B16">
              <w:rPr>
                <w:szCs w:val="21"/>
                <w:lang w:val="es-MX"/>
              </w:rPr>
              <w:t>revertir(</w:t>
            </w:r>
            <w:proofErr w:type="gramEnd"/>
            <w:r w:rsidRPr="00935B16">
              <w:rPr>
                <w:szCs w:val="21"/>
                <w:lang w:val="es-MX"/>
              </w:rPr>
              <w:t xml:space="preserve">). </w:t>
            </w:r>
            <w:proofErr w:type="spellStart"/>
            <w:r w:rsidRPr="00935B16">
              <w:rPr>
                <w:szCs w:val="21"/>
                <w:lang w:val="es-MX"/>
              </w:rPr>
              <w:t>EsquemaNoValidado</w:t>
            </w:r>
            <w:proofErr w:type="spellEnd"/>
            <w:r w:rsidRPr="00935B16">
              <w:rPr>
                <w:szCs w:val="21"/>
                <w:lang w:val="es-MX"/>
              </w:rPr>
              <w:t xml:space="preserve"> no revierte: se confirma el registro y se devuelve seguimiento pendiente.</w:t>
            </w:r>
          </w:p>
        </w:tc>
      </w:tr>
      <w:tr w:rsidR="00CF7F88" w:rsidRPr="00935B16" w14:paraId="6C8724C5" w14:textId="77777777">
        <w:trP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1405B48" w14:textId="77777777" w:rsidR="00CF7F88" w:rsidRPr="00935B16" w:rsidRDefault="00BE60E1" w:rsidP="00A95685">
            <w:pPr>
              <w:spacing w:after="0" w:line="360" w:lineRule="auto"/>
              <w:rPr>
                <w:szCs w:val="21"/>
              </w:rPr>
            </w:pPr>
            <w:proofErr w:type="spellStart"/>
            <w:r w:rsidRPr="00935B16">
              <w:rPr>
                <w:szCs w:val="21"/>
                <w:lang w:val="es-MX"/>
              </w:rPr>
              <w:t>registrarHospitalizacion</w:t>
            </w:r>
            <w:proofErr w:type="spellEnd"/>
            <w:r w:rsidRPr="00935B16">
              <w:rPr>
                <w:szCs w:val="21"/>
                <w:lang w:val="es-MX"/>
              </w:rPr>
              <w:t xml:space="preserve"> (CU-04)</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CFACC96" w14:textId="77777777" w:rsidR="00CF7F88" w:rsidRPr="00935B16" w:rsidRDefault="00BE60E1" w:rsidP="00A95685">
            <w:pPr>
              <w:spacing w:after="0" w:line="360" w:lineRule="auto"/>
              <w:rPr>
                <w:szCs w:val="21"/>
                <w:lang w:val="es-MX"/>
              </w:rPr>
            </w:pPr>
            <w:r w:rsidRPr="00935B16">
              <w:rPr>
                <w:szCs w:val="21"/>
                <w:lang w:val="es-MX"/>
              </w:rPr>
              <w:t>Después de verificar el permiso.</w:t>
            </w:r>
          </w:p>
        </w:tc>
        <w:tc>
          <w:tcPr>
            <w:tcW w:w="28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C87562F" w14:textId="77777777" w:rsidR="00CF7F88" w:rsidRPr="00935B16" w:rsidRDefault="00BE60E1" w:rsidP="00A95685">
            <w:pPr>
              <w:spacing w:after="0" w:line="360" w:lineRule="auto"/>
              <w:rPr>
                <w:szCs w:val="21"/>
              </w:rPr>
            </w:pPr>
            <w:proofErr w:type="spellStart"/>
            <w:r w:rsidRPr="00935B16">
              <w:rPr>
                <w:szCs w:val="21"/>
                <w:lang w:val="es-MX"/>
              </w:rPr>
              <w:t>HospitalizacionRepository.agregar</w:t>
            </w:r>
            <w:proofErr w:type="spellEnd"/>
            <w:r w:rsidRPr="00935B16">
              <w:rPr>
                <w:szCs w:val="21"/>
                <w:lang w:val="es-MX"/>
              </w:rPr>
              <w:t>(</w:t>
            </w:r>
            <w:proofErr w:type="spellStart"/>
            <w:r w:rsidRPr="00935B16">
              <w:rPr>
                <w:szCs w:val="21"/>
                <w:lang w:val="es-MX"/>
              </w:rPr>
              <w:t>hospitalizacion</w:t>
            </w:r>
            <w:proofErr w:type="spellEnd"/>
            <w:r w:rsidRPr="00935B16">
              <w:rPr>
                <w:szCs w:val="21"/>
                <w:lang w:val="es-MX"/>
              </w:rPr>
              <w:t>).</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F020BAF" w14:textId="77777777" w:rsidR="00CF7F88" w:rsidRPr="00935B16" w:rsidRDefault="00BE60E1" w:rsidP="00A95685">
            <w:pPr>
              <w:spacing w:after="0" w:line="360" w:lineRule="auto"/>
              <w:rPr>
                <w:szCs w:val="21"/>
              </w:rPr>
            </w:pPr>
            <w:proofErr w:type="spellStart"/>
            <w:r w:rsidRPr="00935B16">
              <w:rPr>
                <w:szCs w:val="21"/>
                <w:lang w:val="es-MX"/>
              </w:rPr>
              <w:t>MascotaNoRegistrada</w:t>
            </w:r>
            <w:proofErr w:type="spellEnd"/>
            <w:r w:rsidRPr="00935B16">
              <w:rPr>
                <w:szCs w:val="21"/>
                <w:lang w:val="es-MX"/>
              </w:rPr>
              <w:t xml:space="preserve">: </w:t>
            </w:r>
            <w:proofErr w:type="gramStart"/>
            <w:r w:rsidRPr="00935B16">
              <w:rPr>
                <w:szCs w:val="21"/>
                <w:lang w:val="es-MX"/>
              </w:rPr>
              <w:t>revertir(</w:t>
            </w:r>
            <w:proofErr w:type="gramEnd"/>
            <w:r w:rsidRPr="00935B16">
              <w:rPr>
                <w:szCs w:val="21"/>
                <w:lang w:val="es-MX"/>
              </w:rPr>
              <w:t>).</w:t>
            </w:r>
          </w:p>
        </w:tc>
      </w:tr>
      <w:tr w:rsidR="00CF7F88" w:rsidRPr="00935B16" w14:paraId="4324316B" w14:textId="77777777">
        <w:trPr>
          <w:jc w:val="center"/>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79A7E7F" w14:textId="77777777" w:rsidR="00CF7F88" w:rsidRPr="00935B16" w:rsidRDefault="00BE60E1" w:rsidP="00A95685">
            <w:pPr>
              <w:spacing w:after="0" w:line="360" w:lineRule="auto"/>
              <w:rPr>
                <w:szCs w:val="21"/>
              </w:rPr>
            </w:pPr>
            <w:proofErr w:type="spellStart"/>
            <w:r w:rsidRPr="00935B16">
              <w:rPr>
                <w:szCs w:val="21"/>
                <w:lang w:val="es-MX"/>
              </w:rPr>
              <w:t>atenderEmergencia</w:t>
            </w:r>
            <w:proofErr w:type="spellEnd"/>
            <w:r w:rsidRPr="00935B16">
              <w:rPr>
                <w:szCs w:val="21"/>
                <w:lang w:val="es-MX"/>
              </w:rPr>
              <w:t xml:space="preserve"> (CU-05)</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CF39B64" w14:textId="77777777" w:rsidR="00CF7F88" w:rsidRPr="00935B16" w:rsidRDefault="00BE60E1" w:rsidP="00A95685">
            <w:pPr>
              <w:spacing w:after="0" w:line="360" w:lineRule="auto"/>
              <w:rPr>
                <w:szCs w:val="21"/>
                <w:lang w:val="es-MX"/>
              </w:rPr>
            </w:pPr>
            <w:r w:rsidRPr="00935B16">
              <w:rPr>
                <w:szCs w:val="21"/>
                <w:lang w:val="es-MX"/>
              </w:rPr>
              <w:t>Después de verificar el permiso.</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89D0938" w14:textId="77777777" w:rsidR="00CF7F88" w:rsidRPr="00935B16" w:rsidRDefault="00BE60E1" w:rsidP="00A95685">
            <w:pPr>
              <w:spacing w:after="0" w:line="360" w:lineRule="auto"/>
              <w:rPr>
                <w:szCs w:val="21"/>
              </w:rPr>
            </w:pPr>
            <w:proofErr w:type="spellStart"/>
            <w:r w:rsidRPr="00935B16">
              <w:rPr>
                <w:szCs w:val="21"/>
                <w:lang w:val="es-MX"/>
              </w:rPr>
              <w:t>EmergenciaRepository.agregar</w:t>
            </w:r>
            <w:proofErr w:type="spellEnd"/>
            <w:r w:rsidRPr="00935B16">
              <w:rPr>
                <w:szCs w:val="21"/>
                <w:lang w:val="es-MX"/>
              </w:rPr>
              <w:t>(emergencia).</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B778488" w14:textId="77777777" w:rsidR="00CF7F88" w:rsidRPr="00935B16" w:rsidRDefault="00BE60E1" w:rsidP="00A95685">
            <w:pPr>
              <w:spacing w:after="0" w:line="360" w:lineRule="auto"/>
              <w:rPr>
                <w:szCs w:val="21"/>
              </w:rPr>
            </w:pPr>
            <w:r w:rsidRPr="00935B16">
              <w:rPr>
                <w:szCs w:val="21"/>
                <w:lang w:val="es-MX"/>
              </w:rPr>
              <w:t xml:space="preserve">Ante cualquier error: </w:t>
            </w:r>
            <w:proofErr w:type="gramStart"/>
            <w:r w:rsidRPr="00935B16">
              <w:rPr>
                <w:szCs w:val="21"/>
                <w:lang w:val="es-MX"/>
              </w:rPr>
              <w:t>revertir(</w:t>
            </w:r>
            <w:proofErr w:type="gramEnd"/>
            <w:r w:rsidRPr="00935B16">
              <w:rPr>
                <w:szCs w:val="21"/>
                <w:lang w:val="es-MX"/>
              </w:rPr>
              <w:t>).</w:t>
            </w:r>
          </w:p>
        </w:tc>
      </w:tr>
    </w:tbl>
    <w:p w14:paraId="5E88B1CE" w14:textId="77777777" w:rsidR="00CF7F88" w:rsidRPr="00935B16" w:rsidRDefault="00CF7F88" w:rsidP="00A95685">
      <w:pPr>
        <w:spacing w:after="60" w:line="360" w:lineRule="auto"/>
        <w:jc w:val="both"/>
        <w:rPr>
          <w:szCs w:val="21"/>
        </w:rPr>
      </w:pPr>
    </w:p>
    <w:p w14:paraId="3D1A272B" w14:textId="77777777" w:rsidR="00CF7F88" w:rsidRPr="00935B16" w:rsidRDefault="00BE60E1" w:rsidP="00A95685">
      <w:pPr>
        <w:spacing w:line="360" w:lineRule="auto"/>
        <w:jc w:val="both"/>
        <w:rPr>
          <w:szCs w:val="21"/>
          <w:lang w:val="es-MX"/>
        </w:rPr>
      </w:pPr>
      <w:r w:rsidRPr="00935B16">
        <w:rPr>
          <w:b/>
          <w:szCs w:val="21"/>
          <w:lang w:val="es-MX"/>
        </w:rPr>
        <w:t>Operaciones que deben completarse juntas.</w:t>
      </w:r>
      <w:r w:rsidRPr="00935B16">
        <w:rPr>
          <w:szCs w:val="21"/>
          <w:lang w:val="es-MX"/>
        </w:rPr>
        <w:t xml:space="preserve"> Cada caso de uso modifica un solo agregado, por lo que su transacción incluye únicamente ese agregado y los hechos registrados en él. La consistencia entre agregados se mantiene por identidad: la existencia de la mascota se verifica al inicio de la operación. El despacho de los eventos registrados queda pendiente (P6).</w:t>
      </w:r>
    </w:p>
    <w:p w14:paraId="2F5D75B6" w14:textId="77777777" w:rsidR="00527D29" w:rsidRPr="00F370E2" w:rsidRDefault="00BE60E1" w:rsidP="00A95685">
      <w:pPr>
        <w:pStyle w:val="Ttulo1"/>
        <w:spacing w:line="360" w:lineRule="auto"/>
        <w:rPr>
          <w:lang w:val="es-MX"/>
        </w:rPr>
      </w:pPr>
      <w:r w:rsidRPr="00F370E2">
        <w:rPr>
          <w:lang w:val="es-MX"/>
        </w:rPr>
        <w:t xml:space="preserve">11 </w:t>
      </w:r>
      <w:proofErr w:type="gramStart"/>
      <w:r w:rsidRPr="00F370E2">
        <w:rPr>
          <w:lang w:val="es-MX"/>
        </w:rPr>
        <w:t>Etapa</w:t>
      </w:r>
      <w:proofErr w:type="gramEnd"/>
      <w:r w:rsidRPr="00F370E2">
        <w:rPr>
          <w:lang w:val="es-MX"/>
        </w:rPr>
        <w:t xml:space="preserve"> 6 Separar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p>
    <w:p w14:paraId="2F799FD5" w14:textId="77777777" w:rsidR="00527D29" w:rsidRPr="00F370E2" w:rsidRDefault="00BE60E1" w:rsidP="00A95685">
      <w:pPr>
        <w:spacing w:line="360" w:lineRule="auto"/>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67F58A9D" w14:textId="77777777" w:rsidR="00527D29" w:rsidRDefault="00BE60E1" w:rsidP="00A95685">
      <w:pPr>
        <w:pStyle w:val="Ttulo2"/>
        <w:spacing w:line="360" w:lineRule="auto"/>
      </w:pPr>
      <w:proofErr w:type="spellStart"/>
      <w:r>
        <w:lastRenderedPageBreak/>
        <w:t>Trabajo</w:t>
      </w:r>
      <w:proofErr w:type="spellEnd"/>
      <w:r>
        <w:t xml:space="preserve"> </w:t>
      </w:r>
      <w:proofErr w:type="spellStart"/>
      <w:r>
        <w:t>solicitado</w:t>
      </w:r>
      <w:proofErr w:type="spellEnd"/>
    </w:p>
    <w:p w14:paraId="51D399E0" w14:textId="77777777" w:rsidR="00527D29" w:rsidRPr="00F370E2" w:rsidRDefault="00BE60E1" w:rsidP="00A95685">
      <w:pPr>
        <w:pStyle w:val="Listaconvietas"/>
        <w:spacing w:line="360" w:lineRule="auto"/>
        <w:rPr>
          <w:lang w:val="es-MX"/>
        </w:rPr>
      </w:pPr>
      <w:r w:rsidRPr="00F370E2">
        <w:rPr>
          <w:lang w:val="es-MX"/>
        </w:rPr>
        <w:t xml:space="preserve">Seleccionen al menos dos operaciones que cambien el estado y descríbanlas como </w:t>
      </w:r>
      <w:proofErr w:type="spellStart"/>
      <w:r w:rsidRPr="00F370E2">
        <w:rPr>
          <w:lang w:val="es-MX"/>
        </w:rPr>
        <w:t>Commands</w:t>
      </w:r>
      <w:proofErr w:type="spellEnd"/>
      <w:r w:rsidRPr="00F370E2">
        <w:rPr>
          <w:lang w:val="es-MX"/>
        </w:rPr>
        <w:t>.</w:t>
      </w:r>
    </w:p>
    <w:p w14:paraId="3DC31558" w14:textId="77777777" w:rsidR="00527D29" w:rsidRPr="00F370E2" w:rsidRDefault="00BE60E1" w:rsidP="00A95685">
      <w:pPr>
        <w:pStyle w:val="Listaconvietas"/>
        <w:spacing w:line="360" w:lineRule="auto"/>
        <w:rPr>
          <w:lang w:val="es-MX"/>
        </w:rPr>
      </w:pPr>
      <w:r w:rsidRPr="00F370E2">
        <w:rPr>
          <w:lang w:val="es-MX"/>
        </w:rPr>
        <w:t xml:space="preserve">Seleccionen al menos dos necesidades de información y descríbanlas como </w:t>
      </w:r>
      <w:proofErr w:type="spellStart"/>
      <w:r w:rsidRPr="00F370E2">
        <w:rPr>
          <w:lang w:val="es-MX"/>
        </w:rPr>
        <w:t>Queries</w:t>
      </w:r>
      <w:proofErr w:type="spellEnd"/>
      <w:r w:rsidRPr="00F370E2">
        <w:rPr>
          <w:lang w:val="es-MX"/>
        </w:rPr>
        <w:t>.</w:t>
      </w:r>
    </w:p>
    <w:p w14:paraId="0016AB30" w14:textId="77777777" w:rsidR="00527D29" w:rsidRPr="00F370E2" w:rsidRDefault="00BE60E1" w:rsidP="00A95685">
      <w:pPr>
        <w:pStyle w:val="Listaconvietas"/>
        <w:spacing w:line="360" w:lineRule="auto"/>
        <w:rPr>
          <w:lang w:val="es-MX"/>
        </w:rPr>
      </w:pPr>
      <w:r w:rsidRPr="00F370E2">
        <w:rPr>
          <w:lang w:val="es-MX"/>
        </w:rPr>
        <w:t>Definan el Handler de cada operación y sus dependencias.</w:t>
      </w:r>
    </w:p>
    <w:p w14:paraId="00B1F83B" w14:textId="77777777" w:rsidR="00527D29" w:rsidRPr="00F370E2" w:rsidRDefault="00BE60E1" w:rsidP="00A95685">
      <w:pPr>
        <w:pStyle w:val="Listaconvietas"/>
        <w:spacing w:line="360" w:lineRule="auto"/>
        <w:rPr>
          <w:lang w:val="es-MX"/>
        </w:rPr>
      </w:pPr>
      <w:r w:rsidRPr="00F370E2">
        <w:rPr>
          <w:lang w:val="es-MX"/>
        </w:rPr>
        <w:t>Diseñen el DTO o View Model de lectura sin reutilizarlo automáticamente como modelo de escritura.</w:t>
      </w:r>
    </w:p>
    <w:p w14:paraId="468C8DDB" w14:textId="77777777" w:rsidR="00527D29" w:rsidRPr="00F370E2" w:rsidRDefault="00BE60E1" w:rsidP="00A95685">
      <w:pPr>
        <w:pStyle w:val="Listaconvietas"/>
        <w:spacing w:line="360" w:lineRule="auto"/>
        <w:rPr>
          <w:lang w:val="es-MX"/>
        </w:rPr>
      </w:pPr>
      <w:r w:rsidRPr="00F370E2">
        <w:rPr>
          <w:lang w:val="es-MX"/>
        </w:rPr>
        <w:t>Justifiquen si alguna parte del caso no necesita esta separación.</w:t>
      </w:r>
    </w:p>
    <w:tbl>
      <w:tblPr>
        <w:tblW w:w="0" w:type="auto"/>
        <w:jc w:val="center"/>
        <w:tblLayout w:type="fixed"/>
        <w:tblLook w:val="04A0" w:firstRow="1" w:lastRow="0" w:firstColumn="1" w:lastColumn="0" w:noHBand="0" w:noVBand="1"/>
      </w:tblPr>
      <w:tblGrid>
        <w:gridCol w:w="1000"/>
        <w:gridCol w:w="1500"/>
        <w:gridCol w:w="1800"/>
        <w:gridCol w:w="2000"/>
        <w:gridCol w:w="1400"/>
        <w:gridCol w:w="2236"/>
      </w:tblGrid>
      <w:tr w:rsidR="00527D29" w14:paraId="3A1B00A9" w14:textId="77777777">
        <w:trPr>
          <w:cantSplit/>
          <w:trHeight w:val="518"/>
          <w:tblHeader/>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92AE851" w14:textId="77777777" w:rsidR="00527D29" w:rsidRDefault="00BE60E1" w:rsidP="00A95685">
            <w:pPr>
              <w:spacing w:after="0" w:line="360" w:lineRule="auto"/>
            </w:pPr>
            <w:r>
              <w:rPr>
                <w:b/>
                <w:color w:val="FFFFFF"/>
                <w:sz w:val="16"/>
              </w:rPr>
              <w:t>Tipo</w:t>
            </w:r>
          </w:p>
        </w:tc>
        <w:tc>
          <w:tcPr>
            <w:tcW w:w="15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E1F1A42" w14:textId="77777777" w:rsidR="00527D29" w:rsidRDefault="00BE60E1" w:rsidP="00A95685">
            <w:pPr>
              <w:spacing w:after="0" w:line="360" w:lineRule="auto"/>
            </w:pPr>
            <w:r>
              <w:rPr>
                <w:b/>
                <w:color w:val="FFFFFF"/>
                <w:sz w:val="16"/>
              </w:rPr>
              <w:t>Nombre</w:t>
            </w:r>
          </w:p>
        </w:tc>
        <w:tc>
          <w:tcPr>
            <w:tcW w:w="18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A3F1D9C" w14:textId="77777777" w:rsidR="00527D29" w:rsidRDefault="00BE60E1" w:rsidP="00A95685">
            <w:pPr>
              <w:spacing w:after="0" w:line="360" w:lineRule="auto"/>
            </w:pPr>
            <w:r>
              <w:rPr>
                <w:b/>
                <w:color w:val="FFFFFF"/>
                <w:sz w:val="16"/>
              </w:rPr>
              <w:t>Datos de entrada</w:t>
            </w:r>
          </w:p>
        </w:tc>
        <w:tc>
          <w:tcPr>
            <w:tcW w:w="20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525FB606" w14:textId="77777777" w:rsidR="00527D29" w:rsidRDefault="00BE60E1" w:rsidP="00A95685">
            <w:pPr>
              <w:spacing w:after="0" w:line="360" w:lineRule="auto"/>
            </w:pPr>
            <w:r>
              <w:rPr>
                <w:b/>
                <w:color w:val="FFFFFF"/>
                <w:sz w:val="16"/>
              </w:rPr>
              <w:t>Handler</w:t>
            </w:r>
          </w:p>
        </w:tc>
        <w:tc>
          <w:tcPr>
            <w:tcW w:w="14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CD6E18A" w14:textId="77777777" w:rsidR="00527D29" w:rsidRDefault="00BE60E1" w:rsidP="00A95685">
            <w:pPr>
              <w:spacing w:after="0" w:line="360" w:lineRule="auto"/>
            </w:pPr>
            <w:proofErr w:type="spellStart"/>
            <w:r>
              <w:rPr>
                <w:b/>
                <w:color w:val="FFFFFF"/>
                <w:sz w:val="16"/>
              </w:rPr>
              <w:t>Resultado</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A97516A" w14:textId="77777777" w:rsidR="00527D29" w:rsidRDefault="00BE60E1" w:rsidP="00A95685">
            <w:pPr>
              <w:spacing w:after="0" w:line="360" w:lineRule="auto"/>
            </w:pPr>
            <w:proofErr w:type="spellStart"/>
            <w:r>
              <w:rPr>
                <w:b/>
                <w:color w:val="FFFFFF"/>
                <w:sz w:val="16"/>
              </w:rPr>
              <w:t>Justificacion</w:t>
            </w:r>
            <w:proofErr w:type="spellEnd"/>
          </w:p>
        </w:tc>
      </w:tr>
      <w:tr w:rsidR="00527D29" w14:paraId="372D3F76"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8F5333B" w14:textId="77777777" w:rsidR="00527D29" w:rsidRDefault="00BE60E1" w:rsidP="00A95685">
            <w:pPr>
              <w:spacing w:after="0" w:line="360" w:lineRule="auto"/>
            </w:pPr>
            <w:r>
              <w:rPr>
                <w:sz w:val="16"/>
                <w:lang w:val="es-MX"/>
              </w:rPr>
              <w:t>Command</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1BB1E20" w14:textId="77777777" w:rsidR="00527D29" w:rsidRDefault="00527D29" w:rsidP="00A95685">
            <w:pPr>
              <w:spacing w:after="0" w:line="360" w:lineRule="auto"/>
            </w:pPr>
            <w:proofErr w:type="spellStart"/>
            <w:r>
              <w:rPr>
                <w:sz w:val="16"/>
                <w:lang w:val="es-MX"/>
              </w:rPr>
              <w:t>SolicitarCita</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27F743C" w14:textId="77777777" w:rsidR="00527D29" w:rsidRPr="002707EF" w:rsidRDefault="00527D29" w:rsidP="00A95685">
            <w:pPr>
              <w:spacing w:after="0" w:line="360" w:lineRule="auto"/>
              <w:rPr>
                <w:lang w:val="es-MX"/>
              </w:rPr>
            </w:pPr>
            <w:r>
              <w:rPr>
                <w:sz w:val="16"/>
                <w:lang w:val="es-MX"/>
              </w:rPr>
              <w:t xml:space="preserve">usuario, </w:t>
            </w:r>
            <w:proofErr w:type="spellStart"/>
            <w:r>
              <w:rPr>
                <w:sz w:val="16"/>
                <w:lang w:val="es-MX"/>
              </w:rPr>
              <w:t>mascotaId</w:t>
            </w:r>
            <w:proofErr w:type="spellEnd"/>
            <w:r>
              <w:rPr>
                <w:sz w:val="16"/>
                <w:lang w:val="es-MX"/>
              </w:rPr>
              <w:t>, servicio (tipo y duración), fecha, hora de inicio</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E9B0DFF" w14:textId="77777777" w:rsidR="00527D29" w:rsidRDefault="00527D29" w:rsidP="00A95685">
            <w:pPr>
              <w:spacing w:after="0" w:line="360" w:lineRule="auto"/>
            </w:pPr>
            <w:proofErr w:type="spellStart"/>
            <w:r>
              <w:rPr>
                <w:sz w:val="16"/>
                <w:lang w:val="es-MX"/>
              </w:rPr>
              <w:t>CitasApplicationService.solicitarCita</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D74AE34" w14:textId="77777777" w:rsidR="00527D29" w:rsidRDefault="00527D29" w:rsidP="00A95685">
            <w:pPr>
              <w:spacing w:after="0" w:line="360" w:lineRule="auto"/>
            </w:pPr>
            <w:proofErr w:type="spellStart"/>
            <w:r>
              <w:rPr>
                <w:sz w:val="16"/>
                <w:lang w:val="es-MX"/>
              </w:rPr>
              <w:t>CitaId</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04BCE11" w14:textId="77777777" w:rsidR="00527D29" w:rsidRDefault="00527D29" w:rsidP="00A95685">
            <w:pPr>
              <w:spacing w:after="0" w:line="360" w:lineRule="auto"/>
            </w:pPr>
            <w:r>
              <w:rPr>
                <w:sz w:val="16"/>
                <w:lang w:val="es-MX"/>
              </w:rPr>
              <w:t>Cambia el estado (nueva Cita). Intención de US04.</w:t>
            </w:r>
          </w:p>
        </w:tc>
      </w:tr>
      <w:tr w:rsidR="00527D29" w:rsidRPr="00A95685" w14:paraId="6745B208"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DE8712D" w14:textId="77777777" w:rsidR="00527D29" w:rsidRDefault="00BE60E1" w:rsidP="00A95685">
            <w:pPr>
              <w:spacing w:after="0" w:line="360" w:lineRule="auto"/>
            </w:pPr>
            <w:r>
              <w:rPr>
                <w:sz w:val="16"/>
                <w:lang w:val="es-MX"/>
              </w:rPr>
              <w:t>Command</w:t>
            </w:r>
          </w:p>
        </w:tc>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94AA6FC" w14:textId="77777777" w:rsidR="00527D29" w:rsidRDefault="00527D29" w:rsidP="00A95685">
            <w:pPr>
              <w:spacing w:after="0" w:line="360" w:lineRule="auto"/>
            </w:pPr>
            <w:proofErr w:type="spellStart"/>
            <w:r>
              <w:rPr>
                <w:sz w:val="16"/>
                <w:lang w:val="es-MX"/>
              </w:rPr>
              <w:t>GenerarNotaClinica</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FF4F100" w14:textId="77777777" w:rsidR="00527D29" w:rsidRPr="002707EF" w:rsidRDefault="00527D29" w:rsidP="00A95685">
            <w:pPr>
              <w:spacing w:after="0" w:line="360" w:lineRule="auto"/>
              <w:rPr>
                <w:lang w:val="es-MX"/>
              </w:rPr>
            </w:pPr>
            <w:r>
              <w:rPr>
                <w:sz w:val="16"/>
                <w:lang w:val="es-MX"/>
              </w:rPr>
              <w:t xml:space="preserve">usuario, </w:t>
            </w:r>
            <w:proofErr w:type="spellStart"/>
            <w:r>
              <w:rPr>
                <w:sz w:val="16"/>
                <w:lang w:val="es-MX"/>
              </w:rPr>
              <w:t>mascotaId</w:t>
            </w:r>
            <w:proofErr w:type="spellEnd"/>
            <w:r>
              <w:rPr>
                <w:sz w:val="16"/>
                <w:lang w:val="es-MX"/>
              </w:rPr>
              <w:t xml:space="preserve">, anamnesis, </w:t>
            </w:r>
            <w:proofErr w:type="spellStart"/>
            <w:r>
              <w:rPr>
                <w:sz w:val="16"/>
                <w:lang w:val="es-MX"/>
              </w:rPr>
              <w:t>examenFisico</w:t>
            </w:r>
            <w:proofErr w:type="spellEnd"/>
            <w:r>
              <w:rPr>
                <w:sz w:val="16"/>
                <w:lang w:val="es-MX"/>
              </w:rPr>
              <w:t>, diagnostico</w:t>
            </w:r>
          </w:p>
        </w:tc>
        <w:tc>
          <w:tcPr>
            <w:tcW w:w="2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2CE9CEF" w14:textId="77777777" w:rsidR="00527D29" w:rsidRDefault="00527D29" w:rsidP="00A95685">
            <w:pPr>
              <w:spacing w:after="0" w:line="360" w:lineRule="auto"/>
            </w:pPr>
            <w:proofErr w:type="spellStart"/>
            <w:r>
              <w:rPr>
                <w:sz w:val="16"/>
                <w:lang w:val="es-MX"/>
              </w:rPr>
              <w:t>ExpedienteClinicoApplicationService.generarNotaClinica</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B677A7A" w14:textId="77777777" w:rsidR="00527D29" w:rsidRDefault="00527D29" w:rsidP="00A95685">
            <w:pPr>
              <w:spacing w:after="0" w:line="360" w:lineRule="auto"/>
            </w:pPr>
            <w:proofErr w:type="spellStart"/>
            <w:r>
              <w:rPr>
                <w:sz w:val="16"/>
                <w:lang w:val="es-MX"/>
              </w:rPr>
              <w:t>NotaClinicaId</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BD28BB0" w14:textId="77777777" w:rsidR="00527D29" w:rsidRPr="002707EF" w:rsidRDefault="00527D29" w:rsidP="00A95685">
            <w:pPr>
              <w:spacing w:after="0" w:line="360" w:lineRule="auto"/>
              <w:rPr>
                <w:lang w:val="es-MX"/>
              </w:rPr>
            </w:pPr>
            <w:r>
              <w:rPr>
                <w:sz w:val="16"/>
                <w:lang w:val="es-MX"/>
              </w:rPr>
              <w:t>Cambia el expediente. Intención de US12.</w:t>
            </w:r>
          </w:p>
        </w:tc>
      </w:tr>
      <w:tr w:rsidR="00527D29" w:rsidRPr="00A95685" w14:paraId="3C4BCB05"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7CBC79A" w14:textId="77777777" w:rsidR="00527D29" w:rsidRDefault="00BE60E1" w:rsidP="00A95685">
            <w:pPr>
              <w:spacing w:after="0" w:line="360" w:lineRule="auto"/>
            </w:pPr>
            <w:r>
              <w:rPr>
                <w:sz w:val="16"/>
                <w:lang w:val="es-MX"/>
              </w:rPr>
              <w:t>Query</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FB551F5" w14:textId="77777777" w:rsidR="00527D29" w:rsidRDefault="00527D29" w:rsidP="00A95685">
            <w:pPr>
              <w:spacing w:after="0" w:line="360" w:lineRule="auto"/>
            </w:pPr>
            <w:proofErr w:type="spellStart"/>
            <w:r>
              <w:rPr>
                <w:sz w:val="16"/>
                <w:lang w:val="es-MX"/>
              </w:rPr>
              <w:t>ConsultarExpedienteClinico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A161D50" w14:textId="77777777" w:rsidR="00527D29" w:rsidRDefault="00527D29" w:rsidP="00A95685">
            <w:pPr>
              <w:spacing w:after="0" w:line="360" w:lineRule="auto"/>
            </w:pPr>
            <w:r>
              <w:rPr>
                <w:sz w:val="16"/>
                <w:lang w:val="es-MX"/>
              </w:rPr>
              <w:t xml:space="preserve">usuario, </w:t>
            </w:r>
            <w:proofErr w:type="spellStart"/>
            <w:r>
              <w:rPr>
                <w:sz w:val="16"/>
                <w:lang w:val="es-MX"/>
              </w:rPr>
              <w:t>mascotaId</w:t>
            </w:r>
            <w:proofErr w:type="spellEnd"/>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D6F62D3" w14:textId="77777777" w:rsidR="00527D29" w:rsidRDefault="00527D29" w:rsidP="00A95685">
            <w:pPr>
              <w:spacing w:after="0" w:line="360" w:lineRule="auto"/>
            </w:pPr>
            <w:proofErr w:type="spellStart"/>
            <w:r>
              <w:rPr>
                <w:sz w:val="16"/>
                <w:lang w:val="es-MX"/>
              </w:rPr>
              <w:t>ConsultarExpedienteClinicoHandler.manejar</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52F0D8C" w14:textId="77777777" w:rsidR="00527D29" w:rsidRDefault="00527D29" w:rsidP="00A95685">
            <w:pPr>
              <w:spacing w:after="0" w:line="360" w:lineRule="auto"/>
            </w:pPr>
            <w:proofErr w:type="spellStart"/>
            <w:r>
              <w:rPr>
                <w:sz w:val="16"/>
                <w:lang w:val="es-MX"/>
              </w:rPr>
              <w:t>ExpedienteClinicoVista</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92785FB" w14:textId="77777777" w:rsidR="00527D29" w:rsidRPr="002707EF" w:rsidRDefault="00527D29" w:rsidP="00A95685">
            <w:pPr>
              <w:spacing w:after="0" w:line="360" w:lineRule="auto"/>
              <w:rPr>
                <w:lang w:val="es-MX"/>
              </w:rPr>
            </w:pPr>
            <w:r>
              <w:rPr>
                <w:sz w:val="16"/>
                <w:lang w:val="es-MX"/>
              </w:rPr>
              <w:t>No modifica. Atiende US11, NB-11 y R-14, y el problema P-03 del BRD (consulta lenta del historial); lee un modelo de lectura sin cargar el agregado.</w:t>
            </w:r>
          </w:p>
        </w:tc>
      </w:tr>
      <w:tr w:rsidR="00527D29" w:rsidRPr="00A95685" w14:paraId="625A3490"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2B85AAE" w14:textId="77777777" w:rsidR="00527D29" w:rsidRDefault="00BE60E1" w:rsidP="00A95685">
            <w:pPr>
              <w:spacing w:after="0" w:line="360" w:lineRule="auto"/>
            </w:pPr>
            <w:r>
              <w:rPr>
                <w:sz w:val="16"/>
                <w:lang w:val="es-MX"/>
              </w:rPr>
              <w:t>Query</w:t>
            </w:r>
          </w:p>
        </w:tc>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57B9336" w14:textId="77777777" w:rsidR="00527D29" w:rsidRDefault="00527D29" w:rsidP="00A95685">
            <w:pPr>
              <w:spacing w:after="0" w:line="360" w:lineRule="auto"/>
            </w:pPr>
            <w:proofErr w:type="spellStart"/>
            <w:r>
              <w:rPr>
                <w:sz w:val="16"/>
                <w:lang w:val="es-MX"/>
              </w:rPr>
              <w:t>ConsultarCitasProgramadas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0CB5BD4" w14:textId="77777777" w:rsidR="00527D29" w:rsidRDefault="00527D29" w:rsidP="00A95685">
            <w:pPr>
              <w:spacing w:after="0" w:line="360" w:lineRule="auto"/>
            </w:pPr>
            <w:r>
              <w:rPr>
                <w:sz w:val="16"/>
                <w:lang w:val="es-MX"/>
              </w:rPr>
              <w:t>usuario, fecha</w:t>
            </w:r>
          </w:p>
        </w:tc>
        <w:tc>
          <w:tcPr>
            <w:tcW w:w="2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48EAC5A" w14:textId="77777777" w:rsidR="00527D29" w:rsidRDefault="00527D29" w:rsidP="00A95685">
            <w:pPr>
              <w:spacing w:after="0" w:line="360" w:lineRule="auto"/>
            </w:pPr>
            <w:proofErr w:type="spellStart"/>
            <w:r>
              <w:rPr>
                <w:sz w:val="16"/>
                <w:lang w:val="es-MX"/>
              </w:rPr>
              <w:t>ConsultarCitasProgramadasHandler.manejar</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076FED2" w14:textId="77777777" w:rsidR="00527D29" w:rsidRDefault="00527D29" w:rsidP="00A95685">
            <w:pPr>
              <w:spacing w:after="0" w:line="360" w:lineRule="auto"/>
            </w:pPr>
            <w:r>
              <w:rPr>
                <w:sz w:val="16"/>
                <w:lang w:val="es-MX"/>
              </w:rPr>
              <w:t>List&lt;</w:t>
            </w:r>
            <w:proofErr w:type="spellStart"/>
            <w:r>
              <w:rPr>
                <w:sz w:val="16"/>
                <w:lang w:val="es-MX"/>
              </w:rPr>
              <w:t>CitaProgramadaVista</w:t>
            </w:r>
            <w:proofErr w:type="spellEnd"/>
            <w:r>
              <w:rPr>
                <w:sz w:val="16"/>
                <w:lang w:val="es-MX"/>
              </w:rPr>
              <w:t>&gt;</w:t>
            </w:r>
          </w:p>
        </w:tc>
        <w:tc>
          <w:tcPr>
            <w:tcW w:w="2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01A772A" w14:textId="77777777" w:rsidR="00527D29" w:rsidRPr="002707EF" w:rsidRDefault="00527D29" w:rsidP="00A95685">
            <w:pPr>
              <w:spacing w:after="0" w:line="360" w:lineRule="auto"/>
              <w:rPr>
                <w:lang w:val="es-MX"/>
              </w:rPr>
            </w:pPr>
            <w:r>
              <w:rPr>
                <w:sz w:val="16"/>
                <w:lang w:val="es-MX"/>
              </w:rPr>
              <w:t>No modifica. Atiende US07; une la cita con el nombre de la mascota, formato distinto al del agregado Cita.</w:t>
            </w:r>
          </w:p>
        </w:tc>
      </w:tr>
      <w:tr w:rsidR="00527D29" w14:paraId="01EE5223"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99F5BE5" w14:textId="77777777" w:rsidR="00527D29" w:rsidRDefault="00BE60E1" w:rsidP="00A95685">
            <w:pPr>
              <w:spacing w:after="0" w:line="360" w:lineRule="auto"/>
            </w:pPr>
            <w:r>
              <w:rPr>
                <w:sz w:val="16"/>
                <w:lang w:val="es-MX"/>
              </w:rPr>
              <w:t>Command</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1952307" w14:textId="77777777" w:rsidR="00527D29" w:rsidRDefault="00527D29" w:rsidP="00A95685">
            <w:pPr>
              <w:spacing w:after="0" w:line="360" w:lineRule="auto"/>
            </w:pPr>
            <w:proofErr w:type="spellStart"/>
            <w:r>
              <w:rPr>
                <w:sz w:val="16"/>
                <w:lang w:val="es-MX"/>
              </w:rPr>
              <w:t>RegistrarVacunacion</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16D9E48" w14:textId="77777777" w:rsidR="00527D29" w:rsidRPr="002707EF" w:rsidRDefault="00527D29" w:rsidP="00A95685">
            <w:pPr>
              <w:spacing w:after="0" w:line="360" w:lineRule="auto"/>
              <w:rPr>
                <w:lang w:val="es-MX"/>
              </w:rPr>
            </w:pPr>
            <w:r>
              <w:rPr>
                <w:sz w:val="16"/>
                <w:lang w:val="es-MX"/>
              </w:rPr>
              <w:t xml:space="preserve">usuario, </w:t>
            </w:r>
            <w:proofErr w:type="spellStart"/>
            <w:r>
              <w:rPr>
                <w:sz w:val="16"/>
                <w:lang w:val="es-MX"/>
              </w:rPr>
              <w:t>mascotaId</w:t>
            </w:r>
            <w:proofErr w:type="spellEnd"/>
            <w:r>
              <w:rPr>
                <w:sz w:val="16"/>
                <w:lang w:val="es-MX"/>
              </w:rPr>
              <w:t>, vacuna, fecha de aplicación, dosis</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55E08B9" w14:textId="77777777" w:rsidR="00527D29" w:rsidRDefault="00527D29" w:rsidP="00A95685">
            <w:pPr>
              <w:spacing w:after="0" w:line="360" w:lineRule="auto"/>
            </w:pPr>
            <w:proofErr w:type="spellStart"/>
            <w:r>
              <w:rPr>
                <w:sz w:val="16"/>
                <w:lang w:val="es-MX"/>
              </w:rPr>
              <w:t>VacunacionApplicationService.registrarVacunacion</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3816F82" w14:textId="77777777" w:rsidR="00527D29" w:rsidRDefault="00527D29" w:rsidP="00A95685">
            <w:pPr>
              <w:spacing w:after="0" w:line="360" w:lineRule="auto"/>
            </w:pPr>
            <w:proofErr w:type="spellStart"/>
            <w:r>
              <w:rPr>
                <w:sz w:val="16"/>
                <w:lang w:val="es-MX"/>
              </w:rPr>
              <w:t>ResultadoDeVacunacion</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79FA0F3" w14:textId="77777777" w:rsidR="00527D29" w:rsidRDefault="00527D29" w:rsidP="00A95685">
            <w:pPr>
              <w:spacing w:after="0" w:line="360" w:lineRule="auto"/>
            </w:pPr>
            <w:r>
              <w:rPr>
                <w:sz w:val="16"/>
                <w:lang w:val="es-MX"/>
              </w:rPr>
              <w:t>Cambia el historial de vacunas. Intención de US15.</w:t>
            </w:r>
          </w:p>
        </w:tc>
      </w:tr>
      <w:tr w:rsidR="00527D29" w:rsidRPr="00A95685" w14:paraId="6120A262"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ED1C39C" w14:textId="77777777" w:rsidR="00527D29" w:rsidRDefault="00BE60E1" w:rsidP="00A95685">
            <w:pPr>
              <w:spacing w:after="0" w:line="360" w:lineRule="auto"/>
            </w:pPr>
            <w:r>
              <w:rPr>
                <w:sz w:val="16"/>
                <w:lang w:val="es-MX"/>
              </w:rPr>
              <w:t>Command</w:t>
            </w:r>
          </w:p>
        </w:tc>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04A08AC" w14:textId="77777777" w:rsidR="00527D29" w:rsidRDefault="00527D29" w:rsidP="00A95685">
            <w:pPr>
              <w:spacing w:after="0" w:line="360" w:lineRule="auto"/>
            </w:pPr>
            <w:proofErr w:type="spellStart"/>
            <w:r>
              <w:rPr>
                <w:sz w:val="16"/>
                <w:lang w:val="es-MX"/>
              </w:rPr>
              <w:t>RegistrarHospitalizacion</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33B8686" w14:textId="77777777" w:rsidR="00527D29" w:rsidRDefault="00527D29" w:rsidP="00A95685">
            <w:pPr>
              <w:spacing w:after="0" w:line="360" w:lineRule="auto"/>
            </w:pPr>
            <w:r>
              <w:rPr>
                <w:sz w:val="16"/>
                <w:lang w:val="es-MX"/>
              </w:rPr>
              <w:t xml:space="preserve">usuario, </w:t>
            </w:r>
            <w:proofErr w:type="spellStart"/>
            <w:r>
              <w:rPr>
                <w:sz w:val="16"/>
                <w:lang w:val="es-MX"/>
              </w:rPr>
              <w:t>mascotaId</w:t>
            </w:r>
            <w:proofErr w:type="spellEnd"/>
          </w:p>
        </w:tc>
        <w:tc>
          <w:tcPr>
            <w:tcW w:w="2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DA4ACED" w14:textId="77777777" w:rsidR="00527D29" w:rsidRDefault="00527D29" w:rsidP="00A95685">
            <w:pPr>
              <w:spacing w:after="0" w:line="360" w:lineRule="auto"/>
            </w:pPr>
            <w:proofErr w:type="spellStart"/>
            <w:r>
              <w:rPr>
                <w:sz w:val="16"/>
                <w:lang w:val="es-MX"/>
              </w:rPr>
              <w:t>HospitalizacionApplicationService.registrarHospitalizacion</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418AEFD1" w14:textId="77777777" w:rsidR="00527D29" w:rsidRDefault="00527D29" w:rsidP="00A95685">
            <w:pPr>
              <w:spacing w:after="0" w:line="360" w:lineRule="auto"/>
            </w:pPr>
            <w:proofErr w:type="spellStart"/>
            <w:r>
              <w:rPr>
                <w:sz w:val="16"/>
                <w:lang w:val="es-MX"/>
              </w:rPr>
              <w:t>HospitalizacionId</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A1EF81A" w14:textId="77777777" w:rsidR="00527D29" w:rsidRPr="002707EF" w:rsidRDefault="00527D29" w:rsidP="00A95685">
            <w:pPr>
              <w:spacing w:after="0" w:line="360" w:lineRule="auto"/>
              <w:rPr>
                <w:lang w:val="es-MX"/>
              </w:rPr>
            </w:pPr>
            <w:r>
              <w:rPr>
                <w:sz w:val="16"/>
                <w:lang w:val="es-MX"/>
              </w:rPr>
              <w:t>Inicia una hospitalización. Intención de US17.</w:t>
            </w:r>
          </w:p>
        </w:tc>
      </w:tr>
      <w:tr w:rsidR="00527D29" w14:paraId="485679AF" w14:textId="77777777">
        <w:trPr>
          <w:trHeight w:val="432"/>
          <w:jc w:val="center"/>
        </w:trPr>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C02787F" w14:textId="77777777" w:rsidR="00527D29" w:rsidRDefault="00BE60E1" w:rsidP="00A95685">
            <w:pPr>
              <w:spacing w:after="0" w:line="360" w:lineRule="auto"/>
            </w:pPr>
            <w:r>
              <w:rPr>
                <w:sz w:val="16"/>
                <w:lang w:val="es-MX"/>
              </w:rPr>
              <w:t>Command</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5D57362" w14:textId="77777777" w:rsidR="00527D29" w:rsidRDefault="00527D29" w:rsidP="00A95685">
            <w:pPr>
              <w:spacing w:after="0" w:line="360" w:lineRule="auto"/>
            </w:pPr>
            <w:proofErr w:type="spellStart"/>
            <w:r>
              <w:rPr>
                <w:sz w:val="16"/>
                <w:lang w:val="es-MX"/>
              </w:rPr>
              <w:t>AtenderEmergencia</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8B848E0" w14:textId="77777777" w:rsidR="00527D29" w:rsidRDefault="00527D29" w:rsidP="00A95685">
            <w:pPr>
              <w:spacing w:after="0" w:line="360" w:lineRule="auto"/>
            </w:pPr>
            <w:r>
              <w:rPr>
                <w:sz w:val="16"/>
                <w:lang w:val="es-MX"/>
              </w:rPr>
              <w:t xml:space="preserve">usuario, </w:t>
            </w:r>
            <w:proofErr w:type="spellStart"/>
            <w:r>
              <w:rPr>
                <w:sz w:val="16"/>
                <w:lang w:val="es-MX"/>
              </w:rPr>
              <w:t>mascotaId</w:t>
            </w:r>
            <w:proofErr w:type="spellEnd"/>
            <w:r>
              <w:rPr>
                <w:sz w:val="16"/>
                <w:lang w:val="es-MX"/>
              </w:rPr>
              <w:t xml:space="preserve"> (opcional)</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0D07DC9" w14:textId="77777777" w:rsidR="00527D29" w:rsidRDefault="00527D29" w:rsidP="00A95685">
            <w:pPr>
              <w:spacing w:after="0" w:line="360" w:lineRule="auto"/>
            </w:pPr>
            <w:proofErr w:type="spellStart"/>
            <w:r>
              <w:rPr>
                <w:sz w:val="16"/>
                <w:lang w:val="es-MX"/>
              </w:rPr>
              <w:t>EmergenciasApplicationService.atenderEmergencia</w:t>
            </w:r>
            <w:proofErr w:type="spellEnd"/>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9765BA4" w14:textId="77777777" w:rsidR="00527D29" w:rsidRDefault="00527D29" w:rsidP="00A95685">
            <w:pPr>
              <w:spacing w:after="0" w:line="360" w:lineRule="auto"/>
            </w:pPr>
            <w:proofErr w:type="spellStart"/>
            <w:r>
              <w:rPr>
                <w:sz w:val="16"/>
                <w:lang w:val="es-MX"/>
              </w:rPr>
              <w:t>EmergenciaId</w:t>
            </w:r>
            <w:proofErr w:type="spellEnd"/>
          </w:p>
        </w:tc>
        <w:tc>
          <w:tcPr>
            <w:tcW w:w="2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CA67153" w14:textId="77777777" w:rsidR="00527D29" w:rsidRDefault="00527D29" w:rsidP="00A95685">
            <w:pPr>
              <w:spacing w:after="0" w:line="360" w:lineRule="auto"/>
            </w:pPr>
            <w:r>
              <w:rPr>
                <w:sz w:val="16"/>
                <w:lang w:val="es-MX"/>
              </w:rPr>
              <w:t>Registra una emergencia sin cita. Intención de US20.</w:t>
            </w:r>
          </w:p>
        </w:tc>
      </w:tr>
    </w:tbl>
    <w:p w14:paraId="38870438" w14:textId="77777777" w:rsidR="00527D29" w:rsidRDefault="00527D29" w:rsidP="00A95685">
      <w:pPr>
        <w:spacing w:after="0" w:line="360" w:lineRule="auto"/>
        <w:jc w:val="both"/>
      </w:pPr>
    </w:p>
    <w:p w14:paraId="2EB9A36C" w14:textId="77777777" w:rsidR="00CF7F88" w:rsidRPr="002707EF" w:rsidRDefault="00BE60E1" w:rsidP="00A95685">
      <w:pPr>
        <w:spacing w:line="360" w:lineRule="auto"/>
        <w:jc w:val="both"/>
        <w:rPr>
          <w:lang w:val="es-MX"/>
        </w:rPr>
      </w:pPr>
      <w:proofErr w:type="spellStart"/>
      <w:r>
        <w:rPr>
          <w:b/>
          <w:lang w:val="es-MX"/>
        </w:rPr>
        <w:lastRenderedPageBreak/>
        <w:t>Handlers</w:t>
      </w:r>
      <w:proofErr w:type="spellEnd"/>
      <w:r>
        <w:rPr>
          <w:b/>
          <w:lang w:val="es-MX"/>
        </w:rPr>
        <w:t>.</w:t>
      </w:r>
      <w:r>
        <w:rPr>
          <w:lang w:val="es-MX"/>
        </w:rPr>
        <w:t xml:space="preserve"> En el lado de comandos cada </w:t>
      </w:r>
      <w:proofErr w:type="spellStart"/>
      <w:r>
        <w:rPr>
          <w:lang w:val="es-MX"/>
        </w:rPr>
        <w:t>Application</w:t>
      </w:r>
      <w:proofErr w:type="spellEnd"/>
      <w:r>
        <w:rPr>
          <w:lang w:val="es-MX"/>
        </w:rPr>
        <w:t xml:space="preserve"> Service actúa como Command Handler de los comandos que expone; no se introduce un bus de mensajes (ADR-03). En el lado de consultas, cada Query Handler depende de un puerto de lectura (</w:t>
      </w:r>
      <w:proofErr w:type="spellStart"/>
      <w:r>
        <w:rPr>
          <w:lang w:val="es-MX"/>
        </w:rPr>
        <w:t>LecturaDeAgenda</w:t>
      </w:r>
      <w:proofErr w:type="spellEnd"/>
      <w:r>
        <w:rPr>
          <w:lang w:val="es-MX"/>
        </w:rPr>
        <w:t xml:space="preserve">, </w:t>
      </w:r>
      <w:proofErr w:type="spellStart"/>
      <w:r>
        <w:rPr>
          <w:lang w:val="es-MX"/>
        </w:rPr>
        <w:t>LecturaDeExpedientes</w:t>
      </w:r>
      <w:proofErr w:type="spellEnd"/>
      <w:r>
        <w:rPr>
          <w:lang w:val="es-MX"/>
        </w:rPr>
        <w:t xml:space="preserve">) y devuelve View </w:t>
      </w:r>
      <w:proofErr w:type="spellStart"/>
      <w:r>
        <w:rPr>
          <w:lang w:val="es-MX"/>
        </w:rPr>
        <w:t>Models</w:t>
      </w:r>
      <w:proofErr w:type="spellEnd"/>
      <w:r>
        <w:rPr>
          <w:lang w:val="es-MX"/>
        </w:rPr>
        <w:t>.</w:t>
      </w:r>
    </w:p>
    <w:p w14:paraId="22BF403A" w14:textId="77777777" w:rsidR="00CF7F88" w:rsidRPr="002707EF" w:rsidRDefault="00BE60E1" w:rsidP="00A95685">
      <w:pPr>
        <w:spacing w:line="360" w:lineRule="auto"/>
        <w:jc w:val="both"/>
        <w:rPr>
          <w:lang w:val="es-MX"/>
        </w:rPr>
      </w:pPr>
      <w:r>
        <w:rPr>
          <w:b/>
          <w:lang w:val="es-MX"/>
        </w:rPr>
        <w:t xml:space="preserve">View </w:t>
      </w:r>
      <w:proofErr w:type="spellStart"/>
      <w:r>
        <w:rPr>
          <w:b/>
          <w:lang w:val="es-MX"/>
        </w:rPr>
        <w:t>Models</w:t>
      </w:r>
      <w:proofErr w:type="spellEnd"/>
      <w:r>
        <w:rPr>
          <w:b/>
          <w:lang w:val="es-MX"/>
        </w:rPr>
        <w:t xml:space="preserve"> de lectura</w:t>
      </w:r>
      <w:r>
        <w:rPr>
          <w:lang w:val="es-MX"/>
        </w:rPr>
        <w:t xml:space="preserve"> (distintos de los agregados de escritura): </w:t>
      </w:r>
      <w:proofErr w:type="spellStart"/>
      <w:r>
        <w:rPr>
          <w:lang w:val="es-MX"/>
        </w:rPr>
        <w:t>CitaProgramadaVista</w:t>
      </w:r>
      <w:proofErr w:type="spellEnd"/>
      <w:r>
        <w:rPr>
          <w:lang w:val="es-MX"/>
        </w:rPr>
        <w:t xml:space="preserve"> (</w:t>
      </w:r>
      <w:proofErr w:type="spellStart"/>
      <w:r>
        <w:rPr>
          <w:lang w:val="es-MX"/>
        </w:rPr>
        <w:t>citaId</w:t>
      </w:r>
      <w:proofErr w:type="spellEnd"/>
      <w:r>
        <w:rPr>
          <w:lang w:val="es-MX"/>
        </w:rPr>
        <w:t xml:space="preserve">, </w:t>
      </w:r>
      <w:proofErr w:type="spellStart"/>
      <w:r>
        <w:rPr>
          <w:lang w:val="es-MX"/>
        </w:rPr>
        <w:t>mascotaNombre</w:t>
      </w:r>
      <w:proofErr w:type="spellEnd"/>
      <w:r>
        <w:rPr>
          <w:lang w:val="es-MX"/>
        </w:rPr>
        <w:t xml:space="preserve">, servicio, fecha, inicio, termino); </w:t>
      </w:r>
      <w:proofErr w:type="spellStart"/>
      <w:r>
        <w:rPr>
          <w:lang w:val="es-MX"/>
        </w:rPr>
        <w:t>ExpedienteClinicoVista</w:t>
      </w:r>
      <w:proofErr w:type="spellEnd"/>
      <w:r>
        <w:rPr>
          <w:lang w:val="es-MX"/>
        </w:rPr>
        <w:t xml:space="preserve"> (</w:t>
      </w:r>
      <w:proofErr w:type="spellStart"/>
      <w:r>
        <w:rPr>
          <w:lang w:val="es-MX"/>
        </w:rPr>
        <w:t>mascotaId</w:t>
      </w:r>
      <w:proofErr w:type="spellEnd"/>
      <w:r>
        <w:rPr>
          <w:lang w:val="es-MX"/>
        </w:rPr>
        <w:t xml:space="preserve">, </w:t>
      </w:r>
      <w:proofErr w:type="spellStart"/>
      <w:r>
        <w:rPr>
          <w:lang w:val="es-MX"/>
        </w:rPr>
        <w:t>mascotaNombre</w:t>
      </w:r>
      <w:proofErr w:type="spellEnd"/>
      <w:r>
        <w:rPr>
          <w:lang w:val="es-MX"/>
        </w:rPr>
        <w:t>, notas: List&lt;</w:t>
      </w:r>
      <w:proofErr w:type="spellStart"/>
      <w:r>
        <w:rPr>
          <w:lang w:val="es-MX"/>
        </w:rPr>
        <w:t>NotaClinicaVista</w:t>
      </w:r>
      <w:proofErr w:type="spellEnd"/>
      <w:r>
        <w:rPr>
          <w:lang w:val="es-MX"/>
        </w:rPr>
        <w:t xml:space="preserve">&gt;); </w:t>
      </w:r>
      <w:proofErr w:type="spellStart"/>
      <w:r>
        <w:rPr>
          <w:lang w:val="es-MX"/>
        </w:rPr>
        <w:t>NotaClinicaVista</w:t>
      </w:r>
      <w:proofErr w:type="spellEnd"/>
      <w:r>
        <w:rPr>
          <w:lang w:val="es-MX"/>
        </w:rPr>
        <w:t xml:space="preserve"> (autor†, </w:t>
      </w:r>
      <w:proofErr w:type="spellStart"/>
      <w:r>
        <w:rPr>
          <w:lang w:val="es-MX"/>
        </w:rPr>
        <w:t>fechaDeRegistro</w:t>
      </w:r>
      <w:proofErr w:type="spellEnd"/>
      <w:r>
        <w:rPr>
          <w:lang w:val="es-MX"/>
        </w:rPr>
        <w:t xml:space="preserve">†, anamnesis, </w:t>
      </w:r>
      <w:proofErr w:type="spellStart"/>
      <w:r>
        <w:rPr>
          <w:lang w:val="es-MX"/>
        </w:rPr>
        <w:t>examenFisico</w:t>
      </w:r>
      <w:proofErr w:type="spellEnd"/>
      <w:r>
        <w:rPr>
          <w:lang w:val="es-MX"/>
        </w:rPr>
        <w:t xml:space="preserve">, diagnostico). El resultado </w:t>
      </w:r>
      <w:proofErr w:type="spellStart"/>
      <w:r>
        <w:rPr>
          <w:lang w:val="es-MX"/>
        </w:rPr>
        <w:t>ResultadoDeVacunacion</w:t>
      </w:r>
      <w:proofErr w:type="spellEnd"/>
      <w:r>
        <w:rPr>
          <w:lang w:val="es-MX"/>
        </w:rPr>
        <w:t xml:space="preserve"> pertenece al lado de comandos.</w:t>
      </w:r>
    </w:p>
    <w:p w14:paraId="1E0FAA51" w14:textId="77777777" w:rsidR="00CF7F88" w:rsidRPr="002707EF" w:rsidRDefault="00BE60E1" w:rsidP="00A95685">
      <w:pPr>
        <w:spacing w:line="360" w:lineRule="auto"/>
        <w:jc w:val="both"/>
        <w:rPr>
          <w:lang w:val="es-MX"/>
        </w:rPr>
      </w:pPr>
      <w:r>
        <w:rPr>
          <w:b/>
          <w:lang w:val="es-MX"/>
        </w:rPr>
        <w:t>Partes que no necesitan esta separación.</w:t>
      </w:r>
      <w:r>
        <w:rPr>
          <w:lang w:val="es-MX"/>
        </w:rPr>
        <w:t xml:space="preserve"> El registro y la actualización de datos administrativos de propietarios y mascotas (A-01 a A-03, US01, US02, US06) tienen reglas mínimas y quedan fuera de los casos seleccionados; si se implementan, bastaría una operación simple sin Query </w:t>
      </w:r>
      <w:proofErr w:type="spellStart"/>
      <w:r>
        <w:rPr>
          <w:lang w:val="es-MX"/>
        </w:rPr>
        <w:t>Handlers</w:t>
      </w:r>
      <w:proofErr w:type="spellEnd"/>
      <w:r>
        <w:rPr>
          <w:lang w:val="es-MX"/>
        </w:rPr>
        <w:t xml:space="preserve"> adicionales. Tampoco se separa el despacho de eventos, que sigue pendiente (P6).</w:t>
      </w:r>
    </w:p>
    <w:p w14:paraId="5A05B692" w14:textId="77777777" w:rsidR="00527D29" w:rsidRPr="00F370E2" w:rsidRDefault="00BE60E1" w:rsidP="00A95685">
      <w:pPr>
        <w:pStyle w:val="Ttulo1"/>
        <w:spacing w:line="360" w:lineRule="auto"/>
        <w:rPr>
          <w:lang w:val="es-MX"/>
        </w:rPr>
      </w:pPr>
      <w:r w:rsidRPr="00F370E2">
        <w:rPr>
          <w:lang w:val="es-MX"/>
        </w:rPr>
        <w:t xml:space="preserve">12 </w:t>
      </w:r>
      <w:proofErr w:type="gramStart"/>
      <w:r w:rsidRPr="00F370E2">
        <w:rPr>
          <w:lang w:val="es-MX"/>
        </w:rPr>
        <w:t>Etapa</w:t>
      </w:r>
      <w:proofErr w:type="gramEnd"/>
      <w:r w:rsidRPr="00F370E2">
        <w:rPr>
          <w:lang w:val="es-MX"/>
        </w:rPr>
        <w:t xml:space="preserve"> 7 Revisar la propuesta con SOLID</w:t>
      </w:r>
    </w:p>
    <w:p w14:paraId="2839F461" w14:textId="77777777" w:rsidR="00527D29" w:rsidRPr="00F676C1" w:rsidRDefault="00BE60E1" w:rsidP="00A95685">
      <w:pPr>
        <w:spacing w:line="360" w:lineRule="auto"/>
        <w:rPr>
          <w:szCs w:val="21"/>
          <w:lang w:val="es-MX"/>
        </w:rPr>
      </w:pPr>
      <w:r w:rsidRPr="00F676C1">
        <w:rPr>
          <w:szCs w:val="21"/>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310"/>
        <w:gridCol w:w="4234"/>
        <w:gridCol w:w="4320"/>
      </w:tblGrid>
      <w:tr w:rsidR="00527D29" w:rsidRPr="00F676C1" w14:paraId="6305A5E2" w14:textId="77777777" w:rsidTr="00F676C1">
        <w:trPr>
          <w:cantSplit/>
          <w:trHeight w:val="518"/>
          <w:tblHeader/>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5260F1F2" w14:textId="77777777" w:rsidR="00527D29" w:rsidRPr="00F676C1" w:rsidRDefault="00BE60E1" w:rsidP="00A95685">
            <w:pPr>
              <w:spacing w:after="0" w:line="360" w:lineRule="auto"/>
              <w:jc w:val="center"/>
              <w:rPr>
                <w:szCs w:val="21"/>
              </w:rPr>
            </w:pPr>
            <w:r w:rsidRPr="00F676C1">
              <w:rPr>
                <w:b/>
                <w:color w:val="FFFFFF"/>
                <w:szCs w:val="21"/>
              </w:rPr>
              <w:t>Principio</w:t>
            </w:r>
          </w:p>
        </w:tc>
        <w:tc>
          <w:tcPr>
            <w:tcW w:w="423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C2EC068" w14:textId="77777777" w:rsidR="00527D29" w:rsidRPr="00F676C1" w:rsidRDefault="00BE60E1" w:rsidP="00A95685">
            <w:pPr>
              <w:spacing w:after="0" w:line="360" w:lineRule="auto"/>
              <w:jc w:val="center"/>
              <w:rPr>
                <w:szCs w:val="21"/>
              </w:rPr>
            </w:pPr>
            <w:proofErr w:type="spellStart"/>
            <w:r w:rsidRPr="00F676C1">
              <w:rPr>
                <w:b/>
                <w:color w:val="FFFFFF"/>
                <w:szCs w:val="21"/>
              </w:rPr>
              <w:t>Pregunta</w:t>
            </w:r>
            <w:proofErr w:type="spellEnd"/>
            <w:r w:rsidRPr="00F676C1">
              <w:rPr>
                <w:b/>
                <w:color w:val="FFFFFF"/>
                <w:szCs w:val="21"/>
              </w:rPr>
              <w:t xml:space="preserve">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58983A69" w14:textId="77777777" w:rsidR="00527D29" w:rsidRPr="00F676C1" w:rsidRDefault="00BE60E1" w:rsidP="00A95685">
            <w:pPr>
              <w:spacing w:after="0" w:line="360" w:lineRule="auto"/>
              <w:jc w:val="center"/>
              <w:rPr>
                <w:szCs w:val="21"/>
              </w:rPr>
            </w:pPr>
            <w:proofErr w:type="spellStart"/>
            <w:r w:rsidRPr="00F676C1">
              <w:rPr>
                <w:b/>
                <w:color w:val="FFFFFF"/>
                <w:szCs w:val="21"/>
              </w:rPr>
              <w:t>Evidencia</w:t>
            </w:r>
            <w:proofErr w:type="spellEnd"/>
            <w:r w:rsidRPr="00F676C1">
              <w:rPr>
                <w:b/>
                <w:color w:val="FFFFFF"/>
                <w:szCs w:val="21"/>
              </w:rPr>
              <w:t xml:space="preserve"> </w:t>
            </w:r>
            <w:proofErr w:type="spellStart"/>
            <w:r w:rsidRPr="00F676C1">
              <w:rPr>
                <w:b/>
                <w:color w:val="FFFFFF"/>
                <w:szCs w:val="21"/>
              </w:rPr>
              <w:t>que</w:t>
            </w:r>
            <w:proofErr w:type="spellEnd"/>
            <w:r w:rsidRPr="00F676C1">
              <w:rPr>
                <w:b/>
                <w:color w:val="FFFFFF"/>
                <w:szCs w:val="21"/>
              </w:rPr>
              <w:t xml:space="preserve"> </w:t>
            </w:r>
            <w:proofErr w:type="spellStart"/>
            <w:r w:rsidRPr="00F676C1">
              <w:rPr>
                <w:b/>
                <w:color w:val="FFFFFF"/>
                <w:szCs w:val="21"/>
              </w:rPr>
              <w:t>deben</w:t>
            </w:r>
            <w:proofErr w:type="spellEnd"/>
            <w:r w:rsidRPr="00F676C1">
              <w:rPr>
                <w:b/>
                <w:color w:val="FFFFFF"/>
                <w:szCs w:val="21"/>
              </w:rPr>
              <w:t xml:space="preserve"> </w:t>
            </w:r>
            <w:proofErr w:type="spellStart"/>
            <w:r w:rsidRPr="00F676C1">
              <w:rPr>
                <w:b/>
                <w:color w:val="FFFFFF"/>
                <w:szCs w:val="21"/>
              </w:rPr>
              <w:t>buscar</w:t>
            </w:r>
            <w:proofErr w:type="spellEnd"/>
          </w:p>
        </w:tc>
      </w:tr>
      <w:tr w:rsidR="00527D29" w:rsidRPr="00A95685" w14:paraId="2271491A" w14:textId="77777777" w:rsidTr="00F676C1">
        <w:trPr>
          <w:cantSplit/>
          <w:trHeight w:val="432"/>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B9C3D6" w14:textId="77777777" w:rsidR="00527D29" w:rsidRPr="00F676C1" w:rsidRDefault="00BE60E1" w:rsidP="00A95685">
            <w:pPr>
              <w:spacing w:after="0" w:line="360" w:lineRule="auto"/>
              <w:jc w:val="center"/>
              <w:rPr>
                <w:szCs w:val="21"/>
              </w:rPr>
            </w:pPr>
            <w:r w:rsidRPr="00F676C1">
              <w:rPr>
                <w:szCs w:val="21"/>
              </w:rPr>
              <w:t>S</w:t>
            </w:r>
          </w:p>
        </w:tc>
        <w:tc>
          <w:tcPr>
            <w:tcW w:w="42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9AE8CB" w14:textId="77777777" w:rsidR="00527D29" w:rsidRPr="00F676C1" w:rsidRDefault="00BE60E1" w:rsidP="00A95685">
            <w:pPr>
              <w:spacing w:after="0" w:line="360" w:lineRule="auto"/>
              <w:jc w:val="both"/>
              <w:rPr>
                <w:szCs w:val="21"/>
                <w:lang w:val="es-MX"/>
              </w:rPr>
            </w:pPr>
            <w:r w:rsidRPr="00F676C1">
              <w:rPr>
                <w:szCs w:val="21"/>
                <w:lang w:val="es-MX"/>
              </w:rPr>
              <w:t xml:space="preserve">¿Cada clase o servicio tiene una </w:t>
            </w:r>
            <w:proofErr w:type="spellStart"/>
            <w:r w:rsidRPr="00F676C1">
              <w:rPr>
                <w:szCs w:val="21"/>
                <w:lang w:val="es-MX"/>
              </w:rPr>
              <w:t>razon</w:t>
            </w:r>
            <w:proofErr w:type="spellEnd"/>
            <w:r w:rsidRPr="00F676C1">
              <w:rPr>
                <w:szCs w:val="21"/>
                <w:lang w:val="es-MX"/>
              </w:rPr>
              <w:t xml:space="preserve"> principal para cambiar?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E19DD9" w14:textId="77777777" w:rsidR="00527D29" w:rsidRPr="00F676C1" w:rsidRDefault="00BE60E1" w:rsidP="00A95685">
            <w:pPr>
              <w:spacing w:after="0" w:line="360" w:lineRule="auto"/>
              <w:jc w:val="both"/>
              <w:rPr>
                <w:szCs w:val="21"/>
                <w:lang w:val="es-MX"/>
              </w:rPr>
            </w:pPr>
            <w:r w:rsidRPr="00F676C1">
              <w:rPr>
                <w:szCs w:val="21"/>
                <w:lang w:val="es-MX"/>
              </w:rPr>
              <w:t>Responsabilidades mezcladas, clases extensas, servicios que hacen de todo.</w:t>
            </w:r>
          </w:p>
        </w:tc>
      </w:tr>
      <w:tr w:rsidR="00527D29" w:rsidRPr="00A95685" w14:paraId="3ACBC771" w14:textId="77777777" w:rsidTr="00F676C1">
        <w:trPr>
          <w:cantSplit/>
          <w:trHeight w:val="432"/>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0E37EB" w14:textId="77777777" w:rsidR="00527D29" w:rsidRPr="00F676C1" w:rsidRDefault="00BE60E1" w:rsidP="00A95685">
            <w:pPr>
              <w:spacing w:after="0" w:line="360" w:lineRule="auto"/>
              <w:jc w:val="center"/>
              <w:rPr>
                <w:szCs w:val="21"/>
              </w:rPr>
            </w:pPr>
            <w:r w:rsidRPr="00F676C1">
              <w:rPr>
                <w:szCs w:val="21"/>
              </w:rPr>
              <w:t>O</w:t>
            </w:r>
          </w:p>
        </w:tc>
        <w:tc>
          <w:tcPr>
            <w:tcW w:w="42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842B89" w14:textId="77777777" w:rsidR="00527D29" w:rsidRPr="00F676C1" w:rsidRDefault="00BE60E1" w:rsidP="00A95685">
            <w:pPr>
              <w:spacing w:after="0" w:line="360" w:lineRule="auto"/>
              <w:jc w:val="both"/>
              <w:rPr>
                <w:szCs w:val="21"/>
                <w:lang w:val="es-MX"/>
              </w:rPr>
            </w:pPr>
            <w:r w:rsidRPr="00F676C1">
              <w:rPr>
                <w:szCs w:val="21"/>
                <w:lang w:val="es-MX"/>
              </w:rPr>
              <w:t>¿Pueden agregar una variante de regla sin editar una cadena creciente de condiciones?</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86CF4E" w14:textId="77777777" w:rsidR="00527D29" w:rsidRPr="00F676C1" w:rsidRDefault="00BE60E1" w:rsidP="00A95685">
            <w:pPr>
              <w:spacing w:after="0" w:line="360" w:lineRule="auto"/>
              <w:jc w:val="both"/>
              <w:rPr>
                <w:szCs w:val="21"/>
                <w:lang w:val="es-MX"/>
              </w:rPr>
            </w:pPr>
            <w:r w:rsidRPr="00F676C1">
              <w:rPr>
                <w:szCs w:val="21"/>
                <w:lang w:val="es-MX"/>
              </w:rPr>
              <w:t xml:space="preserve">Condicionales que deben modificarse por cada nueva </w:t>
            </w:r>
            <w:proofErr w:type="spellStart"/>
            <w:r w:rsidRPr="00F676C1">
              <w:rPr>
                <w:szCs w:val="21"/>
                <w:lang w:val="es-MX"/>
              </w:rPr>
              <w:t>politica</w:t>
            </w:r>
            <w:proofErr w:type="spellEnd"/>
            <w:r w:rsidRPr="00F676C1">
              <w:rPr>
                <w:szCs w:val="21"/>
                <w:lang w:val="es-MX"/>
              </w:rPr>
              <w:t>.</w:t>
            </w:r>
          </w:p>
        </w:tc>
      </w:tr>
      <w:tr w:rsidR="00527D29" w:rsidRPr="00A95685" w14:paraId="19FA1D11" w14:textId="77777777" w:rsidTr="00F676C1">
        <w:trPr>
          <w:cantSplit/>
          <w:trHeight w:val="432"/>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AF074E" w14:textId="77777777" w:rsidR="00527D29" w:rsidRPr="00F676C1" w:rsidRDefault="00BE60E1" w:rsidP="00A95685">
            <w:pPr>
              <w:spacing w:after="0" w:line="360" w:lineRule="auto"/>
              <w:jc w:val="center"/>
              <w:rPr>
                <w:szCs w:val="21"/>
              </w:rPr>
            </w:pPr>
            <w:r w:rsidRPr="00F676C1">
              <w:rPr>
                <w:szCs w:val="21"/>
              </w:rPr>
              <w:t>L</w:t>
            </w:r>
          </w:p>
        </w:tc>
        <w:tc>
          <w:tcPr>
            <w:tcW w:w="42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B7F939" w14:textId="77777777" w:rsidR="00527D29" w:rsidRPr="00F676C1" w:rsidRDefault="00BE60E1" w:rsidP="00A95685">
            <w:pPr>
              <w:spacing w:after="0" w:line="360" w:lineRule="auto"/>
              <w:jc w:val="both"/>
              <w:rPr>
                <w:szCs w:val="21"/>
                <w:lang w:val="es-MX"/>
              </w:rPr>
            </w:pPr>
            <w:r w:rsidRPr="00F676C1">
              <w:rPr>
                <w:szCs w:val="21"/>
                <w:lang w:val="es-MX"/>
              </w:rPr>
              <w:t>¿Las implementaciones pueden sustituirse sin cambiar el comportamiento esperado?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E10141" w14:textId="77777777" w:rsidR="00527D29" w:rsidRPr="00F676C1" w:rsidRDefault="00BE60E1" w:rsidP="00A95685">
            <w:pPr>
              <w:spacing w:after="0" w:line="360" w:lineRule="auto"/>
              <w:jc w:val="both"/>
              <w:rPr>
                <w:szCs w:val="21"/>
                <w:lang w:val="es-MX"/>
              </w:rPr>
            </w:pPr>
            <w:r w:rsidRPr="00F676C1">
              <w:rPr>
                <w:szCs w:val="21"/>
                <w:lang w:val="es-MX"/>
              </w:rPr>
              <w:t>Subtipos que rechazan operaciones o alteran contratos.</w:t>
            </w:r>
          </w:p>
        </w:tc>
      </w:tr>
      <w:tr w:rsidR="00527D29" w:rsidRPr="00A95685" w14:paraId="1B13D79A" w14:textId="77777777" w:rsidTr="00F676C1">
        <w:trPr>
          <w:cantSplit/>
          <w:trHeight w:val="432"/>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39D1CB" w14:textId="77777777" w:rsidR="00527D29" w:rsidRPr="00F676C1" w:rsidRDefault="00BE60E1" w:rsidP="00A95685">
            <w:pPr>
              <w:spacing w:after="0" w:line="360" w:lineRule="auto"/>
              <w:jc w:val="center"/>
              <w:rPr>
                <w:szCs w:val="21"/>
              </w:rPr>
            </w:pPr>
            <w:r w:rsidRPr="00F676C1">
              <w:rPr>
                <w:szCs w:val="21"/>
              </w:rPr>
              <w:t>I</w:t>
            </w:r>
          </w:p>
        </w:tc>
        <w:tc>
          <w:tcPr>
            <w:tcW w:w="423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32308F" w14:textId="77777777" w:rsidR="00527D29" w:rsidRPr="00F676C1" w:rsidRDefault="00BE60E1" w:rsidP="00A95685">
            <w:pPr>
              <w:spacing w:after="0" w:line="360" w:lineRule="auto"/>
              <w:jc w:val="both"/>
              <w:rPr>
                <w:szCs w:val="21"/>
                <w:lang w:val="es-MX"/>
              </w:rPr>
            </w:pPr>
            <w:r w:rsidRPr="00F676C1">
              <w:rPr>
                <w:szCs w:val="21"/>
                <w:lang w:val="es-MX"/>
              </w:rPr>
              <w:t>¿Cada consumidor depende solo de las operaciones que utiliza?</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47DD9A7" w14:textId="77777777" w:rsidR="00527D29" w:rsidRPr="00F676C1" w:rsidRDefault="00BE60E1" w:rsidP="00A95685">
            <w:pPr>
              <w:spacing w:after="0" w:line="360" w:lineRule="auto"/>
              <w:jc w:val="both"/>
              <w:rPr>
                <w:szCs w:val="21"/>
                <w:lang w:val="es-MX"/>
              </w:rPr>
            </w:pPr>
            <w:r w:rsidRPr="00F676C1">
              <w:rPr>
                <w:szCs w:val="21"/>
                <w:lang w:val="es-MX"/>
              </w:rPr>
              <w:t xml:space="preserve">Interfaces grandes con </w:t>
            </w:r>
            <w:proofErr w:type="spellStart"/>
            <w:r w:rsidRPr="00F676C1">
              <w:rPr>
                <w:szCs w:val="21"/>
                <w:lang w:val="es-MX"/>
              </w:rPr>
              <w:t>metodos</w:t>
            </w:r>
            <w:proofErr w:type="spellEnd"/>
            <w:r w:rsidRPr="00F676C1">
              <w:rPr>
                <w:szCs w:val="21"/>
                <w:lang w:val="es-MX"/>
              </w:rPr>
              <w:t xml:space="preserve"> irrelevantes para algunos clientes.</w:t>
            </w:r>
          </w:p>
        </w:tc>
      </w:tr>
      <w:tr w:rsidR="00527D29" w:rsidRPr="00A95685" w14:paraId="192A3522" w14:textId="77777777" w:rsidTr="00F676C1">
        <w:trPr>
          <w:cantSplit/>
          <w:trHeight w:val="432"/>
          <w:jc w:val="center"/>
        </w:trPr>
        <w:tc>
          <w:tcPr>
            <w:tcW w:w="13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42F334" w14:textId="77777777" w:rsidR="00527D29" w:rsidRPr="00F676C1" w:rsidRDefault="00BE60E1" w:rsidP="00A95685">
            <w:pPr>
              <w:spacing w:after="0" w:line="360" w:lineRule="auto"/>
              <w:jc w:val="center"/>
              <w:rPr>
                <w:szCs w:val="21"/>
              </w:rPr>
            </w:pPr>
            <w:r w:rsidRPr="00F676C1">
              <w:rPr>
                <w:szCs w:val="21"/>
              </w:rPr>
              <w:t>D</w:t>
            </w:r>
          </w:p>
        </w:tc>
        <w:tc>
          <w:tcPr>
            <w:tcW w:w="42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8FDF1" w14:textId="77777777" w:rsidR="00527D29" w:rsidRPr="00F676C1" w:rsidRDefault="00BE60E1" w:rsidP="00A95685">
            <w:pPr>
              <w:spacing w:after="0" w:line="360" w:lineRule="auto"/>
              <w:jc w:val="both"/>
              <w:rPr>
                <w:szCs w:val="21"/>
                <w:lang w:val="es-MX"/>
              </w:rPr>
            </w:pPr>
            <w:r w:rsidRPr="00F676C1">
              <w:rPr>
                <w:szCs w:val="21"/>
                <w:lang w:val="es-MX"/>
              </w:rPr>
              <w:t xml:space="preserve">¿La </w:t>
            </w:r>
            <w:proofErr w:type="spellStart"/>
            <w:r w:rsidRPr="00F676C1">
              <w:rPr>
                <w:szCs w:val="21"/>
                <w:lang w:val="es-MX"/>
              </w:rPr>
              <w:t>aplicacion</w:t>
            </w:r>
            <w:proofErr w:type="spellEnd"/>
            <w:r w:rsidRPr="00F676C1">
              <w:rPr>
                <w:szCs w:val="21"/>
                <w:lang w:val="es-MX"/>
              </w:rPr>
              <w:t xml:space="preserve"> y el dominio dependen de abstracciones?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B2B72E" w14:textId="77777777" w:rsidR="00527D29" w:rsidRPr="00F676C1" w:rsidRDefault="00BE60E1" w:rsidP="00A95685">
            <w:pPr>
              <w:spacing w:after="0" w:line="360" w:lineRule="auto"/>
              <w:jc w:val="both"/>
              <w:rPr>
                <w:szCs w:val="21"/>
                <w:lang w:val="es-MX"/>
              </w:rPr>
            </w:pPr>
            <w:r w:rsidRPr="00F676C1">
              <w:rPr>
                <w:szCs w:val="21"/>
                <w:lang w:val="es-MX"/>
              </w:rPr>
              <w:t xml:space="preserve">Dependencias directas de SQL, </w:t>
            </w:r>
            <w:proofErr w:type="spellStart"/>
            <w:r w:rsidRPr="00F676C1">
              <w:rPr>
                <w:szCs w:val="21"/>
                <w:lang w:val="es-MX"/>
              </w:rPr>
              <w:t>frameworks</w:t>
            </w:r>
            <w:proofErr w:type="spellEnd"/>
            <w:r w:rsidRPr="00F676C1">
              <w:rPr>
                <w:szCs w:val="21"/>
                <w:lang w:val="es-MX"/>
              </w:rPr>
              <w:t xml:space="preserve"> o servicios externos.</w:t>
            </w:r>
          </w:p>
        </w:tc>
      </w:tr>
    </w:tbl>
    <w:p w14:paraId="03450F87" w14:textId="77777777" w:rsidR="00527D29" w:rsidRPr="00F676C1" w:rsidRDefault="00527D29" w:rsidP="00A95685">
      <w:pPr>
        <w:spacing w:after="0" w:line="360" w:lineRule="auto"/>
        <w:rPr>
          <w:szCs w:val="21"/>
          <w:lang w:val="es-MX"/>
        </w:rPr>
      </w:pPr>
    </w:p>
    <w:p w14:paraId="0B716E09" w14:textId="77777777" w:rsidR="00527D29" w:rsidRPr="00F676C1" w:rsidRDefault="00BE60E1" w:rsidP="00A95685">
      <w:pPr>
        <w:spacing w:line="360" w:lineRule="auto"/>
        <w:rPr>
          <w:szCs w:val="21"/>
          <w:lang w:val="es-MX"/>
        </w:rPr>
      </w:pPr>
      <w:r w:rsidRPr="00F676C1">
        <w:rPr>
          <w:szCs w:val="21"/>
          <w:lang w:val="es-MX"/>
        </w:rPr>
        <w:t>Registren al menos cinco hallazgos. Un hallazgo puede confirmar una buena decisión o señalar una corrección necesaria. Para cada uno, incluyan evidencia, impacto y cambio realizado.</w:t>
      </w:r>
    </w:p>
    <w:p w14:paraId="19970765" w14:textId="77777777" w:rsidR="00CF7F88" w:rsidRPr="00F676C1" w:rsidRDefault="00BE60E1" w:rsidP="00A95685">
      <w:pPr>
        <w:keepNext/>
        <w:spacing w:after="60" w:line="360" w:lineRule="auto"/>
        <w:rPr>
          <w:szCs w:val="21"/>
          <w:lang w:val="es-MX"/>
        </w:rPr>
      </w:pPr>
      <w:r w:rsidRPr="00F676C1">
        <w:rPr>
          <w:b/>
          <w:sz w:val="24"/>
          <w:szCs w:val="24"/>
          <w:lang w:val="es-MX"/>
        </w:rPr>
        <w:lastRenderedPageBreak/>
        <w:t>Hallazgos de la revisión SOLID</w:t>
      </w:r>
    </w:p>
    <w:tbl>
      <w:tblPr>
        <w:tblW w:w="0" w:type="auto"/>
        <w:jc w:val="center"/>
        <w:tblLayout w:type="fixed"/>
        <w:tblLook w:val="04A0" w:firstRow="1" w:lastRow="0" w:firstColumn="1" w:lastColumn="0" w:noHBand="0" w:noVBand="1"/>
      </w:tblPr>
      <w:tblGrid>
        <w:gridCol w:w="1204"/>
        <w:gridCol w:w="3496"/>
        <w:gridCol w:w="2400"/>
        <w:gridCol w:w="2836"/>
      </w:tblGrid>
      <w:tr w:rsidR="00CF7F88" w14:paraId="735EE25B" w14:textId="77777777" w:rsidTr="00F676C1">
        <w:trPr>
          <w:cantSplit/>
          <w:tblHeade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7C4DDB"/>
            <w:tcMar>
              <w:top w:w="80" w:type="dxa"/>
              <w:left w:w="100" w:type="dxa"/>
              <w:bottom w:w="80" w:type="dxa"/>
              <w:right w:w="100" w:type="dxa"/>
            </w:tcMar>
            <w:vAlign w:val="center"/>
          </w:tcPr>
          <w:p w14:paraId="52037A08" w14:textId="77777777" w:rsidR="00CF7F88" w:rsidRPr="00F676C1" w:rsidRDefault="00BE60E1" w:rsidP="00A95685">
            <w:pPr>
              <w:spacing w:after="0" w:line="360" w:lineRule="auto"/>
              <w:jc w:val="center"/>
              <w:rPr>
                <w:szCs w:val="21"/>
              </w:rPr>
            </w:pPr>
            <w:r w:rsidRPr="00F676C1">
              <w:rPr>
                <w:b/>
                <w:color w:val="FFFFFF"/>
                <w:szCs w:val="21"/>
                <w:lang w:val="es-MX"/>
              </w:rPr>
              <w:t>Principio</w:t>
            </w:r>
          </w:p>
        </w:tc>
        <w:tc>
          <w:tcPr>
            <w:tcW w:w="3496" w:type="dxa"/>
            <w:tcBorders>
              <w:top w:val="single" w:sz="6" w:space="0" w:color="D9D9D9"/>
              <w:left w:val="single" w:sz="6" w:space="0" w:color="D9D9D9"/>
              <w:bottom w:val="single" w:sz="6" w:space="0" w:color="D9D9D9"/>
              <w:right w:val="single" w:sz="6" w:space="0" w:color="D9D9D9"/>
            </w:tcBorders>
            <w:shd w:val="clear" w:color="auto" w:fill="7C4DDB"/>
            <w:tcMar>
              <w:top w:w="80" w:type="dxa"/>
              <w:left w:w="100" w:type="dxa"/>
              <w:bottom w:w="80" w:type="dxa"/>
              <w:right w:w="100" w:type="dxa"/>
            </w:tcMar>
            <w:vAlign w:val="center"/>
          </w:tcPr>
          <w:p w14:paraId="6A6D7961" w14:textId="77777777" w:rsidR="00CF7F88" w:rsidRPr="00F676C1" w:rsidRDefault="00BE60E1" w:rsidP="00A95685">
            <w:pPr>
              <w:spacing w:after="0" w:line="360" w:lineRule="auto"/>
              <w:jc w:val="center"/>
              <w:rPr>
                <w:szCs w:val="21"/>
              </w:rPr>
            </w:pPr>
            <w:r w:rsidRPr="00F676C1">
              <w:rPr>
                <w:b/>
                <w:color w:val="FFFFFF"/>
                <w:szCs w:val="21"/>
                <w:lang w:val="es-MX"/>
              </w:rPr>
              <w:t>Hallazgo y evidencia</w:t>
            </w:r>
          </w:p>
        </w:tc>
        <w:tc>
          <w:tcPr>
            <w:tcW w:w="2400" w:type="dxa"/>
            <w:tcBorders>
              <w:top w:val="single" w:sz="6" w:space="0" w:color="D9D9D9"/>
              <w:left w:val="single" w:sz="6" w:space="0" w:color="D9D9D9"/>
              <w:bottom w:val="single" w:sz="6" w:space="0" w:color="D9D9D9"/>
              <w:right w:val="single" w:sz="6" w:space="0" w:color="D9D9D9"/>
            </w:tcBorders>
            <w:shd w:val="clear" w:color="auto" w:fill="7C4DDB"/>
            <w:tcMar>
              <w:top w:w="80" w:type="dxa"/>
              <w:left w:w="100" w:type="dxa"/>
              <w:bottom w:w="80" w:type="dxa"/>
              <w:right w:w="100" w:type="dxa"/>
            </w:tcMar>
            <w:vAlign w:val="center"/>
          </w:tcPr>
          <w:p w14:paraId="04D67920" w14:textId="77777777" w:rsidR="00CF7F88" w:rsidRPr="00F676C1" w:rsidRDefault="00BE60E1" w:rsidP="00A95685">
            <w:pPr>
              <w:spacing w:after="0" w:line="360" w:lineRule="auto"/>
              <w:jc w:val="center"/>
              <w:rPr>
                <w:szCs w:val="21"/>
              </w:rPr>
            </w:pPr>
            <w:r w:rsidRPr="00F676C1">
              <w:rPr>
                <w:b/>
                <w:color w:val="FFFFFF"/>
                <w:szCs w:val="21"/>
                <w:lang w:val="es-MX"/>
              </w:rPr>
              <w:t>Impacto</w:t>
            </w:r>
          </w:p>
        </w:tc>
        <w:tc>
          <w:tcPr>
            <w:tcW w:w="2836" w:type="dxa"/>
            <w:tcBorders>
              <w:top w:val="single" w:sz="6" w:space="0" w:color="D9D9D9"/>
              <w:left w:val="single" w:sz="6" w:space="0" w:color="D9D9D9"/>
              <w:bottom w:val="single" w:sz="6" w:space="0" w:color="D9D9D9"/>
              <w:right w:val="single" w:sz="6" w:space="0" w:color="D9D9D9"/>
            </w:tcBorders>
            <w:shd w:val="clear" w:color="auto" w:fill="7C4DDB"/>
            <w:tcMar>
              <w:top w:w="80" w:type="dxa"/>
              <w:left w:w="100" w:type="dxa"/>
              <w:bottom w:w="80" w:type="dxa"/>
              <w:right w:w="100" w:type="dxa"/>
            </w:tcMar>
            <w:vAlign w:val="center"/>
          </w:tcPr>
          <w:p w14:paraId="32F16FE8" w14:textId="77777777" w:rsidR="00CF7F88" w:rsidRPr="00F676C1" w:rsidRDefault="00BE60E1" w:rsidP="00A95685">
            <w:pPr>
              <w:spacing w:after="0" w:line="360" w:lineRule="auto"/>
              <w:jc w:val="center"/>
              <w:rPr>
                <w:szCs w:val="21"/>
              </w:rPr>
            </w:pPr>
            <w:r w:rsidRPr="00F676C1">
              <w:rPr>
                <w:b/>
                <w:color w:val="FFFFFF"/>
                <w:szCs w:val="21"/>
                <w:lang w:val="es-MX"/>
              </w:rPr>
              <w:t>Cambio realizado</w:t>
            </w:r>
          </w:p>
        </w:tc>
      </w:tr>
      <w:tr w:rsidR="00CF7F88" w:rsidRPr="00A95685" w14:paraId="7400C656"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1A1EBD6A" w14:textId="77777777" w:rsidR="00CF7F88" w:rsidRPr="00F676C1" w:rsidRDefault="00BE60E1" w:rsidP="00A95685">
            <w:pPr>
              <w:spacing w:after="0" w:line="360" w:lineRule="auto"/>
              <w:jc w:val="center"/>
              <w:rPr>
                <w:szCs w:val="21"/>
              </w:rPr>
            </w:pPr>
            <w:r w:rsidRPr="00F676C1">
              <w:rPr>
                <w:szCs w:val="21"/>
                <w:lang w:val="es-MX"/>
              </w:rPr>
              <w:t>S</w:t>
            </w:r>
          </w:p>
        </w:tc>
        <w:tc>
          <w:tcPr>
            <w:tcW w:w="34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85544D4" w14:textId="77777777" w:rsidR="00CF7F88" w:rsidRPr="00F676C1" w:rsidRDefault="00BE60E1" w:rsidP="00A95685">
            <w:pPr>
              <w:spacing w:after="0" w:line="360" w:lineRule="auto"/>
              <w:jc w:val="both"/>
              <w:rPr>
                <w:szCs w:val="21"/>
                <w:lang w:val="es-MX"/>
              </w:rPr>
            </w:pPr>
            <w:r w:rsidRPr="00F676C1">
              <w:rPr>
                <w:szCs w:val="21"/>
                <w:lang w:val="es-MX"/>
              </w:rPr>
              <w:t xml:space="preserve">Confirmación. </w:t>
            </w:r>
            <w:proofErr w:type="spellStart"/>
            <w:r w:rsidRPr="00F676C1">
              <w:rPr>
                <w:szCs w:val="21"/>
                <w:lang w:val="es-MX"/>
              </w:rPr>
              <w:t>ServicioDeProgramacionDeCitas</w:t>
            </w:r>
            <w:proofErr w:type="spellEnd"/>
            <w:r w:rsidRPr="00F676C1">
              <w:rPr>
                <w:szCs w:val="21"/>
                <w:lang w:val="es-MX"/>
              </w:rPr>
              <w:t xml:space="preserve"> concentra periodo y disponibilidad, y </w:t>
            </w:r>
            <w:proofErr w:type="spellStart"/>
            <w:r w:rsidRPr="00F676C1">
              <w:rPr>
                <w:szCs w:val="21"/>
                <w:lang w:val="es-MX"/>
              </w:rPr>
              <w:t>CitasApplicationService</w:t>
            </w:r>
            <w:proofErr w:type="spellEnd"/>
            <w:r w:rsidRPr="00F676C1">
              <w:rPr>
                <w:szCs w:val="21"/>
                <w:lang w:val="es-MX"/>
              </w:rPr>
              <w:t xml:space="preserve"> solo coordina (secuencia SEC-1: sus pasos no contienen decisiones de negocio).</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A3E5121" w14:textId="77777777" w:rsidR="00CF7F88" w:rsidRPr="00F676C1" w:rsidRDefault="00BE60E1" w:rsidP="00A95685">
            <w:pPr>
              <w:spacing w:after="0" w:line="360" w:lineRule="auto"/>
              <w:jc w:val="both"/>
              <w:rPr>
                <w:szCs w:val="21"/>
                <w:lang w:val="es-MX"/>
              </w:rPr>
            </w:pPr>
            <w:r w:rsidRPr="00F676C1">
              <w:rPr>
                <w:szCs w:val="21"/>
                <w:lang w:val="es-MX"/>
              </w:rPr>
              <w:t>Un cambio en las reglas de agenda (P1) afecta solo al servicio de dominio y a Cita.</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3BB5034" w14:textId="77777777" w:rsidR="00CF7F88" w:rsidRPr="00F676C1" w:rsidRDefault="00BE60E1" w:rsidP="00A95685">
            <w:pPr>
              <w:spacing w:after="0" w:line="360" w:lineRule="auto"/>
              <w:jc w:val="both"/>
              <w:rPr>
                <w:szCs w:val="21"/>
                <w:lang w:val="es-MX"/>
              </w:rPr>
            </w:pPr>
            <w:r w:rsidRPr="00F676C1">
              <w:rPr>
                <w:szCs w:val="21"/>
                <w:lang w:val="es-MX"/>
              </w:rPr>
              <w:t>Se mantuvo la derivación del periodo en el dominio y no en la aplicación.</w:t>
            </w:r>
          </w:p>
        </w:tc>
      </w:tr>
      <w:tr w:rsidR="00CF7F88" w:rsidRPr="00A95685" w14:paraId="1F440415"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vAlign w:val="center"/>
          </w:tcPr>
          <w:p w14:paraId="5CC5BD5D" w14:textId="77777777" w:rsidR="00CF7F88" w:rsidRPr="00F676C1" w:rsidRDefault="00BE60E1" w:rsidP="00A95685">
            <w:pPr>
              <w:spacing w:after="0" w:line="360" w:lineRule="auto"/>
              <w:jc w:val="center"/>
              <w:rPr>
                <w:szCs w:val="21"/>
              </w:rPr>
            </w:pPr>
            <w:r w:rsidRPr="00F676C1">
              <w:rPr>
                <w:szCs w:val="21"/>
                <w:lang w:val="es-MX"/>
              </w:rPr>
              <w:t>S</w:t>
            </w:r>
          </w:p>
        </w:tc>
        <w:tc>
          <w:tcPr>
            <w:tcW w:w="349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8FE76D2" w14:textId="77777777" w:rsidR="00CF7F88" w:rsidRPr="00F676C1" w:rsidRDefault="00BE60E1" w:rsidP="00A95685">
            <w:pPr>
              <w:spacing w:after="0" w:line="360" w:lineRule="auto"/>
              <w:jc w:val="both"/>
              <w:rPr>
                <w:szCs w:val="21"/>
                <w:lang w:val="es-MX"/>
              </w:rPr>
            </w:pPr>
            <w:r w:rsidRPr="00F676C1">
              <w:rPr>
                <w:szCs w:val="21"/>
                <w:lang w:val="es-MX"/>
              </w:rPr>
              <w:t>Corrección. El Servicio de atención de emergencias del mapa solo crearía la Emergencia; sería un pase directo sin razón propia de cambio (R-06 es la ausencia de una precondición).</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5212E8E" w14:textId="77777777" w:rsidR="00CF7F88" w:rsidRPr="00F676C1" w:rsidRDefault="00BE60E1" w:rsidP="00A95685">
            <w:pPr>
              <w:spacing w:after="0" w:line="360" w:lineRule="auto"/>
              <w:jc w:val="both"/>
              <w:rPr>
                <w:szCs w:val="21"/>
                <w:lang w:val="es-MX"/>
              </w:rPr>
            </w:pPr>
            <w:r w:rsidRPr="00F676C1">
              <w:rPr>
                <w:szCs w:val="21"/>
                <w:lang w:val="es-MX"/>
              </w:rPr>
              <w:t>Evita una clase sin responsabilidad real.</w:t>
            </w:r>
          </w:p>
        </w:tc>
        <w:tc>
          <w:tcPr>
            <w:tcW w:w="28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503D661" w14:textId="77777777" w:rsidR="00CF7F88" w:rsidRPr="00F676C1" w:rsidRDefault="00BE60E1" w:rsidP="00A95685">
            <w:pPr>
              <w:spacing w:after="0" w:line="360" w:lineRule="auto"/>
              <w:jc w:val="both"/>
              <w:rPr>
                <w:szCs w:val="21"/>
                <w:lang w:val="es-MX"/>
              </w:rPr>
            </w:pPr>
            <w:r w:rsidRPr="00F676C1">
              <w:rPr>
                <w:szCs w:val="21"/>
                <w:lang w:val="es-MX"/>
              </w:rPr>
              <w:t xml:space="preserve">Se difirió del diagrama de clases (D-01); </w:t>
            </w:r>
            <w:proofErr w:type="spellStart"/>
            <w:r w:rsidRPr="00F676C1">
              <w:rPr>
                <w:szCs w:val="21"/>
                <w:lang w:val="es-MX"/>
              </w:rPr>
              <w:t>Emergencia.identificar</w:t>
            </w:r>
            <w:proofErr w:type="spellEnd"/>
            <w:r w:rsidRPr="00F676C1">
              <w:rPr>
                <w:szCs w:val="21"/>
                <w:lang w:val="es-MX"/>
              </w:rPr>
              <w:t xml:space="preserve"> asume la creación.</w:t>
            </w:r>
          </w:p>
        </w:tc>
      </w:tr>
      <w:tr w:rsidR="00CF7F88" w:rsidRPr="00A95685" w14:paraId="74BA1FBA"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0F5D5FFD" w14:textId="77777777" w:rsidR="00CF7F88" w:rsidRPr="00F676C1" w:rsidRDefault="00BE60E1" w:rsidP="00A95685">
            <w:pPr>
              <w:spacing w:after="0" w:line="360" w:lineRule="auto"/>
              <w:jc w:val="center"/>
              <w:rPr>
                <w:szCs w:val="21"/>
              </w:rPr>
            </w:pPr>
            <w:r w:rsidRPr="00F676C1">
              <w:rPr>
                <w:szCs w:val="21"/>
                <w:lang w:val="es-MX"/>
              </w:rPr>
              <w:t>O</w:t>
            </w:r>
          </w:p>
        </w:tc>
        <w:tc>
          <w:tcPr>
            <w:tcW w:w="34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C3835E5" w14:textId="77777777" w:rsidR="00CF7F88" w:rsidRPr="00F676C1" w:rsidRDefault="00BE60E1" w:rsidP="00A95685">
            <w:pPr>
              <w:spacing w:after="0" w:line="360" w:lineRule="auto"/>
              <w:jc w:val="both"/>
              <w:rPr>
                <w:szCs w:val="21"/>
                <w:lang w:val="es-MX"/>
              </w:rPr>
            </w:pPr>
            <w:r w:rsidRPr="00F676C1">
              <w:rPr>
                <w:szCs w:val="21"/>
                <w:lang w:val="es-MX"/>
              </w:rPr>
              <w:t xml:space="preserve">Confirmación. </w:t>
            </w:r>
            <w:proofErr w:type="spellStart"/>
            <w:r w:rsidRPr="00F676C1">
              <w:rPr>
                <w:szCs w:val="21"/>
                <w:lang w:val="es-MX"/>
              </w:rPr>
              <w:t>EsquemaDeVacunacion</w:t>
            </w:r>
            <w:proofErr w:type="spellEnd"/>
            <w:r w:rsidRPr="00F676C1">
              <w:rPr>
                <w:szCs w:val="21"/>
                <w:lang w:val="es-MX"/>
              </w:rPr>
              <w:t xml:space="preserve"> guarda frecuencia y refuerzo como datos y </w:t>
            </w:r>
            <w:proofErr w:type="spellStart"/>
            <w:r w:rsidRPr="00F676C1">
              <w:rPr>
                <w:szCs w:val="21"/>
                <w:lang w:val="es-MX"/>
              </w:rPr>
              <w:t>ServicioDeSeguimientoDeVacunacion</w:t>
            </w:r>
            <w:proofErr w:type="spellEnd"/>
            <w:r w:rsidRPr="00F676C1">
              <w:rPr>
                <w:szCs w:val="21"/>
                <w:lang w:val="es-MX"/>
              </w:rPr>
              <w:t xml:space="preserve"> los interpreta; una vacuna nueva es un esquema nuevo (NB-15, R-12).</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3784285" w14:textId="77777777" w:rsidR="00CF7F88" w:rsidRPr="00F676C1" w:rsidRDefault="00BE60E1" w:rsidP="00A95685">
            <w:pPr>
              <w:spacing w:after="0" w:line="360" w:lineRule="auto"/>
              <w:jc w:val="both"/>
              <w:rPr>
                <w:szCs w:val="21"/>
                <w:lang w:val="es-MX"/>
              </w:rPr>
            </w:pPr>
            <w:r w:rsidRPr="00F676C1">
              <w:rPr>
                <w:szCs w:val="21"/>
                <w:lang w:val="es-MX"/>
              </w:rPr>
              <w:t>Se evita un condicional por tipo de vacuna.</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79CC83A" w14:textId="77777777" w:rsidR="00CF7F88" w:rsidRPr="00F676C1" w:rsidRDefault="00BE60E1" w:rsidP="00A95685">
            <w:pPr>
              <w:spacing w:after="0" w:line="360" w:lineRule="auto"/>
              <w:jc w:val="both"/>
              <w:rPr>
                <w:szCs w:val="21"/>
                <w:lang w:val="es-MX"/>
              </w:rPr>
            </w:pPr>
            <w:r w:rsidRPr="00F676C1">
              <w:rPr>
                <w:szCs w:val="21"/>
                <w:lang w:val="es-MX"/>
              </w:rPr>
              <w:t>Se diseñó sin ramas por vacuna; la naturaleza del esquema sigue pendiente (P2).</w:t>
            </w:r>
          </w:p>
        </w:tc>
      </w:tr>
      <w:tr w:rsidR="00CF7F88" w:rsidRPr="00A95685" w14:paraId="0ED3EB12"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vAlign w:val="center"/>
          </w:tcPr>
          <w:p w14:paraId="2360076D" w14:textId="77777777" w:rsidR="00CF7F88" w:rsidRPr="00F676C1" w:rsidRDefault="00BE60E1" w:rsidP="00A95685">
            <w:pPr>
              <w:spacing w:after="0" w:line="360" w:lineRule="auto"/>
              <w:jc w:val="center"/>
              <w:rPr>
                <w:szCs w:val="21"/>
              </w:rPr>
            </w:pPr>
            <w:r w:rsidRPr="00F676C1">
              <w:rPr>
                <w:szCs w:val="21"/>
                <w:lang w:val="es-MX"/>
              </w:rPr>
              <w:t>O</w:t>
            </w:r>
          </w:p>
        </w:tc>
        <w:tc>
          <w:tcPr>
            <w:tcW w:w="349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609A6F5" w14:textId="77777777" w:rsidR="00CF7F88" w:rsidRPr="00F676C1" w:rsidRDefault="00BE60E1" w:rsidP="00A95685">
            <w:pPr>
              <w:spacing w:after="0" w:line="360" w:lineRule="auto"/>
              <w:jc w:val="both"/>
              <w:rPr>
                <w:szCs w:val="21"/>
                <w:lang w:val="es-MX"/>
              </w:rPr>
            </w:pPr>
            <w:r w:rsidRPr="00F676C1">
              <w:rPr>
                <w:szCs w:val="21"/>
                <w:lang w:val="es-MX"/>
              </w:rPr>
              <w:t xml:space="preserve">Riesgo. Cada operación nueva exige agregar un valor a </w:t>
            </w:r>
            <w:proofErr w:type="spellStart"/>
            <w:r w:rsidRPr="00F676C1">
              <w:rPr>
                <w:szCs w:val="21"/>
                <w:lang w:val="es-MX"/>
              </w:rPr>
              <w:t>Operacion</w:t>
            </w:r>
            <w:proofErr w:type="spellEnd"/>
            <w:r w:rsidRPr="00F676C1">
              <w:rPr>
                <w:szCs w:val="21"/>
                <w:lang w:val="es-MX"/>
              </w:rPr>
              <w:t xml:space="preserve"> en </w:t>
            </w:r>
            <w:proofErr w:type="spellStart"/>
            <w:r w:rsidRPr="00F676C1">
              <w:rPr>
                <w:szCs w:val="21"/>
                <w:lang w:val="es-MX"/>
              </w:rPr>
              <w:t>ControlDeAcceso</w:t>
            </w:r>
            <w:proofErr w:type="spellEnd"/>
            <w:r w:rsidRPr="00F676C1">
              <w:rPr>
                <w:szCs w:val="21"/>
                <w:lang w:val="es-MX"/>
              </w:rPr>
              <w:t xml:space="preserve"> (R-09, NB-20).</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B56CDFC" w14:textId="77777777" w:rsidR="00CF7F88" w:rsidRPr="00F676C1" w:rsidRDefault="00BE60E1" w:rsidP="00A95685">
            <w:pPr>
              <w:spacing w:after="0" w:line="360" w:lineRule="auto"/>
              <w:jc w:val="both"/>
              <w:rPr>
                <w:szCs w:val="21"/>
                <w:lang w:val="es-MX"/>
              </w:rPr>
            </w:pPr>
            <w:r w:rsidRPr="00F676C1">
              <w:rPr>
                <w:szCs w:val="21"/>
                <w:lang w:val="es-MX"/>
              </w:rPr>
              <w:t>Impacto bajo, localizado en una sola interfaz.</w:t>
            </w:r>
          </w:p>
        </w:tc>
        <w:tc>
          <w:tcPr>
            <w:tcW w:w="28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C29133D" w14:textId="77777777" w:rsidR="00CF7F88" w:rsidRPr="00F676C1" w:rsidRDefault="00BE60E1" w:rsidP="00A95685">
            <w:pPr>
              <w:spacing w:after="0" w:line="360" w:lineRule="auto"/>
              <w:jc w:val="both"/>
              <w:rPr>
                <w:szCs w:val="21"/>
                <w:lang w:val="es-MX"/>
              </w:rPr>
            </w:pPr>
            <w:r w:rsidRPr="00F676C1">
              <w:rPr>
                <w:szCs w:val="21"/>
                <w:lang w:val="es-MX"/>
              </w:rPr>
              <w:t>Se aceptó: los permisos se leen de una tabla por rol y no de una cadena de condicionales (P7).</w:t>
            </w:r>
          </w:p>
        </w:tc>
      </w:tr>
      <w:tr w:rsidR="00CF7F88" w:rsidRPr="00A95685" w14:paraId="1E9AF55C"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72EDD832" w14:textId="77777777" w:rsidR="00CF7F88" w:rsidRPr="00F676C1" w:rsidRDefault="00BE60E1" w:rsidP="00A95685">
            <w:pPr>
              <w:spacing w:after="0" w:line="360" w:lineRule="auto"/>
              <w:jc w:val="center"/>
              <w:rPr>
                <w:szCs w:val="21"/>
              </w:rPr>
            </w:pPr>
            <w:r w:rsidRPr="00F676C1">
              <w:rPr>
                <w:szCs w:val="21"/>
                <w:lang w:val="es-MX"/>
              </w:rPr>
              <w:t>L</w:t>
            </w:r>
          </w:p>
        </w:tc>
        <w:tc>
          <w:tcPr>
            <w:tcW w:w="34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98BDB05" w14:textId="77777777" w:rsidR="00CF7F88" w:rsidRPr="00F676C1" w:rsidRDefault="00BE60E1" w:rsidP="00A95685">
            <w:pPr>
              <w:spacing w:after="0" w:line="360" w:lineRule="auto"/>
              <w:jc w:val="both"/>
              <w:rPr>
                <w:szCs w:val="21"/>
                <w:lang w:val="es-MX"/>
              </w:rPr>
            </w:pPr>
            <w:r w:rsidRPr="00F676C1">
              <w:rPr>
                <w:szCs w:val="21"/>
                <w:lang w:val="es-MX"/>
              </w:rPr>
              <w:t>Corrección. El glosario incluía al Veterinario dentro del Personal clínico; modelarlo como subtipo obligaría a un subtipo que debe rechazar operaciones (R-02, R-03).</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55E152C" w14:textId="77777777" w:rsidR="00CF7F88" w:rsidRPr="00F676C1" w:rsidRDefault="00BE60E1" w:rsidP="00A95685">
            <w:pPr>
              <w:spacing w:after="0" w:line="360" w:lineRule="auto"/>
              <w:jc w:val="both"/>
              <w:rPr>
                <w:szCs w:val="21"/>
                <w:lang w:val="es-MX"/>
              </w:rPr>
            </w:pPr>
            <w:r w:rsidRPr="00F676C1">
              <w:rPr>
                <w:szCs w:val="21"/>
                <w:lang w:val="es-MX"/>
              </w:rPr>
              <w:t xml:space="preserve">Se evita una jerarquía que viola </w:t>
            </w:r>
            <w:proofErr w:type="spellStart"/>
            <w:r w:rsidRPr="00F676C1">
              <w:rPr>
                <w:szCs w:val="21"/>
                <w:lang w:val="es-MX"/>
              </w:rPr>
              <w:t>Liskov</w:t>
            </w:r>
            <w:proofErr w:type="spellEnd"/>
            <w:r w:rsidRPr="00F676C1">
              <w:rPr>
                <w:szCs w:val="21"/>
                <w:lang w:val="es-MX"/>
              </w:rPr>
              <w:t>.</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55F2854" w14:textId="77777777" w:rsidR="00CF7F88" w:rsidRPr="00F676C1" w:rsidRDefault="00BE60E1" w:rsidP="00A95685">
            <w:pPr>
              <w:spacing w:after="0" w:line="360" w:lineRule="auto"/>
              <w:jc w:val="both"/>
              <w:rPr>
                <w:szCs w:val="21"/>
                <w:lang w:val="es-MX"/>
              </w:rPr>
            </w:pPr>
            <w:r w:rsidRPr="00F676C1">
              <w:rPr>
                <w:szCs w:val="21"/>
                <w:lang w:val="es-MX"/>
              </w:rPr>
              <w:t xml:space="preserve">Roles separados y sin herencia (HZ-06); el permiso se decide con el rol en </w:t>
            </w:r>
            <w:proofErr w:type="spellStart"/>
            <w:r w:rsidRPr="00F676C1">
              <w:rPr>
                <w:szCs w:val="21"/>
                <w:lang w:val="es-MX"/>
              </w:rPr>
              <w:t>ControlDeAcceso</w:t>
            </w:r>
            <w:proofErr w:type="spellEnd"/>
            <w:r w:rsidRPr="00F676C1">
              <w:rPr>
                <w:szCs w:val="21"/>
                <w:lang w:val="es-MX"/>
              </w:rPr>
              <w:t>.</w:t>
            </w:r>
          </w:p>
        </w:tc>
      </w:tr>
      <w:tr w:rsidR="00CF7F88" w:rsidRPr="00A95685" w14:paraId="1A164112"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vAlign w:val="center"/>
          </w:tcPr>
          <w:p w14:paraId="39C391E7" w14:textId="77777777" w:rsidR="00CF7F88" w:rsidRPr="00F676C1" w:rsidRDefault="00BE60E1" w:rsidP="00A95685">
            <w:pPr>
              <w:spacing w:after="0" w:line="360" w:lineRule="auto"/>
              <w:jc w:val="center"/>
              <w:rPr>
                <w:szCs w:val="21"/>
              </w:rPr>
            </w:pPr>
            <w:r w:rsidRPr="00F676C1">
              <w:rPr>
                <w:szCs w:val="21"/>
                <w:lang w:val="es-MX"/>
              </w:rPr>
              <w:t>I</w:t>
            </w:r>
          </w:p>
        </w:tc>
        <w:tc>
          <w:tcPr>
            <w:tcW w:w="349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EC12FB3" w14:textId="77777777" w:rsidR="00CF7F88" w:rsidRPr="00F676C1" w:rsidRDefault="00BE60E1" w:rsidP="00A95685">
            <w:pPr>
              <w:spacing w:after="0" w:line="360" w:lineRule="auto"/>
              <w:jc w:val="both"/>
              <w:rPr>
                <w:szCs w:val="21"/>
                <w:lang w:val="es-MX"/>
              </w:rPr>
            </w:pPr>
            <w:r w:rsidRPr="00F676C1">
              <w:rPr>
                <w:szCs w:val="21"/>
                <w:lang w:val="es-MX"/>
              </w:rPr>
              <w:t xml:space="preserve">Confirmación. Las lecturas </w:t>
            </w:r>
            <w:r w:rsidRPr="00F676C1">
              <w:rPr>
                <w:szCs w:val="21"/>
                <w:lang w:val="es-MX"/>
              </w:rPr>
              <w:lastRenderedPageBreak/>
              <w:t>(</w:t>
            </w:r>
            <w:proofErr w:type="spellStart"/>
            <w:r w:rsidRPr="00F676C1">
              <w:rPr>
                <w:szCs w:val="21"/>
                <w:lang w:val="es-MX"/>
              </w:rPr>
              <w:t>LecturaDeAgenda</w:t>
            </w:r>
            <w:proofErr w:type="spellEnd"/>
            <w:r w:rsidRPr="00F676C1">
              <w:rPr>
                <w:szCs w:val="21"/>
                <w:lang w:val="es-MX"/>
              </w:rPr>
              <w:t xml:space="preserve">, </w:t>
            </w:r>
            <w:proofErr w:type="spellStart"/>
            <w:r w:rsidRPr="00F676C1">
              <w:rPr>
                <w:szCs w:val="21"/>
                <w:lang w:val="es-MX"/>
              </w:rPr>
              <w:t>LecturaDeExpedientes</w:t>
            </w:r>
            <w:proofErr w:type="spellEnd"/>
            <w:r w:rsidRPr="00F676C1">
              <w:rPr>
                <w:szCs w:val="21"/>
                <w:lang w:val="es-MX"/>
              </w:rPr>
              <w:t xml:space="preserve">) se separan de los </w:t>
            </w:r>
            <w:proofErr w:type="spellStart"/>
            <w:r w:rsidRPr="00F676C1">
              <w:rPr>
                <w:szCs w:val="21"/>
                <w:lang w:val="es-MX"/>
              </w:rPr>
              <w:t>Repository</w:t>
            </w:r>
            <w:proofErr w:type="spellEnd"/>
            <w:r w:rsidRPr="00F676C1">
              <w:rPr>
                <w:szCs w:val="21"/>
                <w:lang w:val="es-MX"/>
              </w:rPr>
              <w:t xml:space="preserve"> y </w:t>
            </w:r>
            <w:proofErr w:type="spellStart"/>
            <w:r w:rsidRPr="00F676C1">
              <w:rPr>
                <w:szCs w:val="21"/>
                <w:lang w:val="es-MX"/>
              </w:rPr>
              <w:t>EsquemaDeVacunacionRepository</w:t>
            </w:r>
            <w:proofErr w:type="spellEnd"/>
            <w:r w:rsidRPr="00F676C1">
              <w:rPr>
                <w:szCs w:val="21"/>
                <w:lang w:val="es-MX"/>
              </w:rPr>
              <w:t xml:space="preserve"> es de solo lectura; no hay un </w:t>
            </w:r>
            <w:proofErr w:type="spellStart"/>
            <w:r w:rsidRPr="00F676C1">
              <w:rPr>
                <w:szCs w:val="21"/>
                <w:lang w:val="es-MX"/>
              </w:rPr>
              <w:t>Repository</w:t>
            </w:r>
            <w:proofErr w:type="spellEnd"/>
            <w:r w:rsidRPr="00F676C1">
              <w:rPr>
                <w:szCs w:val="21"/>
                <w:lang w:val="es-MX"/>
              </w:rPr>
              <w:t xml:space="preserve"> genérico con métodos sin uso.</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44FA544" w14:textId="77777777" w:rsidR="00CF7F88" w:rsidRPr="00F676C1" w:rsidRDefault="00BE60E1" w:rsidP="00A95685">
            <w:pPr>
              <w:spacing w:after="0" w:line="360" w:lineRule="auto"/>
              <w:jc w:val="both"/>
              <w:rPr>
                <w:szCs w:val="21"/>
                <w:lang w:val="es-MX"/>
              </w:rPr>
            </w:pPr>
            <w:r w:rsidRPr="00F676C1">
              <w:rPr>
                <w:szCs w:val="21"/>
                <w:lang w:val="es-MX"/>
              </w:rPr>
              <w:lastRenderedPageBreak/>
              <w:t xml:space="preserve">Cada consumidor </w:t>
            </w:r>
            <w:r w:rsidRPr="00F676C1">
              <w:rPr>
                <w:szCs w:val="21"/>
                <w:lang w:val="es-MX"/>
              </w:rPr>
              <w:lastRenderedPageBreak/>
              <w:t>depende solo de lo que utiliza.</w:t>
            </w:r>
          </w:p>
        </w:tc>
        <w:tc>
          <w:tcPr>
            <w:tcW w:w="28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E84073B" w14:textId="77777777" w:rsidR="00CF7F88" w:rsidRPr="00F676C1" w:rsidRDefault="00BE60E1" w:rsidP="00A95685">
            <w:pPr>
              <w:spacing w:after="0" w:line="360" w:lineRule="auto"/>
              <w:jc w:val="both"/>
              <w:rPr>
                <w:szCs w:val="21"/>
                <w:lang w:val="es-MX"/>
              </w:rPr>
            </w:pPr>
            <w:r w:rsidRPr="00F676C1">
              <w:rPr>
                <w:szCs w:val="21"/>
                <w:lang w:val="es-MX"/>
              </w:rPr>
              <w:lastRenderedPageBreak/>
              <w:t xml:space="preserve">Se separó el modelo de </w:t>
            </w:r>
            <w:r w:rsidRPr="00F676C1">
              <w:rPr>
                <w:szCs w:val="21"/>
                <w:lang w:val="es-MX"/>
              </w:rPr>
              <w:lastRenderedPageBreak/>
              <w:t>lectura en la Etapa 6.</w:t>
            </w:r>
          </w:p>
        </w:tc>
      </w:tr>
      <w:tr w:rsidR="00CF7F88" w:rsidRPr="00A95685" w14:paraId="2F59E3D3"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62CB12D3" w14:textId="77777777" w:rsidR="00CF7F88" w:rsidRPr="00F676C1" w:rsidRDefault="00BE60E1" w:rsidP="00A95685">
            <w:pPr>
              <w:spacing w:after="0" w:line="360" w:lineRule="auto"/>
              <w:jc w:val="center"/>
              <w:rPr>
                <w:szCs w:val="21"/>
              </w:rPr>
            </w:pPr>
            <w:r w:rsidRPr="00F676C1">
              <w:rPr>
                <w:szCs w:val="21"/>
                <w:lang w:val="es-MX"/>
              </w:rPr>
              <w:lastRenderedPageBreak/>
              <w:t>D</w:t>
            </w:r>
          </w:p>
        </w:tc>
        <w:tc>
          <w:tcPr>
            <w:tcW w:w="34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39E06D7" w14:textId="77777777" w:rsidR="00CF7F88" w:rsidRPr="00F676C1" w:rsidRDefault="00BE60E1" w:rsidP="00A95685">
            <w:pPr>
              <w:spacing w:after="0" w:line="360" w:lineRule="auto"/>
              <w:jc w:val="both"/>
              <w:rPr>
                <w:szCs w:val="21"/>
                <w:lang w:val="es-MX"/>
              </w:rPr>
            </w:pPr>
            <w:r w:rsidRPr="00F676C1">
              <w:rPr>
                <w:szCs w:val="21"/>
                <w:lang w:val="es-MX"/>
              </w:rPr>
              <w:t xml:space="preserve">Confirmación. Los </w:t>
            </w:r>
            <w:proofErr w:type="spellStart"/>
            <w:r w:rsidRPr="00F676C1">
              <w:rPr>
                <w:szCs w:val="21"/>
                <w:lang w:val="es-MX"/>
              </w:rPr>
              <w:t>Application</w:t>
            </w:r>
            <w:proofErr w:type="spellEnd"/>
            <w:r w:rsidRPr="00F676C1">
              <w:rPr>
                <w:szCs w:val="21"/>
                <w:lang w:val="es-MX"/>
              </w:rPr>
              <w:t xml:space="preserve"> Services dependen de interfaces (repositorios, </w:t>
            </w:r>
            <w:proofErr w:type="spellStart"/>
            <w:r w:rsidRPr="00F676C1">
              <w:rPr>
                <w:szCs w:val="21"/>
                <w:lang w:val="es-MX"/>
              </w:rPr>
              <w:t>UnitOfWork</w:t>
            </w:r>
            <w:proofErr w:type="spellEnd"/>
            <w:r w:rsidRPr="00F676C1">
              <w:rPr>
                <w:szCs w:val="21"/>
                <w:lang w:val="es-MX"/>
              </w:rPr>
              <w:t xml:space="preserve">, </w:t>
            </w:r>
            <w:proofErr w:type="spellStart"/>
            <w:r w:rsidRPr="00F676C1">
              <w:rPr>
                <w:szCs w:val="21"/>
                <w:lang w:val="es-MX"/>
              </w:rPr>
              <w:t>ControlDeAcceso</w:t>
            </w:r>
            <w:proofErr w:type="spellEnd"/>
            <w:r w:rsidRPr="00F676C1">
              <w:rPr>
                <w:szCs w:val="21"/>
                <w:lang w:val="es-MX"/>
              </w:rPr>
              <w:t xml:space="preserve">) y </w:t>
            </w:r>
            <w:proofErr w:type="spellStart"/>
            <w:r w:rsidRPr="00F676C1">
              <w:rPr>
                <w:szCs w:val="21"/>
                <w:lang w:val="es-MX"/>
              </w:rPr>
              <w:t>ServicioDeProgramacionDeCitas</w:t>
            </w:r>
            <w:proofErr w:type="spellEnd"/>
            <w:r w:rsidRPr="00F676C1">
              <w:rPr>
                <w:szCs w:val="21"/>
                <w:lang w:val="es-MX"/>
              </w:rPr>
              <w:t xml:space="preserve"> recibe </w:t>
            </w:r>
            <w:proofErr w:type="spellStart"/>
            <w:r w:rsidRPr="00F676C1">
              <w:rPr>
                <w:szCs w:val="21"/>
                <w:lang w:val="es-MX"/>
              </w:rPr>
              <w:t>citasDelDia</w:t>
            </w:r>
            <w:proofErr w:type="spellEnd"/>
            <w:r w:rsidRPr="00F676C1">
              <w:rPr>
                <w:szCs w:val="21"/>
                <w:lang w:val="es-MX"/>
              </w:rPr>
              <w:t xml:space="preserve"> como parámetro en lugar de consultar el repositorio.</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07925F3" w14:textId="77777777" w:rsidR="00CF7F88" w:rsidRPr="00F676C1" w:rsidRDefault="00BE60E1" w:rsidP="00A95685">
            <w:pPr>
              <w:spacing w:after="0" w:line="360" w:lineRule="auto"/>
              <w:jc w:val="both"/>
              <w:rPr>
                <w:szCs w:val="21"/>
                <w:lang w:val="es-MX"/>
              </w:rPr>
            </w:pPr>
            <w:r w:rsidRPr="00F676C1">
              <w:rPr>
                <w:szCs w:val="21"/>
                <w:lang w:val="es-MX"/>
              </w:rPr>
              <w:t>El dominio no depende de persistencia.</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2B18576" w14:textId="77777777" w:rsidR="00CF7F88" w:rsidRPr="00F676C1" w:rsidRDefault="00BE60E1" w:rsidP="00A95685">
            <w:pPr>
              <w:spacing w:after="0" w:line="360" w:lineRule="auto"/>
              <w:jc w:val="both"/>
              <w:rPr>
                <w:szCs w:val="21"/>
                <w:lang w:val="es-MX"/>
              </w:rPr>
            </w:pPr>
            <w:r w:rsidRPr="00F676C1">
              <w:rPr>
                <w:szCs w:val="21"/>
                <w:lang w:val="es-MX"/>
              </w:rPr>
              <w:t xml:space="preserve">Se fijó la firma </w:t>
            </w:r>
            <w:proofErr w:type="gramStart"/>
            <w:r w:rsidRPr="00F676C1">
              <w:rPr>
                <w:szCs w:val="21"/>
                <w:lang w:val="es-MX"/>
              </w:rPr>
              <w:t>programar(</w:t>
            </w:r>
            <w:proofErr w:type="gramEnd"/>
            <w:r w:rsidRPr="00F676C1">
              <w:rPr>
                <w:szCs w:val="21"/>
                <w:lang w:val="es-MX"/>
              </w:rPr>
              <w:t xml:space="preserve">…, </w:t>
            </w:r>
            <w:proofErr w:type="spellStart"/>
            <w:r w:rsidRPr="00F676C1">
              <w:rPr>
                <w:szCs w:val="21"/>
                <w:lang w:val="es-MX"/>
              </w:rPr>
              <w:t>citasDelDia</w:t>
            </w:r>
            <w:proofErr w:type="spellEnd"/>
            <w:r w:rsidRPr="00F676C1">
              <w:rPr>
                <w:szCs w:val="21"/>
                <w:lang w:val="es-MX"/>
              </w:rPr>
              <w:t>) en el diseño.</w:t>
            </w:r>
          </w:p>
        </w:tc>
      </w:tr>
      <w:tr w:rsidR="00CF7F88" w:rsidRPr="00A95685" w14:paraId="417F6D66" w14:textId="77777777" w:rsidTr="00F676C1">
        <w:trPr>
          <w:jc w:val="center"/>
        </w:trPr>
        <w:tc>
          <w:tcPr>
            <w:tcW w:w="1204"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vAlign w:val="center"/>
          </w:tcPr>
          <w:p w14:paraId="2685E06F" w14:textId="77777777" w:rsidR="00CF7F88" w:rsidRPr="00F676C1" w:rsidRDefault="00BE60E1" w:rsidP="00A95685">
            <w:pPr>
              <w:spacing w:after="0" w:line="360" w:lineRule="auto"/>
              <w:jc w:val="center"/>
              <w:rPr>
                <w:szCs w:val="21"/>
              </w:rPr>
            </w:pPr>
            <w:r w:rsidRPr="00F676C1">
              <w:rPr>
                <w:szCs w:val="21"/>
                <w:lang w:val="es-MX"/>
              </w:rPr>
              <w:t>D</w:t>
            </w:r>
          </w:p>
        </w:tc>
        <w:tc>
          <w:tcPr>
            <w:tcW w:w="349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8FFC070" w14:textId="77777777" w:rsidR="00CF7F88" w:rsidRPr="00F676C1" w:rsidRDefault="00BE60E1" w:rsidP="00A95685">
            <w:pPr>
              <w:spacing w:after="0" w:line="360" w:lineRule="auto"/>
              <w:jc w:val="both"/>
              <w:rPr>
                <w:szCs w:val="21"/>
                <w:lang w:val="es-MX"/>
              </w:rPr>
            </w:pPr>
            <w:r w:rsidRPr="00F676C1">
              <w:rPr>
                <w:szCs w:val="21"/>
                <w:lang w:val="es-MX"/>
              </w:rPr>
              <w:t>Pendiente. Los eventos de dominio no tienen consumidores definidos (P6); introducir ahora un publicador crearía una dependencia sin necesidad confirmada.</w:t>
            </w:r>
          </w:p>
        </w:tc>
        <w:tc>
          <w:tcPr>
            <w:tcW w:w="24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68678C9" w14:textId="77777777" w:rsidR="00CF7F88" w:rsidRPr="00F676C1" w:rsidRDefault="00BE60E1" w:rsidP="00A95685">
            <w:pPr>
              <w:spacing w:after="0" w:line="360" w:lineRule="auto"/>
              <w:jc w:val="both"/>
              <w:rPr>
                <w:szCs w:val="21"/>
              </w:rPr>
            </w:pPr>
            <w:r w:rsidRPr="00F676C1">
              <w:rPr>
                <w:szCs w:val="21"/>
                <w:lang w:val="es-MX"/>
              </w:rPr>
              <w:t>Evita acoplamiento prematuro.</w:t>
            </w:r>
          </w:p>
        </w:tc>
        <w:tc>
          <w:tcPr>
            <w:tcW w:w="2836"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FD4604D" w14:textId="77777777" w:rsidR="00CF7F88" w:rsidRPr="00F676C1" w:rsidRDefault="00BE60E1" w:rsidP="00A95685">
            <w:pPr>
              <w:spacing w:after="0" w:line="360" w:lineRule="auto"/>
              <w:jc w:val="both"/>
              <w:rPr>
                <w:szCs w:val="21"/>
                <w:lang w:val="es-MX"/>
              </w:rPr>
            </w:pPr>
            <w:r w:rsidRPr="00F676C1">
              <w:rPr>
                <w:szCs w:val="21"/>
                <w:lang w:val="es-MX"/>
              </w:rPr>
              <w:t>El evento se registra en el agregado y no se despacha.</w:t>
            </w:r>
          </w:p>
        </w:tc>
      </w:tr>
    </w:tbl>
    <w:p w14:paraId="5094AC9C" w14:textId="77777777" w:rsidR="00527D29" w:rsidRPr="00F370E2" w:rsidRDefault="00BE60E1" w:rsidP="00A95685">
      <w:pPr>
        <w:pStyle w:val="Ttulo1"/>
        <w:spacing w:line="360" w:lineRule="auto"/>
        <w:rPr>
          <w:lang w:val="es-MX"/>
        </w:rPr>
      </w:pPr>
      <w:r w:rsidRPr="00F370E2">
        <w:rPr>
          <w:lang w:val="es-MX"/>
        </w:rPr>
        <w:t xml:space="preserve">13 </w:t>
      </w:r>
      <w:proofErr w:type="gramStart"/>
      <w:r w:rsidRPr="00F370E2">
        <w:rPr>
          <w:lang w:val="es-MX"/>
        </w:rPr>
        <w:t>Etapa</w:t>
      </w:r>
      <w:proofErr w:type="gramEnd"/>
      <w:r w:rsidRPr="00F370E2">
        <w:rPr>
          <w:lang w:val="es-MX"/>
        </w:rPr>
        <w:t xml:space="preserve"> 8 Representar y documentar la arquitectura</w:t>
      </w:r>
    </w:p>
    <w:p w14:paraId="72AEAC3E" w14:textId="77777777" w:rsidR="00527D29" w:rsidRPr="00F370E2" w:rsidRDefault="00BE60E1" w:rsidP="00A95685">
      <w:pPr>
        <w:pStyle w:val="Ttulo2"/>
        <w:spacing w:line="360" w:lineRule="auto"/>
        <w:rPr>
          <w:lang w:val="es-MX"/>
        </w:rPr>
      </w:pPr>
      <w:r w:rsidRPr="00F370E2">
        <w:rPr>
          <w:lang w:val="es-MX"/>
        </w:rPr>
        <w:t>Diagrama de clases</w:t>
      </w:r>
    </w:p>
    <w:p w14:paraId="3212C2FB" w14:textId="77777777" w:rsidR="00527D29" w:rsidRPr="00F370E2" w:rsidRDefault="00BE60E1" w:rsidP="00A95685">
      <w:pPr>
        <w:spacing w:line="360" w:lineRule="auto"/>
        <w:rPr>
          <w:lang w:val="es-MX"/>
        </w:rPr>
      </w:pPr>
      <w:r w:rsidRPr="00F370E2">
        <w:rPr>
          <w:lang w:val="es-MX"/>
        </w:rPr>
        <w:t xml:space="preserve">El diagrama debe mostrar las clases relevantes para el proceso elegido, sus responsabilidades y relaciones. Diferencien visualmente dominio, aplicación e infraestructura. Incluyan interfaces de </w:t>
      </w:r>
      <w:proofErr w:type="spellStart"/>
      <w:r w:rsidRPr="00F370E2">
        <w:rPr>
          <w:lang w:val="es-MX"/>
        </w:rPr>
        <w:t>Repository</w:t>
      </w:r>
      <w:proofErr w:type="spellEnd"/>
      <w:r w:rsidRPr="00F370E2">
        <w:rPr>
          <w:lang w:val="es-MX"/>
        </w:rPr>
        <w:t xml:space="preserve">, </w:t>
      </w:r>
      <w:proofErr w:type="spellStart"/>
      <w:r w:rsidRPr="00F370E2">
        <w:rPr>
          <w:lang w:val="es-MX"/>
        </w:rPr>
        <w:t>Application</w:t>
      </w:r>
      <w:proofErr w:type="spellEnd"/>
      <w:r w:rsidRPr="00F370E2">
        <w:rPr>
          <w:lang w:val="es-MX"/>
        </w:rPr>
        <w:t xml:space="preserve"> Services y los elementos del dominio que hayan justificado.</w:t>
      </w:r>
    </w:p>
    <w:p w14:paraId="14CEE5C9" w14:textId="77777777" w:rsidR="00CF7F88" w:rsidRPr="002707EF" w:rsidRDefault="00CF7F88" w:rsidP="00A95685">
      <w:pPr>
        <w:spacing w:line="360" w:lineRule="auto"/>
        <w:rPr>
          <w:lang w:val="es-MX"/>
        </w:rPr>
        <w:sectPr w:rsidR="00CF7F88" w:rsidRPr="002707EF" w:rsidSect="00034616">
          <w:headerReference w:type="default" r:id="rId20"/>
          <w:footerReference w:type="even" r:id="rId21"/>
          <w:footerReference w:type="default" r:id="rId22"/>
          <w:footerReference w:type="first" r:id="rId23"/>
          <w:pgSz w:w="12240" w:h="15840"/>
          <w:pgMar w:top="1008" w:right="1080" w:bottom="1008" w:left="1080" w:header="720" w:footer="720" w:gutter="0"/>
          <w:cols w:space="720"/>
          <w:docGrid w:linePitch="360"/>
        </w:sectPr>
      </w:pPr>
    </w:p>
    <w:p w14:paraId="60521840" w14:textId="77777777" w:rsidR="00F676C1" w:rsidRPr="00A95685" w:rsidRDefault="00BE60E1" w:rsidP="00A95685">
      <w:pPr>
        <w:keepNext/>
        <w:spacing w:line="360" w:lineRule="auto"/>
        <w:jc w:val="center"/>
        <w:rPr>
          <w:lang w:val="es-MX"/>
        </w:rPr>
      </w:pPr>
      <w:r>
        <w:rPr>
          <w:noProof/>
        </w:rPr>
        <w:lastRenderedPageBreak/>
        <w:drawing>
          <wp:anchor distT="0" distB="0" distL="114300" distR="114300" simplePos="0" relativeHeight="251659264" behindDoc="0" locked="0" layoutInCell="1" allowOverlap="1" wp14:anchorId="0E8FB222" wp14:editId="5220E253">
            <wp:simplePos x="0" y="0"/>
            <wp:positionH relativeFrom="margin">
              <wp:posOffset>-546100</wp:posOffset>
            </wp:positionH>
            <wp:positionV relativeFrom="margin">
              <wp:posOffset>134620</wp:posOffset>
            </wp:positionV>
            <wp:extent cx="15254605" cy="66929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24"/>
                    <a:stretch>
                      <a:fillRect/>
                    </a:stretch>
                  </pic:blipFill>
                  <pic:spPr>
                    <a:xfrm>
                      <a:off x="0" y="0"/>
                      <a:ext cx="15254605" cy="6692900"/>
                    </a:xfrm>
                    <a:prstGeom prst="rect">
                      <a:avLst/>
                    </a:prstGeom>
                  </pic:spPr>
                </pic:pic>
              </a:graphicData>
            </a:graphic>
            <wp14:sizeRelH relativeFrom="margin">
              <wp14:pctWidth>0</wp14:pctWidth>
            </wp14:sizeRelH>
            <wp14:sizeRelV relativeFrom="margin">
              <wp14:pctHeight>0</wp14:pctHeight>
            </wp14:sizeRelV>
          </wp:anchor>
        </w:drawing>
      </w:r>
    </w:p>
    <w:p w14:paraId="48792CFC" w14:textId="77777777" w:rsidR="00CF7F88" w:rsidRPr="00F676C1" w:rsidRDefault="00F676C1" w:rsidP="00A95685">
      <w:pPr>
        <w:pStyle w:val="Descripcin"/>
        <w:spacing w:line="360" w:lineRule="auto"/>
        <w:jc w:val="center"/>
        <w:rPr>
          <w:lang w:val="es-MX"/>
        </w:rPr>
      </w:pPr>
      <w:r w:rsidRPr="00F676C1">
        <w:rPr>
          <w:lang w:val="es-MX"/>
        </w:rPr>
        <w:t xml:space="preserve">Imagen </w:t>
      </w:r>
      <w:r>
        <w:fldChar w:fldCharType="begin"/>
      </w:r>
      <w:r w:rsidRPr="00F676C1">
        <w:rPr>
          <w:lang w:val="es-MX"/>
        </w:rPr>
        <w:instrText xml:space="preserve"> SEQ Imagen \* ARABIC </w:instrText>
      </w:r>
      <w:r>
        <w:fldChar w:fldCharType="separate"/>
      </w:r>
      <w:r>
        <w:rPr>
          <w:noProof/>
          <w:lang w:val="es-MX"/>
        </w:rPr>
        <w:t>2</w:t>
      </w:r>
      <w:r>
        <w:fldChar w:fldCharType="end"/>
      </w:r>
      <w:r w:rsidRPr="00F676C1">
        <w:rPr>
          <w:lang w:val="es-MX"/>
        </w:rPr>
        <w:t xml:space="preserve">. Diagrama de clases de </w:t>
      </w:r>
      <w:proofErr w:type="spellStart"/>
      <w:r w:rsidRPr="00F676C1">
        <w:rPr>
          <w:lang w:val="es-MX"/>
        </w:rPr>
        <w:t>VetCare</w:t>
      </w:r>
      <w:proofErr w:type="spellEnd"/>
      <w:r w:rsidRPr="00F676C1">
        <w:rPr>
          <w:lang w:val="es-MX"/>
        </w:rPr>
        <w:t xml:space="preserve"> 24</w:t>
      </w:r>
    </w:p>
    <w:p w14:paraId="6BBFA24D" w14:textId="77777777" w:rsidR="00CF7F88" w:rsidRPr="00F676C1" w:rsidRDefault="00CF7F88" w:rsidP="00A95685">
      <w:pPr>
        <w:spacing w:after="60" w:line="360" w:lineRule="auto"/>
        <w:rPr>
          <w:lang w:val="es-MX"/>
        </w:rPr>
      </w:pPr>
    </w:p>
    <w:tbl>
      <w:tblPr>
        <w:tblW w:w="0" w:type="auto"/>
        <w:jc w:val="center"/>
        <w:tblLayout w:type="fixed"/>
        <w:tblLook w:val="04A0" w:firstRow="1" w:lastRow="0" w:firstColumn="1" w:lastColumn="0" w:noHBand="0" w:noVBand="1"/>
      </w:tblPr>
      <w:tblGrid>
        <w:gridCol w:w="5200"/>
        <w:gridCol w:w="3300"/>
        <w:gridCol w:w="7000"/>
        <w:gridCol w:w="6820"/>
      </w:tblGrid>
      <w:tr w:rsidR="00CF7F88" w14:paraId="618113B9" w14:textId="77777777" w:rsidTr="00F676C1">
        <w:trPr>
          <w:cantSplit/>
          <w:tblHeade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31C24D40" w14:textId="77777777" w:rsidR="00CF7F88" w:rsidRPr="00F676C1" w:rsidRDefault="00BE60E1" w:rsidP="00A95685">
            <w:pPr>
              <w:spacing w:after="0" w:line="360" w:lineRule="auto"/>
              <w:jc w:val="center"/>
              <w:rPr>
                <w:szCs w:val="21"/>
              </w:rPr>
            </w:pPr>
            <w:r w:rsidRPr="00F676C1">
              <w:rPr>
                <w:b/>
                <w:color w:val="FFFFFF"/>
                <w:szCs w:val="21"/>
                <w:lang w:val="es-MX"/>
              </w:rPr>
              <w:t>Clase o grupo</w:t>
            </w:r>
          </w:p>
        </w:tc>
        <w:tc>
          <w:tcPr>
            <w:tcW w:w="330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061A4BAC" w14:textId="77777777" w:rsidR="00CF7F88" w:rsidRPr="00F676C1" w:rsidRDefault="00BE60E1" w:rsidP="00A95685">
            <w:pPr>
              <w:spacing w:after="0" w:line="360" w:lineRule="auto"/>
              <w:jc w:val="center"/>
              <w:rPr>
                <w:szCs w:val="21"/>
              </w:rPr>
            </w:pPr>
            <w:r w:rsidRPr="00F676C1">
              <w:rPr>
                <w:b/>
                <w:color w:val="FFFFFF"/>
                <w:szCs w:val="21"/>
                <w:lang w:val="es-MX"/>
              </w:rPr>
              <w:t>Capa y tipo</w:t>
            </w:r>
          </w:p>
        </w:tc>
        <w:tc>
          <w:tcPr>
            <w:tcW w:w="700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39D5BA89" w14:textId="77777777" w:rsidR="00CF7F88" w:rsidRPr="00F676C1" w:rsidRDefault="00BE60E1" w:rsidP="00A95685">
            <w:pPr>
              <w:spacing w:after="0" w:line="360" w:lineRule="auto"/>
              <w:jc w:val="center"/>
              <w:rPr>
                <w:szCs w:val="21"/>
              </w:rPr>
            </w:pPr>
            <w:r w:rsidRPr="00F676C1">
              <w:rPr>
                <w:b/>
                <w:color w:val="FFFFFF"/>
                <w:szCs w:val="21"/>
                <w:lang w:val="es-MX"/>
              </w:rPr>
              <w:t>Responsabilidad</w:t>
            </w:r>
          </w:p>
        </w:tc>
        <w:tc>
          <w:tcPr>
            <w:tcW w:w="6820" w:type="dxa"/>
            <w:tcBorders>
              <w:top w:val="single" w:sz="6" w:space="0" w:color="D9D9D9"/>
              <w:left w:val="single" w:sz="6" w:space="0" w:color="D9D9D9"/>
              <w:bottom w:val="single" w:sz="6" w:space="0" w:color="D9D9D9"/>
              <w:right w:val="single" w:sz="6" w:space="0" w:color="D9D9D9"/>
            </w:tcBorders>
            <w:shd w:val="clear" w:color="auto" w:fill="1B7F4B"/>
            <w:tcMar>
              <w:top w:w="80" w:type="dxa"/>
              <w:left w:w="100" w:type="dxa"/>
              <w:bottom w:w="80" w:type="dxa"/>
              <w:right w:w="100" w:type="dxa"/>
            </w:tcMar>
            <w:vAlign w:val="center"/>
          </w:tcPr>
          <w:p w14:paraId="5761E452" w14:textId="77777777" w:rsidR="00CF7F88" w:rsidRPr="00F676C1" w:rsidRDefault="00BE60E1" w:rsidP="00A95685">
            <w:pPr>
              <w:spacing w:after="0" w:line="360" w:lineRule="auto"/>
              <w:jc w:val="center"/>
              <w:rPr>
                <w:szCs w:val="21"/>
              </w:rPr>
            </w:pPr>
            <w:r w:rsidRPr="00F676C1">
              <w:rPr>
                <w:b/>
                <w:color w:val="FFFFFF"/>
                <w:szCs w:val="21"/>
                <w:lang w:val="es-MX"/>
              </w:rPr>
              <w:t>Relaciones y evidencia</w:t>
            </w:r>
          </w:p>
        </w:tc>
      </w:tr>
      <w:tr w:rsidR="00CF7F88" w14:paraId="15D57320"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FDE9CAA" w14:textId="77777777" w:rsidR="00CF7F88" w:rsidRPr="00F676C1" w:rsidRDefault="00BE60E1" w:rsidP="00A95685">
            <w:pPr>
              <w:spacing w:after="0" w:line="360" w:lineRule="auto"/>
              <w:jc w:val="both"/>
              <w:rPr>
                <w:szCs w:val="21"/>
              </w:rPr>
            </w:pPr>
            <w:proofErr w:type="spellStart"/>
            <w:r w:rsidRPr="00F676C1">
              <w:rPr>
                <w:szCs w:val="21"/>
                <w:lang w:val="es-MX"/>
              </w:rPr>
              <w:t>CitasApplicationService</w:t>
            </w:r>
            <w:proofErr w:type="spellEnd"/>
            <w:r w:rsidRPr="00F676C1">
              <w:rPr>
                <w:szCs w:val="21"/>
                <w:lang w:val="es-MX"/>
              </w:rPr>
              <w:t xml:space="preserve">, </w:t>
            </w:r>
            <w:proofErr w:type="spellStart"/>
            <w:r w:rsidRPr="00F676C1">
              <w:rPr>
                <w:szCs w:val="21"/>
                <w:lang w:val="es-MX"/>
              </w:rPr>
              <w:t>ExpedienteClinicoApplicationService</w:t>
            </w:r>
            <w:proofErr w:type="spellEnd"/>
            <w:r w:rsidRPr="00F676C1">
              <w:rPr>
                <w:szCs w:val="21"/>
                <w:lang w:val="es-MX"/>
              </w:rPr>
              <w:t xml:space="preserve">, </w:t>
            </w:r>
            <w:proofErr w:type="spellStart"/>
            <w:r w:rsidRPr="00F676C1">
              <w:rPr>
                <w:szCs w:val="21"/>
                <w:lang w:val="es-MX"/>
              </w:rPr>
              <w:lastRenderedPageBreak/>
              <w:t>VacunacionApplicationService</w:t>
            </w:r>
            <w:proofErr w:type="spellEnd"/>
            <w:r w:rsidRPr="00F676C1">
              <w:rPr>
                <w:szCs w:val="21"/>
                <w:lang w:val="es-MX"/>
              </w:rPr>
              <w:t xml:space="preserve">, </w:t>
            </w:r>
            <w:proofErr w:type="spellStart"/>
            <w:r w:rsidRPr="00F676C1">
              <w:rPr>
                <w:szCs w:val="21"/>
                <w:lang w:val="es-MX"/>
              </w:rPr>
              <w:t>HospitalizacionApplicationService</w:t>
            </w:r>
            <w:proofErr w:type="spellEnd"/>
            <w:r w:rsidRPr="00F676C1">
              <w:rPr>
                <w:szCs w:val="21"/>
                <w:lang w:val="es-MX"/>
              </w:rPr>
              <w:t xml:space="preserve">, </w:t>
            </w:r>
            <w:proofErr w:type="spellStart"/>
            <w:r w:rsidRPr="00F676C1">
              <w:rPr>
                <w:szCs w:val="21"/>
                <w:lang w:val="es-MX"/>
              </w:rPr>
              <w:t>EmergenciasApplicationService</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A2CF449" w14:textId="77777777" w:rsidR="00CF7F88" w:rsidRPr="00F676C1" w:rsidRDefault="00BE60E1" w:rsidP="00A95685">
            <w:pPr>
              <w:spacing w:after="0" w:line="360" w:lineRule="auto"/>
              <w:jc w:val="both"/>
              <w:rPr>
                <w:szCs w:val="21"/>
              </w:rPr>
            </w:pPr>
            <w:r w:rsidRPr="00F676C1">
              <w:rPr>
                <w:szCs w:val="21"/>
                <w:lang w:val="es-MX"/>
              </w:rPr>
              <w:lastRenderedPageBreak/>
              <w:t xml:space="preserve">Aplicación; </w:t>
            </w:r>
            <w:proofErr w:type="spellStart"/>
            <w:r w:rsidRPr="00F676C1">
              <w:rPr>
                <w:szCs w:val="21"/>
                <w:lang w:val="es-MX"/>
              </w:rPr>
              <w:t>Application</w:t>
            </w:r>
            <w:proofErr w:type="spellEnd"/>
            <w:r w:rsidRPr="00F676C1">
              <w:rPr>
                <w:szCs w:val="21"/>
                <w:lang w:val="es-MX"/>
              </w:rPr>
              <w:t xml:space="preserve"> Service y Command Handler</w:t>
            </w:r>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9A455C7" w14:textId="77777777" w:rsidR="00CF7F88" w:rsidRPr="00F676C1" w:rsidRDefault="00BE60E1" w:rsidP="00A95685">
            <w:pPr>
              <w:spacing w:after="0" w:line="360" w:lineRule="auto"/>
              <w:jc w:val="both"/>
              <w:rPr>
                <w:szCs w:val="21"/>
                <w:lang w:val="es-MX"/>
              </w:rPr>
            </w:pPr>
            <w:r w:rsidRPr="00F676C1">
              <w:rPr>
                <w:szCs w:val="21"/>
                <w:lang w:val="es-MX"/>
              </w:rPr>
              <w:t>Un método por caso de uso: autoriza, abre la transacción, carga objetos, invoca el dominio, persiste y confirma (CU-01 a CU-05).</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07BBB84" w14:textId="77777777" w:rsidR="00CF7F88" w:rsidRPr="00F676C1" w:rsidRDefault="00BE60E1" w:rsidP="00A95685">
            <w:pPr>
              <w:spacing w:after="0" w:line="360" w:lineRule="auto"/>
              <w:jc w:val="both"/>
              <w:rPr>
                <w:szCs w:val="21"/>
              </w:rPr>
            </w:pPr>
            <w:r w:rsidRPr="00F676C1">
              <w:rPr>
                <w:szCs w:val="21"/>
                <w:lang w:val="es-MX"/>
              </w:rPr>
              <w:t xml:space="preserve">Dependen de repositorios, </w:t>
            </w:r>
            <w:proofErr w:type="spellStart"/>
            <w:r w:rsidRPr="00F676C1">
              <w:rPr>
                <w:szCs w:val="21"/>
                <w:lang w:val="es-MX"/>
              </w:rPr>
              <w:t>UnitOfWork</w:t>
            </w:r>
            <w:proofErr w:type="spellEnd"/>
            <w:r w:rsidRPr="00F676C1">
              <w:rPr>
                <w:szCs w:val="21"/>
                <w:lang w:val="es-MX"/>
              </w:rPr>
              <w:t xml:space="preserve"> y </w:t>
            </w:r>
            <w:proofErr w:type="spellStart"/>
            <w:r w:rsidRPr="00F676C1">
              <w:rPr>
                <w:szCs w:val="21"/>
                <w:lang w:val="es-MX"/>
              </w:rPr>
              <w:t>ControlDeAcceso</w:t>
            </w:r>
            <w:proofErr w:type="spellEnd"/>
            <w:r w:rsidRPr="00F676C1">
              <w:rPr>
                <w:szCs w:val="21"/>
                <w:lang w:val="es-MX"/>
              </w:rPr>
              <w:t xml:space="preserve"> (atributos tipados). US04, US12, US15, US17, US20.</w:t>
            </w:r>
          </w:p>
        </w:tc>
      </w:tr>
      <w:tr w:rsidR="00CF7F88" w14:paraId="613295FC"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8AE40A2" w14:textId="77777777" w:rsidR="00CF7F88" w:rsidRPr="00F676C1" w:rsidRDefault="00BE60E1" w:rsidP="00A95685">
            <w:pPr>
              <w:spacing w:after="0" w:line="360" w:lineRule="auto"/>
              <w:jc w:val="both"/>
              <w:rPr>
                <w:szCs w:val="21"/>
              </w:rPr>
            </w:pPr>
            <w:proofErr w:type="spellStart"/>
            <w:r w:rsidRPr="00F676C1">
              <w:rPr>
                <w:szCs w:val="21"/>
                <w:lang w:val="es-MX"/>
              </w:rPr>
              <w:t>ConsultarCitasProgramadasHandler</w:t>
            </w:r>
            <w:proofErr w:type="spellEnd"/>
            <w:r w:rsidRPr="00F676C1">
              <w:rPr>
                <w:szCs w:val="21"/>
                <w:lang w:val="es-MX"/>
              </w:rPr>
              <w:t xml:space="preserve">, </w:t>
            </w:r>
            <w:proofErr w:type="spellStart"/>
            <w:r w:rsidRPr="00F676C1">
              <w:rPr>
                <w:szCs w:val="21"/>
                <w:lang w:val="es-MX"/>
              </w:rPr>
              <w:t>ConsultarExpedienteClinicoHandler</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FF24E90" w14:textId="77777777" w:rsidR="00CF7F88" w:rsidRPr="00F676C1" w:rsidRDefault="00BE60E1" w:rsidP="00A95685">
            <w:pPr>
              <w:spacing w:after="0" w:line="360" w:lineRule="auto"/>
              <w:jc w:val="both"/>
              <w:rPr>
                <w:szCs w:val="21"/>
              </w:rPr>
            </w:pPr>
            <w:r w:rsidRPr="00F676C1">
              <w:rPr>
                <w:szCs w:val="21"/>
                <w:lang w:val="es-MX"/>
              </w:rPr>
              <w:t>Aplicación; Query Handler</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DBC9745" w14:textId="77777777" w:rsidR="00CF7F88" w:rsidRPr="00F676C1" w:rsidRDefault="00BE60E1" w:rsidP="00A95685">
            <w:pPr>
              <w:spacing w:after="0" w:line="360" w:lineRule="auto"/>
              <w:jc w:val="both"/>
              <w:rPr>
                <w:szCs w:val="21"/>
                <w:lang w:val="es-MX"/>
              </w:rPr>
            </w:pPr>
            <w:r w:rsidRPr="00F676C1">
              <w:rPr>
                <w:szCs w:val="21"/>
                <w:lang w:val="es-MX"/>
              </w:rPr>
              <w:t>Responden consultas sin modificar estado.</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7040B4F" w14:textId="77777777" w:rsidR="00CF7F88" w:rsidRPr="00F676C1" w:rsidRDefault="00BE60E1" w:rsidP="00A95685">
            <w:pPr>
              <w:spacing w:after="0" w:line="360" w:lineRule="auto"/>
              <w:jc w:val="both"/>
              <w:rPr>
                <w:szCs w:val="21"/>
              </w:rPr>
            </w:pPr>
            <w:r w:rsidRPr="00F676C1">
              <w:rPr>
                <w:szCs w:val="21"/>
                <w:lang w:val="es-MX"/>
              </w:rPr>
              <w:t xml:space="preserve">Usan </w:t>
            </w:r>
            <w:proofErr w:type="spellStart"/>
            <w:r w:rsidRPr="00F676C1">
              <w:rPr>
                <w:szCs w:val="21"/>
                <w:lang w:val="es-MX"/>
              </w:rPr>
              <w:t>LecturaDeAgenda</w:t>
            </w:r>
            <w:proofErr w:type="spellEnd"/>
            <w:r w:rsidRPr="00F676C1">
              <w:rPr>
                <w:szCs w:val="21"/>
                <w:lang w:val="es-MX"/>
              </w:rPr>
              <w:t xml:space="preserve"> y </w:t>
            </w:r>
            <w:proofErr w:type="spellStart"/>
            <w:r w:rsidRPr="00F676C1">
              <w:rPr>
                <w:szCs w:val="21"/>
                <w:lang w:val="es-MX"/>
              </w:rPr>
              <w:t>LecturaDeExpedientes</w:t>
            </w:r>
            <w:proofErr w:type="spellEnd"/>
            <w:r w:rsidRPr="00F676C1">
              <w:rPr>
                <w:szCs w:val="21"/>
                <w:lang w:val="es-MX"/>
              </w:rPr>
              <w:t xml:space="preserve"> y devuelven View </w:t>
            </w:r>
            <w:proofErr w:type="spellStart"/>
            <w:r w:rsidRPr="00F676C1">
              <w:rPr>
                <w:szCs w:val="21"/>
                <w:lang w:val="es-MX"/>
              </w:rPr>
              <w:t>Models</w:t>
            </w:r>
            <w:proofErr w:type="spellEnd"/>
            <w:r w:rsidRPr="00F676C1">
              <w:rPr>
                <w:szCs w:val="21"/>
                <w:lang w:val="es-MX"/>
              </w:rPr>
              <w:t>. US07, US11, NB-11, R-14.</w:t>
            </w:r>
          </w:p>
        </w:tc>
      </w:tr>
      <w:tr w:rsidR="00CF7F88" w14:paraId="7BC6B0AA"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CB0DEE7" w14:textId="77777777" w:rsidR="00CF7F88" w:rsidRPr="00F676C1" w:rsidRDefault="00BE60E1" w:rsidP="00A95685">
            <w:pPr>
              <w:spacing w:after="0" w:line="360" w:lineRule="auto"/>
              <w:jc w:val="both"/>
              <w:rPr>
                <w:szCs w:val="21"/>
              </w:rPr>
            </w:pPr>
            <w:proofErr w:type="spellStart"/>
            <w:r w:rsidRPr="00F676C1">
              <w:rPr>
                <w:szCs w:val="21"/>
                <w:lang w:val="es-MX"/>
              </w:rPr>
              <w:t>UnitOfWork</w:t>
            </w:r>
            <w:proofErr w:type="spellEnd"/>
            <w:r w:rsidRPr="00F676C1">
              <w:rPr>
                <w:szCs w:val="21"/>
                <w:lang w:val="es-MX"/>
              </w:rPr>
              <w:t xml:space="preserve">, </w:t>
            </w:r>
            <w:proofErr w:type="spellStart"/>
            <w:r w:rsidRPr="00F676C1">
              <w:rPr>
                <w:szCs w:val="21"/>
                <w:lang w:val="es-MX"/>
              </w:rPr>
              <w:t>ControlDeAcceso</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8643582" w14:textId="77777777" w:rsidR="00CF7F88" w:rsidRPr="00F676C1" w:rsidRDefault="00BE60E1" w:rsidP="00A95685">
            <w:pPr>
              <w:spacing w:after="0" w:line="360" w:lineRule="auto"/>
              <w:jc w:val="both"/>
              <w:rPr>
                <w:szCs w:val="21"/>
              </w:rPr>
            </w:pPr>
            <w:r w:rsidRPr="00F676C1">
              <w:rPr>
                <w:szCs w:val="21"/>
                <w:lang w:val="es-MX"/>
              </w:rPr>
              <w:t>Aplicación; interfaces</w:t>
            </w:r>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765A428" w14:textId="77777777" w:rsidR="00CF7F88" w:rsidRPr="00F676C1" w:rsidRDefault="00BE60E1" w:rsidP="00A95685">
            <w:pPr>
              <w:spacing w:after="0" w:line="360" w:lineRule="auto"/>
              <w:jc w:val="both"/>
              <w:rPr>
                <w:szCs w:val="21"/>
                <w:lang w:val="es-MX"/>
              </w:rPr>
            </w:pPr>
            <w:proofErr w:type="spellStart"/>
            <w:r w:rsidRPr="00F676C1">
              <w:rPr>
                <w:szCs w:val="21"/>
                <w:lang w:val="es-MX"/>
              </w:rPr>
              <w:t>UnitOfWork</w:t>
            </w:r>
            <w:proofErr w:type="spellEnd"/>
            <w:r w:rsidRPr="00F676C1">
              <w:rPr>
                <w:szCs w:val="21"/>
                <w:lang w:val="es-MX"/>
              </w:rPr>
              <w:t xml:space="preserve"> delimita la transacción; </w:t>
            </w:r>
            <w:proofErr w:type="spellStart"/>
            <w:r w:rsidRPr="00F676C1">
              <w:rPr>
                <w:szCs w:val="21"/>
                <w:lang w:val="es-MX"/>
              </w:rPr>
              <w:t>ControlDeAcceso</w:t>
            </w:r>
            <w:proofErr w:type="spellEnd"/>
            <w:r w:rsidRPr="00F676C1">
              <w:rPr>
                <w:szCs w:val="21"/>
                <w:lang w:val="es-MX"/>
              </w:rPr>
              <w:t xml:space="preserve"> verifica el permiso del rol para la operación.</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1574389" w14:textId="77777777" w:rsidR="00CF7F88" w:rsidRPr="00F676C1" w:rsidRDefault="00BE60E1" w:rsidP="00A95685">
            <w:pPr>
              <w:spacing w:after="0" w:line="360" w:lineRule="auto"/>
              <w:jc w:val="both"/>
              <w:rPr>
                <w:szCs w:val="21"/>
              </w:rPr>
            </w:pPr>
            <w:r w:rsidRPr="00F676C1">
              <w:rPr>
                <w:szCs w:val="21"/>
                <w:lang w:val="es-MX"/>
              </w:rPr>
              <w:t xml:space="preserve">Realizadas por </w:t>
            </w:r>
            <w:proofErr w:type="spellStart"/>
            <w:r w:rsidRPr="00F676C1">
              <w:rPr>
                <w:szCs w:val="21"/>
                <w:lang w:val="es-MX"/>
              </w:rPr>
              <w:t>UnitOfWorkImpl</w:t>
            </w:r>
            <w:proofErr w:type="spellEnd"/>
            <w:r w:rsidRPr="00F676C1">
              <w:rPr>
                <w:szCs w:val="21"/>
                <w:lang w:val="es-MX"/>
              </w:rPr>
              <w:t xml:space="preserve"> y </w:t>
            </w:r>
            <w:proofErr w:type="spellStart"/>
            <w:r w:rsidRPr="00F676C1">
              <w:rPr>
                <w:szCs w:val="21"/>
                <w:lang w:val="es-MX"/>
              </w:rPr>
              <w:t>ControlDeAccesoPorRol</w:t>
            </w:r>
            <w:proofErr w:type="spellEnd"/>
            <w:r w:rsidRPr="00F676C1">
              <w:rPr>
                <w:szCs w:val="21"/>
                <w:lang w:val="es-MX"/>
              </w:rPr>
              <w:t>. R-09, R-14, NB-20.</w:t>
            </w:r>
          </w:p>
        </w:tc>
      </w:tr>
      <w:tr w:rsidR="00CF7F88" w:rsidRPr="00A95685" w14:paraId="7F97B957"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074580E" w14:textId="77777777" w:rsidR="00CF7F88" w:rsidRPr="00F676C1" w:rsidRDefault="00BE60E1" w:rsidP="00A95685">
            <w:pPr>
              <w:spacing w:after="0" w:line="360" w:lineRule="auto"/>
              <w:jc w:val="both"/>
              <w:rPr>
                <w:szCs w:val="21"/>
                <w:lang w:val="es-MX"/>
              </w:rPr>
            </w:pPr>
            <w:proofErr w:type="spellStart"/>
            <w:r w:rsidRPr="00F676C1">
              <w:rPr>
                <w:szCs w:val="21"/>
                <w:lang w:val="es-MX"/>
              </w:rPr>
              <w:t>LecturaDeAgenda</w:t>
            </w:r>
            <w:proofErr w:type="spellEnd"/>
            <w:r w:rsidRPr="00F676C1">
              <w:rPr>
                <w:szCs w:val="21"/>
                <w:lang w:val="es-MX"/>
              </w:rPr>
              <w:t xml:space="preserve">, </w:t>
            </w:r>
            <w:proofErr w:type="spellStart"/>
            <w:r w:rsidRPr="00F676C1">
              <w:rPr>
                <w:szCs w:val="21"/>
                <w:lang w:val="es-MX"/>
              </w:rPr>
              <w:t>LecturaDeExpedientes</w:t>
            </w:r>
            <w:proofErr w:type="spellEnd"/>
            <w:r w:rsidRPr="00F676C1">
              <w:rPr>
                <w:szCs w:val="21"/>
                <w:lang w:val="es-MX"/>
              </w:rPr>
              <w:t xml:space="preserve">, </w:t>
            </w:r>
            <w:proofErr w:type="spellStart"/>
            <w:r w:rsidRPr="00F676C1">
              <w:rPr>
                <w:szCs w:val="21"/>
                <w:lang w:val="es-MX"/>
              </w:rPr>
              <w:t>CitaProgramadaVista</w:t>
            </w:r>
            <w:proofErr w:type="spellEnd"/>
            <w:r w:rsidRPr="00F676C1">
              <w:rPr>
                <w:szCs w:val="21"/>
                <w:lang w:val="es-MX"/>
              </w:rPr>
              <w:t xml:space="preserve">, </w:t>
            </w:r>
            <w:proofErr w:type="spellStart"/>
            <w:r w:rsidRPr="00F676C1">
              <w:rPr>
                <w:szCs w:val="21"/>
                <w:lang w:val="es-MX"/>
              </w:rPr>
              <w:t>ExpedienteClinicoVista</w:t>
            </w:r>
            <w:proofErr w:type="spellEnd"/>
            <w:r w:rsidRPr="00F676C1">
              <w:rPr>
                <w:szCs w:val="21"/>
                <w:lang w:val="es-MX"/>
              </w:rPr>
              <w:t xml:space="preserve">, </w:t>
            </w:r>
            <w:proofErr w:type="spellStart"/>
            <w:r w:rsidRPr="00F676C1">
              <w:rPr>
                <w:szCs w:val="21"/>
                <w:lang w:val="es-MX"/>
              </w:rPr>
              <w:t>ResultadoDeVacunacion</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A62D2F2" w14:textId="77777777" w:rsidR="00CF7F88" w:rsidRPr="00F676C1" w:rsidRDefault="00BE60E1" w:rsidP="00A95685">
            <w:pPr>
              <w:spacing w:after="0" w:line="360" w:lineRule="auto"/>
              <w:jc w:val="both"/>
              <w:rPr>
                <w:szCs w:val="21"/>
                <w:lang w:val="es-MX"/>
              </w:rPr>
            </w:pPr>
            <w:r w:rsidRPr="00F676C1">
              <w:rPr>
                <w:szCs w:val="21"/>
                <w:lang w:val="es-MX"/>
              </w:rPr>
              <w:t>Aplicación; puertos de lectura y modelos de salida</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C438128" w14:textId="77777777" w:rsidR="00CF7F88" w:rsidRPr="00F676C1" w:rsidRDefault="00BE60E1" w:rsidP="00A95685">
            <w:pPr>
              <w:spacing w:after="0" w:line="360" w:lineRule="auto"/>
              <w:jc w:val="both"/>
              <w:rPr>
                <w:szCs w:val="21"/>
                <w:lang w:val="es-MX"/>
              </w:rPr>
            </w:pPr>
            <w:r w:rsidRPr="00F676C1">
              <w:rPr>
                <w:szCs w:val="21"/>
                <w:lang w:val="es-MX"/>
              </w:rPr>
              <w:t>Entregan datos de lectura con la forma que necesita quien consulta.</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4BE9CF1" w14:textId="77777777" w:rsidR="00CF7F88" w:rsidRPr="00F676C1" w:rsidRDefault="00BE60E1" w:rsidP="00A95685">
            <w:pPr>
              <w:spacing w:after="0" w:line="360" w:lineRule="auto"/>
              <w:jc w:val="both"/>
              <w:rPr>
                <w:szCs w:val="21"/>
                <w:lang w:val="es-MX"/>
              </w:rPr>
            </w:pPr>
            <w:r w:rsidRPr="00F676C1">
              <w:rPr>
                <w:szCs w:val="21"/>
                <w:lang w:val="es-MX"/>
              </w:rPr>
              <w:t xml:space="preserve">Los puertos devuelven las vistas; </w:t>
            </w:r>
            <w:proofErr w:type="spellStart"/>
            <w:r w:rsidRPr="00F676C1">
              <w:rPr>
                <w:szCs w:val="21"/>
                <w:lang w:val="es-MX"/>
              </w:rPr>
              <w:t>ResultadoDeVacunacion</w:t>
            </w:r>
            <w:proofErr w:type="spellEnd"/>
            <w:r w:rsidRPr="00F676C1">
              <w:rPr>
                <w:szCs w:val="21"/>
                <w:lang w:val="es-MX"/>
              </w:rPr>
              <w:t xml:space="preserve"> lo devuelve </w:t>
            </w:r>
            <w:proofErr w:type="spellStart"/>
            <w:r w:rsidRPr="00F676C1">
              <w:rPr>
                <w:szCs w:val="21"/>
                <w:lang w:val="es-MX"/>
              </w:rPr>
              <w:t>registrarVacunacion</w:t>
            </w:r>
            <w:proofErr w:type="spellEnd"/>
            <w:r w:rsidRPr="00F676C1">
              <w:rPr>
                <w:szCs w:val="21"/>
                <w:lang w:val="es-MX"/>
              </w:rPr>
              <w:t>.</w:t>
            </w:r>
          </w:p>
        </w:tc>
      </w:tr>
      <w:tr w:rsidR="00CF7F88" w14:paraId="1950F66A"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AAE3F1B" w14:textId="77777777" w:rsidR="00CF7F88" w:rsidRPr="00F676C1" w:rsidRDefault="00BE60E1" w:rsidP="00A95685">
            <w:pPr>
              <w:spacing w:after="0" w:line="360" w:lineRule="auto"/>
              <w:jc w:val="both"/>
              <w:rPr>
                <w:szCs w:val="21"/>
              </w:rPr>
            </w:pPr>
            <w:r w:rsidRPr="00F676C1">
              <w:rPr>
                <w:szCs w:val="21"/>
                <w:lang w:val="es-MX"/>
              </w:rPr>
              <w:t xml:space="preserve">Cita, </w:t>
            </w:r>
            <w:proofErr w:type="spellStart"/>
            <w:r w:rsidRPr="00F676C1">
              <w:rPr>
                <w:szCs w:val="21"/>
                <w:lang w:val="es-MX"/>
              </w:rPr>
              <w:t>PeriodoDeCita</w:t>
            </w:r>
            <w:proofErr w:type="spellEnd"/>
            <w:r w:rsidRPr="00F676C1">
              <w:rPr>
                <w:szCs w:val="21"/>
                <w:lang w:val="es-MX"/>
              </w:rPr>
              <w:t xml:space="preserve">, </w:t>
            </w:r>
            <w:proofErr w:type="spellStart"/>
            <w:r w:rsidRPr="00F676C1">
              <w:rPr>
                <w:szCs w:val="21"/>
                <w:lang w:val="es-MX"/>
              </w:rPr>
              <w:t>ServicioSolicitado</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9B7DC6F" w14:textId="77777777" w:rsidR="00CF7F88" w:rsidRPr="00F676C1" w:rsidRDefault="00BE60E1" w:rsidP="00A95685">
            <w:pPr>
              <w:spacing w:after="0" w:line="360" w:lineRule="auto"/>
              <w:jc w:val="both"/>
              <w:rPr>
                <w:szCs w:val="21"/>
              </w:rPr>
            </w:pPr>
            <w:r w:rsidRPr="00F676C1">
              <w:rPr>
                <w:szCs w:val="21"/>
                <w:lang w:val="es-MX"/>
              </w:rPr>
              <w:t xml:space="preserve">Dominio; raíz y </w:t>
            </w:r>
            <w:proofErr w:type="spellStart"/>
            <w:r w:rsidRPr="00F676C1">
              <w:rPr>
                <w:szCs w:val="21"/>
                <w:lang w:val="es-MX"/>
              </w:rPr>
              <w:t>Value</w:t>
            </w:r>
            <w:proofErr w:type="spellEnd"/>
            <w:r w:rsidRPr="00F676C1">
              <w:rPr>
                <w:szCs w:val="21"/>
                <w:lang w:val="es-MX"/>
              </w:rPr>
              <w:t xml:space="preserve"> </w:t>
            </w:r>
            <w:proofErr w:type="spellStart"/>
            <w:r w:rsidRPr="00F676C1">
              <w:rPr>
                <w:szCs w:val="21"/>
                <w:lang w:val="es-MX"/>
              </w:rPr>
              <w:t>Objects</w:t>
            </w:r>
            <w:proofErr w:type="spellEnd"/>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D9037E8" w14:textId="77777777" w:rsidR="00CF7F88" w:rsidRPr="00F676C1" w:rsidRDefault="00BE60E1" w:rsidP="00A95685">
            <w:pPr>
              <w:spacing w:after="0" w:line="360" w:lineRule="auto"/>
              <w:jc w:val="both"/>
              <w:rPr>
                <w:szCs w:val="21"/>
                <w:lang w:val="es-MX"/>
              </w:rPr>
            </w:pPr>
            <w:r w:rsidRPr="00F676C1">
              <w:rPr>
                <w:szCs w:val="21"/>
                <w:lang w:val="es-MX"/>
              </w:rPr>
              <w:t xml:space="preserve">Cita protege la coherencia entre el periodo y la duración del servicio; </w:t>
            </w:r>
            <w:proofErr w:type="spellStart"/>
            <w:r w:rsidRPr="00F676C1">
              <w:rPr>
                <w:szCs w:val="21"/>
                <w:lang w:val="es-MX"/>
              </w:rPr>
              <w:t>PeriodoDeCita</w:t>
            </w:r>
            <w:proofErr w:type="spellEnd"/>
            <w:r w:rsidRPr="00F676C1">
              <w:rPr>
                <w:szCs w:val="21"/>
                <w:lang w:val="es-MX"/>
              </w:rPr>
              <w:t xml:space="preserve"> calcula su duración y detecta traslapes.</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0BDB837" w14:textId="77777777" w:rsidR="00CF7F88" w:rsidRPr="00F676C1" w:rsidRDefault="00BE60E1" w:rsidP="00A95685">
            <w:pPr>
              <w:spacing w:after="0" w:line="360" w:lineRule="auto"/>
              <w:jc w:val="both"/>
              <w:rPr>
                <w:szCs w:val="21"/>
              </w:rPr>
            </w:pPr>
            <w:r w:rsidRPr="00F676C1">
              <w:rPr>
                <w:szCs w:val="21"/>
                <w:lang w:val="es-MX"/>
              </w:rPr>
              <w:t xml:space="preserve">Composición de Cita con sus </w:t>
            </w:r>
            <w:proofErr w:type="spellStart"/>
            <w:r w:rsidRPr="00F676C1">
              <w:rPr>
                <w:szCs w:val="21"/>
                <w:lang w:val="es-MX"/>
              </w:rPr>
              <w:t>Value</w:t>
            </w:r>
            <w:proofErr w:type="spellEnd"/>
            <w:r w:rsidRPr="00F676C1">
              <w:rPr>
                <w:szCs w:val="21"/>
                <w:lang w:val="es-MX"/>
              </w:rPr>
              <w:t xml:space="preserve"> </w:t>
            </w:r>
            <w:proofErr w:type="spellStart"/>
            <w:r w:rsidRPr="00F676C1">
              <w:rPr>
                <w:szCs w:val="21"/>
                <w:lang w:val="es-MX"/>
              </w:rPr>
              <w:t>Objects</w:t>
            </w:r>
            <w:proofErr w:type="spellEnd"/>
            <w:r w:rsidRPr="00F676C1">
              <w:rPr>
                <w:szCs w:val="21"/>
                <w:lang w:val="es-MX"/>
              </w:rPr>
              <w:t xml:space="preserve">; Mascota solicita </w:t>
            </w:r>
            <w:proofErr w:type="gramStart"/>
            <w:r w:rsidRPr="00F676C1">
              <w:rPr>
                <w:szCs w:val="21"/>
                <w:lang w:val="es-MX"/>
              </w:rPr>
              <w:t>0..</w:t>
            </w:r>
            <w:proofErr w:type="gramEnd"/>
            <w:r w:rsidRPr="00F676C1">
              <w:rPr>
                <w:szCs w:val="21"/>
                <w:lang w:val="es-MX"/>
              </w:rPr>
              <w:t>* citas por identidad. NB-06, NB-07, R-05.</w:t>
            </w:r>
          </w:p>
        </w:tc>
      </w:tr>
      <w:tr w:rsidR="00CF7F88" w:rsidRPr="00A95685" w14:paraId="734B322F"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20A1194" w14:textId="77777777" w:rsidR="00CF7F88" w:rsidRPr="00F676C1" w:rsidRDefault="00BE60E1" w:rsidP="00A95685">
            <w:pPr>
              <w:spacing w:after="0" w:line="360" w:lineRule="auto"/>
              <w:jc w:val="both"/>
              <w:rPr>
                <w:szCs w:val="21"/>
              </w:rPr>
            </w:pPr>
            <w:proofErr w:type="spellStart"/>
            <w:r w:rsidRPr="00F676C1">
              <w:rPr>
                <w:szCs w:val="21"/>
                <w:lang w:val="es-MX"/>
              </w:rPr>
              <w:t>ServicioDeProgramacionDeCitas</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7514922" w14:textId="77777777" w:rsidR="00CF7F88" w:rsidRPr="00F676C1" w:rsidRDefault="00BE60E1" w:rsidP="00A95685">
            <w:pPr>
              <w:spacing w:after="0" w:line="360" w:lineRule="auto"/>
              <w:jc w:val="both"/>
              <w:rPr>
                <w:szCs w:val="21"/>
              </w:rPr>
            </w:pPr>
            <w:r w:rsidRPr="00F676C1">
              <w:rPr>
                <w:szCs w:val="21"/>
                <w:lang w:val="es-MX"/>
              </w:rPr>
              <w:t>Dominio; Domain Service</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46F8C8C" w14:textId="77777777" w:rsidR="00CF7F88" w:rsidRPr="00F676C1" w:rsidRDefault="00BE60E1" w:rsidP="00A95685">
            <w:pPr>
              <w:spacing w:after="0" w:line="360" w:lineRule="auto"/>
              <w:jc w:val="both"/>
              <w:rPr>
                <w:szCs w:val="21"/>
                <w:lang w:val="es-MX"/>
              </w:rPr>
            </w:pPr>
            <w:r w:rsidRPr="00F676C1">
              <w:rPr>
                <w:szCs w:val="21"/>
                <w:lang w:val="es-MX"/>
              </w:rPr>
              <w:t>Deriva el periodo, revisa que no haya traslape con las citas del día y crea la Cita.</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66F9F9E" w14:textId="77777777" w:rsidR="00CF7F88" w:rsidRPr="00F676C1" w:rsidRDefault="00BE60E1" w:rsidP="00A95685">
            <w:pPr>
              <w:spacing w:after="0" w:line="360" w:lineRule="auto"/>
              <w:jc w:val="both"/>
              <w:rPr>
                <w:szCs w:val="21"/>
                <w:lang w:val="es-MX"/>
              </w:rPr>
            </w:pPr>
            <w:r w:rsidRPr="00F676C1">
              <w:rPr>
                <w:szCs w:val="21"/>
                <w:lang w:val="es-MX"/>
              </w:rPr>
              <w:t>Usa Cita (crea). Q3, NB-07, R-05.</w:t>
            </w:r>
          </w:p>
        </w:tc>
      </w:tr>
      <w:tr w:rsidR="00CF7F88" w14:paraId="121CE6B7"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6D12159" w14:textId="77777777" w:rsidR="00CF7F88" w:rsidRPr="00F676C1" w:rsidRDefault="00BE60E1" w:rsidP="00A95685">
            <w:pPr>
              <w:spacing w:after="0" w:line="360" w:lineRule="auto"/>
              <w:jc w:val="both"/>
              <w:rPr>
                <w:szCs w:val="21"/>
              </w:rPr>
            </w:pPr>
            <w:proofErr w:type="spellStart"/>
            <w:r w:rsidRPr="00F676C1">
              <w:rPr>
                <w:szCs w:val="21"/>
                <w:lang w:val="es-MX"/>
              </w:rPr>
              <w:t>ExpedienteClinico</w:t>
            </w:r>
            <w:proofErr w:type="spellEnd"/>
            <w:r w:rsidRPr="00F676C1">
              <w:rPr>
                <w:szCs w:val="21"/>
                <w:lang w:val="es-MX"/>
              </w:rPr>
              <w:t xml:space="preserve">, </w:t>
            </w:r>
            <w:proofErr w:type="spellStart"/>
            <w:r w:rsidRPr="00F676C1">
              <w:rPr>
                <w:szCs w:val="21"/>
                <w:lang w:val="es-MX"/>
              </w:rPr>
              <w:t>NotaClinica</w:t>
            </w:r>
            <w:proofErr w:type="spellEnd"/>
            <w:r w:rsidRPr="00F676C1">
              <w:rPr>
                <w:szCs w:val="21"/>
                <w:lang w:val="es-MX"/>
              </w:rPr>
              <w:t>, Veterinario</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FF918F1" w14:textId="77777777" w:rsidR="00CF7F88" w:rsidRPr="00F676C1" w:rsidRDefault="00BE60E1" w:rsidP="00A95685">
            <w:pPr>
              <w:spacing w:after="0" w:line="360" w:lineRule="auto"/>
              <w:jc w:val="both"/>
              <w:rPr>
                <w:szCs w:val="21"/>
                <w:lang w:val="es-MX"/>
              </w:rPr>
            </w:pPr>
            <w:r w:rsidRPr="00F676C1">
              <w:rPr>
                <w:szCs w:val="21"/>
                <w:lang w:val="es-MX"/>
              </w:rPr>
              <w:t>Dominio; raíz, entidad y raíz</w:t>
            </w:r>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23EA593" w14:textId="77777777" w:rsidR="00CF7F88" w:rsidRPr="00F676C1" w:rsidRDefault="00BE60E1" w:rsidP="00A95685">
            <w:pPr>
              <w:spacing w:after="0" w:line="360" w:lineRule="auto"/>
              <w:jc w:val="both"/>
              <w:rPr>
                <w:szCs w:val="21"/>
                <w:lang w:val="es-MX"/>
              </w:rPr>
            </w:pPr>
            <w:r w:rsidRPr="00F676C1">
              <w:rPr>
                <w:szCs w:val="21"/>
                <w:lang w:val="es-MX"/>
              </w:rPr>
              <w:t>El expediente reúne las notas y registra las nuevas con su autor; no ofrece modificar notas.</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862D1F1" w14:textId="77777777" w:rsidR="00CF7F88" w:rsidRPr="00F676C1" w:rsidRDefault="00BE60E1" w:rsidP="00A95685">
            <w:pPr>
              <w:spacing w:after="0" w:line="360" w:lineRule="auto"/>
              <w:jc w:val="both"/>
              <w:rPr>
                <w:szCs w:val="21"/>
              </w:rPr>
            </w:pPr>
            <w:proofErr w:type="spellStart"/>
            <w:r w:rsidRPr="00F676C1">
              <w:rPr>
                <w:szCs w:val="21"/>
                <w:lang w:val="es-MX"/>
              </w:rPr>
              <w:t>ExpedienteClinico</w:t>
            </w:r>
            <w:proofErr w:type="spellEnd"/>
            <w:r w:rsidRPr="00F676C1">
              <w:rPr>
                <w:szCs w:val="21"/>
                <w:lang w:val="es-MX"/>
              </w:rPr>
              <w:t xml:space="preserve"> compone </w:t>
            </w:r>
            <w:proofErr w:type="gramStart"/>
            <w:r w:rsidRPr="00F676C1">
              <w:rPr>
                <w:szCs w:val="21"/>
                <w:lang w:val="es-MX"/>
              </w:rPr>
              <w:t>0..</w:t>
            </w:r>
            <w:proofErr w:type="gramEnd"/>
            <w:r w:rsidRPr="00F676C1">
              <w:rPr>
                <w:szCs w:val="21"/>
                <w:lang w:val="es-MX"/>
              </w:rPr>
              <w:t xml:space="preserve">* </w:t>
            </w:r>
            <w:proofErr w:type="spellStart"/>
            <w:r w:rsidRPr="00F676C1">
              <w:rPr>
                <w:szCs w:val="21"/>
                <w:lang w:val="es-MX"/>
              </w:rPr>
              <w:t>NotaClinica</w:t>
            </w:r>
            <w:proofErr w:type="spellEnd"/>
            <w:r w:rsidRPr="00F676C1">
              <w:rPr>
                <w:szCs w:val="21"/>
                <w:lang w:val="es-MX"/>
              </w:rPr>
              <w:t xml:space="preserve">; Veterinario registra </w:t>
            </w:r>
            <w:proofErr w:type="gramStart"/>
            <w:r w:rsidRPr="00F676C1">
              <w:rPr>
                <w:szCs w:val="21"/>
                <w:lang w:val="es-MX"/>
              </w:rPr>
              <w:t>0..</w:t>
            </w:r>
            <w:proofErr w:type="gramEnd"/>
            <w:r w:rsidRPr="00F676C1">
              <w:rPr>
                <w:szCs w:val="21"/>
                <w:lang w:val="es-MX"/>
              </w:rPr>
              <w:t>* notas; Mascota tiene un expediente. NB-10, NB-12, R-02, R-03.</w:t>
            </w:r>
          </w:p>
        </w:tc>
      </w:tr>
      <w:tr w:rsidR="00CF7F88" w:rsidRPr="00A95685" w14:paraId="3E2EEFAF"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9CBBDFD" w14:textId="77777777" w:rsidR="00CF7F88" w:rsidRPr="00F676C1" w:rsidRDefault="00BE60E1" w:rsidP="00A95685">
            <w:pPr>
              <w:spacing w:after="0" w:line="360" w:lineRule="auto"/>
              <w:jc w:val="both"/>
              <w:rPr>
                <w:szCs w:val="21"/>
              </w:rPr>
            </w:pPr>
            <w:proofErr w:type="spellStart"/>
            <w:r w:rsidRPr="00F676C1">
              <w:rPr>
                <w:szCs w:val="21"/>
                <w:lang w:val="es-MX"/>
              </w:rPr>
              <w:t>Vacunacion</w:t>
            </w:r>
            <w:proofErr w:type="spellEnd"/>
            <w:r w:rsidRPr="00F676C1">
              <w:rPr>
                <w:szCs w:val="21"/>
                <w:lang w:val="es-MX"/>
              </w:rPr>
              <w:t xml:space="preserve">, </w:t>
            </w:r>
            <w:proofErr w:type="spellStart"/>
            <w:r w:rsidRPr="00F676C1">
              <w:rPr>
                <w:szCs w:val="21"/>
                <w:lang w:val="es-MX"/>
              </w:rPr>
              <w:t>DosisIndicada</w:t>
            </w:r>
            <w:proofErr w:type="spellEnd"/>
            <w:r w:rsidRPr="00F676C1">
              <w:rPr>
                <w:szCs w:val="21"/>
                <w:lang w:val="es-MX"/>
              </w:rPr>
              <w:t xml:space="preserve">, </w:t>
            </w:r>
            <w:proofErr w:type="spellStart"/>
            <w:r w:rsidRPr="00F676C1">
              <w:rPr>
                <w:szCs w:val="21"/>
                <w:lang w:val="es-MX"/>
              </w:rPr>
              <w:t>EsquemaDeVacunacion</w:t>
            </w:r>
            <w:proofErr w:type="spellEnd"/>
            <w:r w:rsidRPr="00F676C1">
              <w:rPr>
                <w:szCs w:val="21"/>
                <w:lang w:val="es-MX"/>
              </w:rPr>
              <w:t xml:space="preserve">, </w:t>
            </w:r>
            <w:proofErr w:type="spellStart"/>
            <w:r w:rsidRPr="00F676C1">
              <w:rPr>
                <w:szCs w:val="21"/>
                <w:lang w:val="es-MX"/>
              </w:rPr>
              <w:t>ProximaAplicacion</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8448601" w14:textId="77777777" w:rsidR="00CF7F88" w:rsidRPr="00F676C1" w:rsidRDefault="00BE60E1" w:rsidP="00A95685">
            <w:pPr>
              <w:spacing w:after="0" w:line="360" w:lineRule="auto"/>
              <w:jc w:val="both"/>
              <w:rPr>
                <w:szCs w:val="21"/>
                <w:lang w:val="es-MX"/>
              </w:rPr>
            </w:pPr>
            <w:r w:rsidRPr="00F676C1">
              <w:rPr>
                <w:szCs w:val="21"/>
                <w:lang w:val="es-MX"/>
              </w:rPr>
              <w:t xml:space="preserve">Dominio; raíz, </w:t>
            </w:r>
            <w:proofErr w:type="spellStart"/>
            <w:r w:rsidRPr="00F676C1">
              <w:rPr>
                <w:szCs w:val="21"/>
                <w:lang w:val="es-MX"/>
              </w:rPr>
              <w:t>Value</w:t>
            </w:r>
            <w:proofErr w:type="spellEnd"/>
            <w:r w:rsidRPr="00F676C1">
              <w:rPr>
                <w:szCs w:val="21"/>
                <w:lang w:val="es-MX"/>
              </w:rPr>
              <w:t xml:space="preserve"> </w:t>
            </w:r>
            <w:proofErr w:type="spellStart"/>
            <w:r w:rsidRPr="00F676C1">
              <w:rPr>
                <w:szCs w:val="21"/>
                <w:lang w:val="es-MX"/>
              </w:rPr>
              <w:t>Objects</w:t>
            </w:r>
            <w:proofErr w:type="spellEnd"/>
            <w:r w:rsidRPr="00F676C1">
              <w:rPr>
                <w:szCs w:val="21"/>
                <w:lang w:val="es-MX"/>
              </w:rPr>
              <w:t xml:space="preserve"> y concepto de referencia</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7D587D8" w14:textId="77777777" w:rsidR="00CF7F88" w:rsidRPr="00F676C1" w:rsidRDefault="00BE60E1" w:rsidP="00A95685">
            <w:pPr>
              <w:spacing w:after="0" w:line="360" w:lineRule="auto"/>
              <w:jc w:val="both"/>
              <w:rPr>
                <w:szCs w:val="21"/>
                <w:lang w:val="es-MX"/>
              </w:rPr>
            </w:pPr>
            <w:proofErr w:type="spellStart"/>
            <w:r w:rsidRPr="00F676C1">
              <w:rPr>
                <w:szCs w:val="21"/>
                <w:lang w:val="es-MX"/>
              </w:rPr>
              <w:t>Vacunacion</w:t>
            </w:r>
            <w:proofErr w:type="spellEnd"/>
            <w:r w:rsidRPr="00F676C1">
              <w:rPr>
                <w:szCs w:val="21"/>
                <w:lang w:val="es-MX"/>
              </w:rPr>
              <w:t xml:space="preserve"> conserva cada aplicación del historial; </w:t>
            </w:r>
            <w:proofErr w:type="spellStart"/>
            <w:r w:rsidRPr="00F676C1">
              <w:rPr>
                <w:szCs w:val="21"/>
                <w:lang w:val="es-MX"/>
              </w:rPr>
              <w:t>EsquemaDeVacunacion</w:t>
            </w:r>
            <w:proofErr w:type="spellEnd"/>
            <w:r w:rsidRPr="00F676C1">
              <w:rPr>
                <w:szCs w:val="21"/>
                <w:lang w:val="es-MX"/>
              </w:rPr>
              <w:t xml:space="preserve"> define frecuencia y refuerzo; </w:t>
            </w:r>
            <w:proofErr w:type="spellStart"/>
            <w:r w:rsidRPr="00F676C1">
              <w:rPr>
                <w:szCs w:val="21"/>
                <w:lang w:val="es-MX"/>
              </w:rPr>
              <w:t>ProximaAplicacion</w:t>
            </w:r>
            <w:proofErr w:type="spellEnd"/>
            <w:r w:rsidRPr="00F676C1">
              <w:rPr>
                <w:szCs w:val="21"/>
                <w:lang w:val="es-MX"/>
              </w:rPr>
              <w:t xml:space="preserve"> es el resultado del seguimiento.</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5C914C6" w14:textId="77777777" w:rsidR="00CF7F88" w:rsidRPr="00F676C1" w:rsidRDefault="00BE60E1" w:rsidP="00A95685">
            <w:pPr>
              <w:spacing w:after="0" w:line="360" w:lineRule="auto"/>
              <w:jc w:val="both"/>
              <w:rPr>
                <w:szCs w:val="21"/>
                <w:lang w:val="es-MX"/>
              </w:rPr>
            </w:pPr>
            <w:r w:rsidRPr="00F676C1">
              <w:rPr>
                <w:szCs w:val="21"/>
                <w:lang w:val="es-MX"/>
              </w:rPr>
              <w:t xml:space="preserve">Mascota recibe </w:t>
            </w:r>
            <w:proofErr w:type="gramStart"/>
            <w:r w:rsidRPr="00F676C1">
              <w:rPr>
                <w:szCs w:val="21"/>
                <w:lang w:val="es-MX"/>
              </w:rPr>
              <w:t>0..</w:t>
            </w:r>
            <w:proofErr w:type="gramEnd"/>
            <w:r w:rsidRPr="00F676C1">
              <w:rPr>
                <w:szCs w:val="21"/>
                <w:lang w:val="es-MX"/>
              </w:rPr>
              <w:t>* vacunaciones. NB-14, NB-15, NB-16, R-11, R-12, R-13; P2.</w:t>
            </w:r>
          </w:p>
        </w:tc>
      </w:tr>
      <w:tr w:rsidR="00CF7F88" w:rsidRPr="00A95685" w14:paraId="1480826A"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9ADDAE0" w14:textId="77777777" w:rsidR="00CF7F88" w:rsidRPr="00F676C1" w:rsidRDefault="00BE60E1" w:rsidP="00A95685">
            <w:pPr>
              <w:spacing w:after="0" w:line="360" w:lineRule="auto"/>
              <w:jc w:val="both"/>
              <w:rPr>
                <w:szCs w:val="21"/>
              </w:rPr>
            </w:pPr>
            <w:proofErr w:type="spellStart"/>
            <w:r w:rsidRPr="00F676C1">
              <w:rPr>
                <w:szCs w:val="21"/>
                <w:lang w:val="es-MX"/>
              </w:rPr>
              <w:t>ServicioDeSeguimientoDeVacunacion</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DB29619" w14:textId="77777777" w:rsidR="00CF7F88" w:rsidRPr="00F676C1" w:rsidRDefault="00BE60E1" w:rsidP="00A95685">
            <w:pPr>
              <w:spacing w:after="0" w:line="360" w:lineRule="auto"/>
              <w:jc w:val="both"/>
              <w:rPr>
                <w:szCs w:val="21"/>
              </w:rPr>
            </w:pPr>
            <w:r w:rsidRPr="00F676C1">
              <w:rPr>
                <w:szCs w:val="21"/>
                <w:lang w:val="es-MX"/>
              </w:rPr>
              <w:t>Dominio; Domain Service</w:t>
            </w:r>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73504F1" w14:textId="77777777" w:rsidR="00CF7F88" w:rsidRPr="00F676C1" w:rsidRDefault="00BE60E1" w:rsidP="00A95685">
            <w:pPr>
              <w:spacing w:after="0" w:line="360" w:lineRule="auto"/>
              <w:jc w:val="both"/>
              <w:rPr>
                <w:szCs w:val="21"/>
                <w:lang w:val="es-MX"/>
              </w:rPr>
            </w:pPr>
            <w:r w:rsidRPr="00F676C1">
              <w:rPr>
                <w:szCs w:val="21"/>
                <w:lang w:val="es-MX"/>
              </w:rPr>
              <w:t>Identifica la próxima aplicación o refuerzo a partir del historial y de un esquema validado; si no está validado, no calcula.</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80B4C71" w14:textId="77777777" w:rsidR="00CF7F88" w:rsidRPr="00F676C1" w:rsidRDefault="00BE60E1" w:rsidP="00A95685">
            <w:pPr>
              <w:spacing w:after="0" w:line="360" w:lineRule="auto"/>
              <w:jc w:val="both"/>
              <w:rPr>
                <w:szCs w:val="21"/>
                <w:lang w:val="es-MX"/>
              </w:rPr>
            </w:pPr>
            <w:r w:rsidRPr="00F676C1">
              <w:rPr>
                <w:szCs w:val="21"/>
                <w:lang w:val="es-MX"/>
              </w:rPr>
              <w:t xml:space="preserve">Usa </w:t>
            </w:r>
            <w:proofErr w:type="spellStart"/>
            <w:r w:rsidRPr="00F676C1">
              <w:rPr>
                <w:szCs w:val="21"/>
                <w:lang w:val="es-MX"/>
              </w:rPr>
              <w:t>Vacunacion</w:t>
            </w:r>
            <w:proofErr w:type="spellEnd"/>
            <w:r w:rsidRPr="00F676C1">
              <w:rPr>
                <w:szCs w:val="21"/>
                <w:lang w:val="es-MX"/>
              </w:rPr>
              <w:t xml:space="preserve"> y </w:t>
            </w:r>
            <w:proofErr w:type="spellStart"/>
            <w:r w:rsidRPr="00F676C1">
              <w:rPr>
                <w:szCs w:val="21"/>
                <w:lang w:val="es-MX"/>
              </w:rPr>
              <w:t>EsquemaDeVacunacion</w:t>
            </w:r>
            <w:proofErr w:type="spellEnd"/>
            <w:r w:rsidRPr="00F676C1">
              <w:rPr>
                <w:szCs w:val="21"/>
                <w:lang w:val="es-MX"/>
              </w:rPr>
              <w:t>. R-12.</w:t>
            </w:r>
          </w:p>
        </w:tc>
      </w:tr>
      <w:tr w:rsidR="00CF7F88" w:rsidRPr="00A95685" w14:paraId="06ABC54D"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117DD8C" w14:textId="77777777" w:rsidR="00CF7F88" w:rsidRPr="00F676C1" w:rsidRDefault="00BE60E1" w:rsidP="00A95685">
            <w:pPr>
              <w:spacing w:after="0" w:line="360" w:lineRule="auto"/>
              <w:jc w:val="both"/>
              <w:rPr>
                <w:szCs w:val="21"/>
              </w:rPr>
            </w:pPr>
            <w:proofErr w:type="spellStart"/>
            <w:r w:rsidRPr="00F676C1">
              <w:rPr>
                <w:szCs w:val="21"/>
                <w:lang w:val="es-MX"/>
              </w:rPr>
              <w:t>Hospitalizacion</w:t>
            </w:r>
            <w:proofErr w:type="spellEnd"/>
            <w:r w:rsidRPr="00F676C1">
              <w:rPr>
                <w:szCs w:val="21"/>
                <w:lang w:val="es-MX"/>
              </w:rPr>
              <w:t>, Emergencia</w:t>
            </w:r>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B9B10D0" w14:textId="77777777" w:rsidR="00CF7F88" w:rsidRPr="00F676C1" w:rsidRDefault="00BE60E1" w:rsidP="00A95685">
            <w:pPr>
              <w:spacing w:after="0" w:line="360" w:lineRule="auto"/>
              <w:jc w:val="both"/>
              <w:rPr>
                <w:szCs w:val="21"/>
              </w:rPr>
            </w:pPr>
            <w:r w:rsidRPr="00F676C1">
              <w:rPr>
                <w:szCs w:val="21"/>
                <w:lang w:val="es-MX"/>
              </w:rPr>
              <w:t>Dominio; raíces</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6E0C3F1" w14:textId="77777777" w:rsidR="00CF7F88" w:rsidRPr="00F676C1" w:rsidRDefault="00BE60E1" w:rsidP="00A95685">
            <w:pPr>
              <w:spacing w:after="0" w:line="360" w:lineRule="auto"/>
              <w:jc w:val="both"/>
              <w:rPr>
                <w:szCs w:val="21"/>
                <w:lang w:val="es-MX"/>
              </w:rPr>
            </w:pPr>
            <w:proofErr w:type="spellStart"/>
            <w:r w:rsidRPr="00F676C1">
              <w:rPr>
                <w:szCs w:val="21"/>
                <w:lang w:val="es-MX"/>
              </w:rPr>
              <w:t>Hospitalizacion</w:t>
            </w:r>
            <w:proofErr w:type="spellEnd"/>
            <w:r w:rsidRPr="00F676C1">
              <w:rPr>
                <w:szCs w:val="21"/>
                <w:lang w:val="es-MX"/>
              </w:rPr>
              <w:t xml:space="preserve"> registra el ingreso de la mascota; Emergencia registra la atención sin cita.</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7C9E039" w14:textId="77777777" w:rsidR="00CF7F88" w:rsidRPr="00F676C1" w:rsidRDefault="00BE60E1" w:rsidP="00A95685">
            <w:pPr>
              <w:spacing w:after="0" w:line="360" w:lineRule="auto"/>
              <w:jc w:val="both"/>
              <w:rPr>
                <w:szCs w:val="21"/>
                <w:lang w:val="es-MX"/>
              </w:rPr>
            </w:pPr>
            <w:r w:rsidRPr="00F676C1">
              <w:rPr>
                <w:szCs w:val="21"/>
                <w:lang w:val="es-MX"/>
              </w:rPr>
              <w:t xml:space="preserve">Mascota ingresa </w:t>
            </w:r>
            <w:proofErr w:type="gramStart"/>
            <w:r w:rsidRPr="00F676C1">
              <w:rPr>
                <w:szCs w:val="21"/>
                <w:lang w:val="es-MX"/>
              </w:rPr>
              <w:t>0..</w:t>
            </w:r>
            <w:proofErr w:type="gramEnd"/>
            <w:r w:rsidRPr="00F676C1">
              <w:rPr>
                <w:szCs w:val="21"/>
                <w:lang w:val="es-MX"/>
              </w:rPr>
              <w:t xml:space="preserve">* hospitalizaciones y presenta </w:t>
            </w:r>
            <w:proofErr w:type="gramStart"/>
            <w:r w:rsidRPr="00F676C1">
              <w:rPr>
                <w:szCs w:val="21"/>
                <w:lang w:val="es-MX"/>
              </w:rPr>
              <w:t>0..</w:t>
            </w:r>
            <w:proofErr w:type="gramEnd"/>
            <w:r w:rsidRPr="00F676C1">
              <w:rPr>
                <w:szCs w:val="21"/>
                <w:lang w:val="es-MX"/>
              </w:rPr>
              <w:t>* emergencias. NB-18, R-08, NB-19, R-06.</w:t>
            </w:r>
          </w:p>
        </w:tc>
      </w:tr>
      <w:tr w:rsidR="00CF7F88" w:rsidRPr="00A95685" w14:paraId="25DE57AE"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6BCBF3E" w14:textId="77777777" w:rsidR="00CF7F88" w:rsidRPr="00F676C1" w:rsidRDefault="00BE60E1" w:rsidP="00A95685">
            <w:pPr>
              <w:spacing w:after="0" w:line="360" w:lineRule="auto"/>
              <w:jc w:val="both"/>
              <w:rPr>
                <w:szCs w:val="21"/>
              </w:rPr>
            </w:pPr>
            <w:r w:rsidRPr="00F676C1">
              <w:rPr>
                <w:szCs w:val="21"/>
                <w:lang w:val="es-MX"/>
              </w:rPr>
              <w:t xml:space="preserve">Propietario, </w:t>
            </w:r>
            <w:proofErr w:type="spellStart"/>
            <w:r w:rsidRPr="00F676C1">
              <w:rPr>
                <w:szCs w:val="21"/>
                <w:lang w:val="es-MX"/>
              </w:rPr>
              <w:t>DatosDeContacto</w:t>
            </w:r>
            <w:proofErr w:type="spellEnd"/>
            <w:r w:rsidRPr="00F676C1">
              <w:rPr>
                <w:szCs w:val="21"/>
                <w:lang w:val="es-MX"/>
              </w:rPr>
              <w:t>, Mascota</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2015DB5" w14:textId="77777777" w:rsidR="00CF7F88" w:rsidRPr="00F676C1" w:rsidRDefault="00BE60E1" w:rsidP="00A95685">
            <w:pPr>
              <w:spacing w:after="0" w:line="360" w:lineRule="auto"/>
              <w:jc w:val="both"/>
              <w:rPr>
                <w:szCs w:val="21"/>
              </w:rPr>
            </w:pPr>
            <w:r w:rsidRPr="00F676C1">
              <w:rPr>
                <w:szCs w:val="21"/>
                <w:lang w:val="es-MX"/>
              </w:rPr>
              <w:t xml:space="preserve">Dominio; raíces y </w:t>
            </w:r>
            <w:proofErr w:type="spellStart"/>
            <w:r w:rsidRPr="00F676C1">
              <w:rPr>
                <w:szCs w:val="21"/>
                <w:lang w:val="es-MX"/>
              </w:rPr>
              <w:t>Value</w:t>
            </w:r>
            <w:proofErr w:type="spellEnd"/>
            <w:r w:rsidRPr="00F676C1">
              <w:rPr>
                <w:szCs w:val="21"/>
                <w:lang w:val="es-MX"/>
              </w:rPr>
              <w:t xml:space="preserve"> </w:t>
            </w:r>
            <w:proofErr w:type="spellStart"/>
            <w:r w:rsidRPr="00F676C1">
              <w:rPr>
                <w:szCs w:val="21"/>
                <w:lang w:val="es-MX"/>
              </w:rPr>
              <w:t>Object</w:t>
            </w:r>
            <w:proofErr w:type="spellEnd"/>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974945C" w14:textId="77777777" w:rsidR="00CF7F88" w:rsidRPr="00F676C1" w:rsidRDefault="00BE60E1" w:rsidP="00A95685">
            <w:pPr>
              <w:spacing w:after="0" w:line="360" w:lineRule="auto"/>
              <w:jc w:val="both"/>
              <w:rPr>
                <w:szCs w:val="21"/>
                <w:lang w:val="es-MX"/>
              </w:rPr>
            </w:pPr>
            <w:r w:rsidRPr="00F676C1">
              <w:rPr>
                <w:szCs w:val="21"/>
                <w:lang w:val="es-MX"/>
              </w:rPr>
              <w:t>Identifican al responsable y al paciente; Mascota ancla los demás agregados por identidad.</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86C82AF" w14:textId="77777777" w:rsidR="00CF7F88" w:rsidRPr="00F676C1" w:rsidRDefault="00BE60E1" w:rsidP="00A95685">
            <w:pPr>
              <w:spacing w:after="0" w:line="360" w:lineRule="auto"/>
              <w:jc w:val="both"/>
              <w:rPr>
                <w:szCs w:val="21"/>
                <w:lang w:val="es-MX"/>
              </w:rPr>
            </w:pPr>
            <w:r w:rsidRPr="00F676C1">
              <w:rPr>
                <w:szCs w:val="21"/>
                <w:lang w:val="es-MX"/>
              </w:rPr>
              <w:t xml:space="preserve">Propietario posee </w:t>
            </w:r>
            <w:proofErr w:type="gramStart"/>
            <w:r w:rsidRPr="00F676C1">
              <w:rPr>
                <w:szCs w:val="21"/>
                <w:lang w:val="es-MX"/>
              </w:rPr>
              <w:t>0..</w:t>
            </w:r>
            <w:proofErr w:type="gramEnd"/>
            <w:r w:rsidRPr="00F676C1">
              <w:rPr>
                <w:szCs w:val="21"/>
                <w:lang w:val="es-MX"/>
              </w:rPr>
              <w:t>* mascotas. NB-01 a NB-05, R-10. Sin operaciones: no intervienen en los casos seleccionados.</w:t>
            </w:r>
          </w:p>
        </w:tc>
      </w:tr>
      <w:tr w:rsidR="00CF7F88" w14:paraId="73C94651"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DD67B76" w14:textId="77777777" w:rsidR="00CF7F88" w:rsidRPr="00F676C1" w:rsidRDefault="00BE60E1" w:rsidP="00A95685">
            <w:pPr>
              <w:spacing w:after="0" w:line="360" w:lineRule="auto"/>
              <w:jc w:val="both"/>
              <w:rPr>
                <w:szCs w:val="21"/>
                <w:lang w:val="es-MX"/>
              </w:rPr>
            </w:pPr>
            <w:proofErr w:type="spellStart"/>
            <w:r w:rsidRPr="00F676C1">
              <w:rPr>
                <w:szCs w:val="21"/>
                <w:lang w:val="es-MX"/>
              </w:rPr>
              <w:t>CitaAgendada</w:t>
            </w:r>
            <w:proofErr w:type="spellEnd"/>
            <w:r w:rsidRPr="00F676C1">
              <w:rPr>
                <w:szCs w:val="21"/>
                <w:lang w:val="es-MX"/>
              </w:rPr>
              <w:t xml:space="preserve">, </w:t>
            </w:r>
            <w:proofErr w:type="spellStart"/>
            <w:r w:rsidRPr="00F676C1">
              <w:rPr>
                <w:szCs w:val="21"/>
                <w:lang w:val="es-MX"/>
              </w:rPr>
              <w:t>NotaClinicaRegistrada</w:t>
            </w:r>
            <w:proofErr w:type="spellEnd"/>
            <w:r w:rsidRPr="00F676C1">
              <w:rPr>
                <w:szCs w:val="21"/>
                <w:lang w:val="es-MX"/>
              </w:rPr>
              <w:t xml:space="preserve">, </w:t>
            </w:r>
            <w:proofErr w:type="spellStart"/>
            <w:r w:rsidRPr="00F676C1">
              <w:rPr>
                <w:szCs w:val="21"/>
                <w:lang w:val="es-MX"/>
              </w:rPr>
              <w:t>VacunacionRegistrada</w:t>
            </w:r>
            <w:proofErr w:type="spellEnd"/>
            <w:r w:rsidRPr="00F676C1">
              <w:rPr>
                <w:szCs w:val="21"/>
                <w:lang w:val="es-MX"/>
              </w:rPr>
              <w:t xml:space="preserve">, </w:t>
            </w:r>
            <w:proofErr w:type="spellStart"/>
            <w:r w:rsidRPr="00F676C1">
              <w:rPr>
                <w:szCs w:val="21"/>
                <w:lang w:val="es-MX"/>
              </w:rPr>
              <w:t>HospitalizacionIniciada</w:t>
            </w:r>
            <w:proofErr w:type="spellEnd"/>
            <w:r w:rsidRPr="00F676C1">
              <w:rPr>
                <w:szCs w:val="21"/>
                <w:lang w:val="es-MX"/>
              </w:rPr>
              <w:t xml:space="preserve">, </w:t>
            </w:r>
            <w:proofErr w:type="spellStart"/>
            <w:r w:rsidRPr="00F676C1">
              <w:rPr>
                <w:szCs w:val="21"/>
                <w:lang w:val="es-MX"/>
              </w:rPr>
              <w:t>EmergenciaIdentificada</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84B4220" w14:textId="77777777" w:rsidR="00CF7F88" w:rsidRPr="00F676C1" w:rsidRDefault="00BE60E1" w:rsidP="00A95685">
            <w:pPr>
              <w:spacing w:after="0" w:line="360" w:lineRule="auto"/>
              <w:jc w:val="both"/>
              <w:rPr>
                <w:szCs w:val="21"/>
              </w:rPr>
            </w:pPr>
            <w:r w:rsidRPr="00F676C1">
              <w:rPr>
                <w:szCs w:val="21"/>
                <w:lang w:val="es-MX"/>
              </w:rPr>
              <w:t>Dominio; eventos</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A347A73" w14:textId="77777777" w:rsidR="00CF7F88" w:rsidRPr="00F676C1" w:rsidRDefault="00BE60E1" w:rsidP="00A95685">
            <w:pPr>
              <w:spacing w:after="0" w:line="360" w:lineRule="auto"/>
              <w:jc w:val="both"/>
              <w:rPr>
                <w:szCs w:val="21"/>
                <w:lang w:val="es-MX"/>
              </w:rPr>
            </w:pPr>
            <w:r w:rsidRPr="00F676C1">
              <w:rPr>
                <w:szCs w:val="21"/>
                <w:lang w:val="es-MX"/>
              </w:rPr>
              <w:t>Hechos que el agregado registra al completarse su operación.</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A4A69CA" w14:textId="77777777" w:rsidR="00CF7F88" w:rsidRPr="00F676C1" w:rsidRDefault="00BE60E1" w:rsidP="00A95685">
            <w:pPr>
              <w:spacing w:after="0" w:line="360" w:lineRule="auto"/>
              <w:jc w:val="both"/>
              <w:rPr>
                <w:szCs w:val="21"/>
              </w:rPr>
            </w:pPr>
            <w:r w:rsidRPr="00F676C1">
              <w:rPr>
                <w:szCs w:val="21"/>
                <w:lang w:val="es-MX"/>
              </w:rPr>
              <w:t>Cada raíz registra su evento. Consumidores pendientes (P6).</w:t>
            </w:r>
          </w:p>
        </w:tc>
      </w:tr>
      <w:tr w:rsidR="00CF7F88" w:rsidRPr="00A95685" w14:paraId="264FEB90"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0B9B8CC3" w14:textId="77777777" w:rsidR="00CF7F88" w:rsidRPr="00F676C1" w:rsidRDefault="00BE60E1" w:rsidP="00A95685">
            <w:pPr>
              <w:spacing w:after="0" w:line="360" w:lineRule="auto"/>
              <w:jc w:val="both"/>
              <w:rPr>
                <w:szCs w:val="21"/>
                <w:lang w:val="es-MX"/>
              </w:rPr>
            </w:pPr>
            <w:proofErr w:type="spellStart"/>
            <w:r w:rsidRPr="00F676C1">
              <w:rPr>
                <w:szCs w:val="21"/>
                <w:lang w:val="es-MX"/>
              </w:rPr>
              <w:lastRenderedPageBreak/>
              <w:t>MascotaRepository</w:t>
            </w:r>
            <w:proofErr w:type="spellEnd"/>
            <w:r w:rsidRPr="00F676C1">
              <w:rPr>
                <w:szCs w:val="21"/>
                <w:lang w:val="es-MX"/>
              </w:rPr>
              <w:t xml:space="preserve">, </w:t>
            </w:r>
            <w:proofErr w:type="spellStart"/>
            <w:r w:rsidRPr="00F676C1">
              <w:rPr>
                <w:szCs w:val="21"/>
                <w:lang w:val="es-MX"/>
              </w:rPr>
              <w:t>CitaRepository</w:t>
            </w:r>
            <w:proofErr w:type="spellEnd"/>
            <w:r w:rsidRPr="00F676C1">
              <w:rPr>
                <w:szCs w:val="21"/>
                <w:lang w:val="es-MX"/>
              </w:rPr>
              <w:t xml:space="preserve">, </w:t>
            </w:r>
            <w:proofErr w:type="spellStart"/>
            <w:r w:rsidRPr="00F676C1">
              <w:rPr>
                <w:szCs w:val="21"/>
                <w:lang w:val="es-MX"/>
              </w:rPr>
              <w:t>ExpedienteClinicoRepository</w:t>
            </w:r>
            <w:proofErr w:type="spellEnd"/>
            <w:r w:rsidRPr="00F676C1">
              <w:rPr>
                <w:szCs w:val="21"/>
                <w:lang w:val="es-MX"/>
              </w:rPr>
              <w:t xml:space="preserve">, </w:t>
            </w:r>
            <w:proofErr w:type="spellStart"/>
            <w:r w:rsidRPr="00F676C1">
              <w:rPr>
                <w:szCs w:val="21"/>
                <w:lang w:val="es-MX"/>
              </w:rPr>
              <w:t>VacunacionRepository</w:t>
            </w:r>
            <w:proofErr w:type="spellEnd"/>
            <w:r w:rsidRPr="00F676C1">
              <w:rPr>
                <w:szCs w:val="21"/>
                <w:lang w:val="es-MX"/>
              </w:rPr>
              <w:t xml:space="preserve">, </w:t>
            </w:r>
            <w:proofErr w:type="spellStart"/>
            <w:r w:rsidRPr="00F676C1">
              <w:rPr>
                <w:szCs w:val="21"/>
                <w:lang w:val="es-MX"/>
              </w:rPr>
              <w:t>EsquemaDeVacunacionRepository</w:t>
            </w:r>
            <w:proofErr w:type="spellEnd"/>
            <w:r w:rsidRPr="00F676C1">
              <w:rPr>
                <w:szCs w:val="21"/>
                <w:lang w:val="es-MX"/>
              </w:rPr>
              <w:t xml:space="preserve">, </w:t>
            </w:r>
            <w:proofErr w:type="spellStart"/>
            <w:r w:rsidRPr="00F676C1">
              <w:rPr>
                <w:szCs w:val="21"/>
                <w:lang w:val="es-MX"/>
              </w:rPr>
              <w:t>HospitalizacionRepository</w:t>
            </w:r>
            <w:proofErr w:type="spellEnd"/>
            <w:r w:rsidRPr="00F676C1">
              <w:rPr>
                <w:szCs w:val="21"/>
                <w:lang w:val="es-MX"/>
              </w:rPr>
              <w:t xml:space="preserve">, </w:t>
            </w:r>
            <w:proofErr w:type="spellStart"/>
            <w:r w:rsidRPr="00F676C1">
              <w:rPr>
                <w:szCs w:val="21"/>
                <w:lang w:val="es-MX"/>
              </w:rPr>
              <w:t>EmergenciaRepository</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973C7B7" w14:textId="77777777" w:rsidR="00CF7F88" w:rsidRPr="00F676C1" w:rsidRDefault="00BE60E1" w:rsidP="00A95685">
            <w:pPr>
              <w:spacing w:after="0" w:line="360" w:lineRule="auto"/>
              <w:jc w:val="both"/>
              <w:rPr>
                <w:szCs w:val="21"/>
              </w:rPr>
            </w:pPr>
            <w:r w:rsidRPr="00F676C1">
              <w:rPr>
                <w:szCs w:val="21"/>
                <w:lang w:val="es-MX"/>
              </w:rPr>
              <w:t>Dominio; puertos de repositorio</w:t>
            </w:r>
          </w:p>
        </w:tc>
        <w:tc>
          <w:tcPr>
            <w:tcW w:w="7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9C19E23" w14:textId="77777777" w:rsidR="00CF7F88" w:rsidRPr="00F676C1" w:rsidRDefault="00BE60E1" w:rsidP="00A95685">
            <w:pPr>
              <w:spacing w:after="0" w:line="360" w:lineRule="auto"/>
              <w:jc w:val="both"/>
              <w:rPr>
                <w:szCs w:val="21"/>
                <w:lang w:val="es-MX"/>
              </w:rPr>
            </w:pPr>
            <w:r w:rsidRPr="00F676C1">
              <w:rPr>
                <w:szCs w:val="21"/>
                <w:lang w:val="es-MX"/>
              </w:rPr>
              <w:t>Definen qué necesita recuperar o guardar el dominio, sin detalles de persistencia.</w:t>
            </w:r>
          </w:p>
        </w:tc>
        <w:tc>
          <w:tcPr>
            <w:tcW w:w="68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3DC5259" w14:textId="77777777" w:rsidR="00CF7F88" w:rsidRPr="00F676C1" w:rsidRDefault="00BE60E1" w:rsidP="00A95685">
            <w:pPr>
              <w:spacing w:after="0" w:line="360" w:lineRule="auto"/>
              <w:jc w:val="both"/>
              <w:rPr>
                <w:szCs w:val="21"/>
                <w:lang w:val="es-MX"/>
              </w:rPr>
            </w:pPr>
            <w:r w:rsidRPr="00F676C1">
              <w:rPr>
                <w:szCs w:val="21"/>
                <w:lang w:val="es-MX"/>
              </w:rPr>
              <w:t>Cada uno gestiona una raíz. Sus implementaciones están en infraestructura.</w:t>
            </w:r>
          </w:p>
        </w:tc>
      </w:tr>
      <w:tr w:rsidR="00CF7F88" w:rsidRPr="00A95685" w14:paraId="2124C8DB" w14:textId="77777777">
        <w:trPr>
          <w:jc w:val="center"/>
        </w:trPr>
        <w:tc>
          <w:tcPr>
            <w:tcW w:w="52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630CB4DF" w14:textId="77777777" w:rsidR="00CF7F88" w:rsidRPr="00F676C1" w:rsidRDefault="00BE60E1" w:rsidP="00A95685">
            <w:pPr>
              <w:spacing w:after="0" w:line="360" w:lineRule="auto"/>
              <w:jc w:val="both"/>
              <w:rPr>
                <w:szCs w:val="21"/>
              </w:rPr>
            </w:pPr>
            <w:r w:rsidRPr="00F676C1">
              <w:rPr>
                <w:szCs w:val="21"/>
                <w:lang w:val="es-MX"/>
              </w:rPr>
              <w:t xml:space="preserve">Clases </w:t>
            </w:r>
            <w:proofErr w:type="spellStart"/>
            <w:r w:rsidRPr="00F676C1">
              <w:rPr>
                <w:szCs w:val="21"/>
                <w:lang w:val="es-MX"/>
              </w:rPr>
              <w:t>Impl</w:t>
            </w:r>
            <w:proofErr w:type="spellEnd"/>
            <w:r w:rsidRPr="00F676C1">
              <w:rPr>
                <w:szCs w:val="21"/>
                <w:lang w:val="es-MX"/>
              </w:rPr>
              <w:t xml:space="preserve"> y </w:t>
            </w:r>
            <w:proofErr w:type="spellStart"/>
            <w:r w:rsidRPr="00F676C1">
              <w:rPr>
                <w:szCs w:val="21"/>
                <w:lang w:val="es-MX"/>
              </w:rPr>
              <w:t>ControlDeAccesoPorRol</w:t>
            </w:r>
            <w:proofErr w:type="spellEnd"/>
          </w:p>
        </w:tc>
        <w:tc>
          <w:tcPr>
            <w:tcW w:w="33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983CCBD" w14:textId="77777777" w:rsidR="00CF7F88" w:rsidRPr="00F676C1" w:rsidRDefault="00BE60E1" w:rsidP="00A95685">
            <w:pPr>
              <w:spacing w:after="0" w:line="360" w:lineRule="auto"/>
              <w:jc w:val="both"/>
              <w:rPr>
                <w:szCs w:val="21"/>
              </w:rPr>
            </w:pPr>
            <w:r w:rsidRPr="00F676C1">
              <w:rPr>
                <w:szCs w:val="21"/>
                <w:lang w:val="es-MX"/>
              </w:rPr>
              <w:t>Infraestructura</w:t>
            </w:r>
          </w:p>
        </w:tc>
        <w:tc>
          <w:tcPr>
            <w:tcW w:w="700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05266EB" w14:textId="77777777" w:rsidR="00CF7F88" w:rsidRPr="00F676C1" w:rsidRDefault="00BE60E1" w:rsidP="00A95685">
            <w:pPr>
              <w:spacing w:after="0" w:line="360" w:lineRule="auto"/>
              <w:jc w:val="both"/>
              <w:rPr>
                <w:szCs w:val="21"/>
                <w:lang w:val="es-MX"/>
              </w:rPr>
            </w:pPr>
            <w:r w:rsidRPr="00F676C1">
              <w:rPr>
                <w:szCs w:val="21"/>
                <w:lang w:val="es-MX"/>
              </w:rPr>
              <w:t>Realizan las interfaces con la tecnología de persistencia y la tabla de permisos.</w:t>
            </w:r>
          </w:p>
        </w:tc>
        <w:tc>
          <w:tcPr>
            <w:tcW w:w="68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44333BF" w14:textId="77777777" w:rsidR="00CF7F88" w:rsidRPr="00F676C1" w:rsidRDefault="00BE60E1" w:rsidP="00A95685">
            <w:pPr>
              <w:spacing w:after="0" w:line="360" w:lineRule="auto"/>
              <w:jc w:val="both"/>
              <w:rPr>
                <w:szCs w:val="21"/>
                <w:lang w:val="es-MX"/>
              </w:rPr>
            </w:pPr>
            <w:r w:rsidRPr="00F676C1">
              <w:rPr>
                <w:szCs w:val="21"/>
                <w:lang w:val="es-MX"/>
              </w:rPr>
              <w:t>Realización de cada interfaz; tecnología por decidir.</w:t>
            </w:r>
          </w:p>
        </w:tc>
      </w:tr>
    </w:tbl>
    <w:p w14:paraId="1B3A4251" w14:textId="77777777" w:rsidR="00CF7F88" w:rsidRPr="002707EF" w:rsidRDefault="00CF7F88" w:rsidP="00A95685">
      <w:pPr>
        <w:spacing w:line="360" w:lineRule="auto"/>
        <w:rPr>
          <w:lang w:val="es-MX"/>
        </w:rPr>
        <w:sectPr w:rsidR="00CF7F88" w:rsidRPr="002707EF" w:rsidSect="00034616">
          <w:headerReference w:type="default" r:id="rId25"/>
          <w:footerReference w:type="even" r:id="rId26"/>
          <w:footerReference w:type="default" r:id="rId27"/>
          <w:footerReference w:type="first" r:id="rId28"/>
          <w:pgSz w:w="24480" w:h="15840" w:orient="landscape"/>
          <w:pgMar w:top="1008" w:right="1080" w:bottom="1008" w:left="1080" w:header="720" w:footer="720" w:gutter="0"/>
          <w:cols w:space="720"/>
          <w:docGrid w:linePitch="360"/>
        </w:sectPr>
      </w:pPr>
    </w:p>
    <w:p w14:paraId="250EDF37" w14:textId="77777777" w:rsidR="00527D29" w:rsidRPr="00F370E2" w:rsidRDefault="00BE60E1" w:rsidP="00A95685">
      <w:pPr>
        <w:pStyle w:val="Ttulo2"/>
        <w:spacing w:line="360" w:lineRule="auto"/>
        <w:rPr>
          <w:lang w:val="es-MX"/>
        </w:rPr>
      </w:pPr>
      <w:r w:rsidRPr="00F370E2">
        <w:rPr>
          <w:lang w:val="es-MX"/>
        </w:rPr>
        <w:lastRenderedPageBreak/>
        <w:t>Diagramas de secuencia</w:t>
      </w:r>
    </w:p>
    <w:p w14:paraId="469606E3" w14:textId="77777777" w:rsidR="00527D29" w:rsidRPr="00F370E2" w:rsidRDefault="00BE60E1" w:rsidP="00A95685">
      <w:pPr>
        <w:spacing w:line="360" w:lineRule="auto"/>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04931E5E" w14:textId="77777777" w:rsidR="00CF7F88" w:rsidRPr="002707EF" w:rsidRDefault="00CF7F88" w:rsidP="00A95685">
      <w:pPr>
        <w:spacing w:line="360" w:lineRule="auto"/>
        <w:rPr>
          <w:lang w:val="es-MX"/>
        </w:rPr>
        <w:sectPr w:rsidR="00CF7F88" w:rsidRPr="002707EF" w:rsidSect="00034616">
          <w:headerReference w:type="default" r:id="rId29"/>
          <w:footerReference w:type="even" r:id="rId30"/>
          <w:footerReference w:type="default" r:id="rId31"/>
          <w:footerReference w:type="first" r:id="rId32"/>
          <w:pgSz w:w="12240" w:h="15840"/>
          <w:pgMar w:top="1008" w:right="1080" w:bottom="1008" w:left="1080" w:header="720" w:footer="720" w:gutter="0"/>
          <w:cols w:space="720"/>
          <w:docGrid w:linePitch="360"/>
        </w:sectPr>
      </w:pPr>
    </w:p>
    <w:p w14:paraId="1B009ED8" w14:textId="77777777" w:rsidR="00CF7F88" w:rsidRPr="002707EF" w:rsidRDefault="00BE60E1" w:rsidP="00A95685">
      <w:pPr>
        <w:spacing w:after="60" w:line="360" w:lineRule="auto"/>
        <w:rPr>
          <w:lang w:val="es-MX"/>
        </w:rPr>
      </w:pPr>
      <w:r>
        <w:rPr>
          <w:b/>
          <w:sz w:val="24"/>
          <w:lang w:val="es-MX"/>
        </w:rPr>
        <w:lastRenderedPageBreak/>
        <w:t>Diagrama de secuencia 1: CU-01 Solicitar cita (US04), flujo principal.</w:t>
      </w:r>
    </w:p>
    <w:p w14:paraId="01DA7BC5" w14:textId="77777777" w:rsidR="00F676C1" w:rsidRDefault="00BE60E1" w:rsidP="00A95685">
      <w:pPr>
        <w:keepNext/>
        <w:spacing w:line="360" w:lineRule="auto"/>
        <w:jc w:val="center"/>
      </w:pPr>
      <w:r>
        <w:rPr>
          <w:noProof/>
        </w:rPr>
        <w:drawing>
          <wp:inline distT="0" distB="0" distL="0" distR="0" wp14:anchorId="6949C8F1" wp14:editId="4EAEBBDD">
            <wp:extent cx="14081760" cy="7199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CU-01_Solicitar_Cita.png"/>
                    <pic:cNvPicPr/>
                  </pic:nvPicPr>
                  <pic:blipFill>
                    <a:blip r:embed="rId33"/>
                    <a:stretch>
                      <a:fillRect/>
                    </a:stretch>
                  </pic:blipFill>
                  <pic:spPr>
                    <a:xfrm>
                      <a:off x="0" y="0"/>
                      <a:ext cx="14081760" cy="7199446"/>
                    </a:xfrm>
                    <a:prstGeom prst="rect">
                      <a:avLst/>
                    </a:prstGeom>
                  </pic:spPr>
                </pic:pic>
              </a:graphicData>
            </a:graphic>
          </wp:inline>
        </w:drawing>
      </w:r>
    </w:p>
    <w:p w14:paraId="35CAE9FE" w14:textId="77777777" w:rsidR="00CF7F88" w:rsidRPr="00F92F59" w:rsidRDefault="00F676C1" w:rsidP="00A95685">
      <w:pPr>
        <w:pStyle w:val="Descripcin"/>
        <w:spacing w:line="360" w:lineRule="auto"/>
        <w:jc w:val="center"/>
        <w:rPr>
          <w:lang w:val="es-MX"/>
        </w:rPr>
      </w:pPr>
      <w:r w:rsidRPr="00F92F59">
        <w:rPr>
          <w:lang w:val="es-MX"/>
        </w:rPr>
        <w:t xml:space="preserve">Imagen </w:t>
      </w:r>
      <w:r>
        <w:fldChar w:fldCharType="begin"/>
      </w:r>
      <w:r w:rsidRPr="00F92F59">
        <w:rPr>
          <w:lang w:val="es-MX"/>
        </w:rPr>
        <w:instrText xml:space="preserve"> SEQ Imagen \* ARABIC </w:instrText>
      </w:r>
      <w:r>
        <w:fldChar w:fldCharType="separate"/>
      </w:r>
      <w:r w:rsidRPr="00F92F59">
        <w:rPr>
          <w:noProof/>
          <w:lang w:val="es-MX"/>
        </w:rPr>
        <w:t>3</w:t>
      </w:r>
      <w:r>
        <w:fldChar w:fldCharType="end"/>
      </w:r>
      <w:r w:rsidRPr="00F92F59">
        <w:rPr>
          <w:lang w:val="es-MX"/>
        </w:rPr>
        <w:t>. Diagrama de secuencia 1. CU-01 Solicitar cita</w:t>
      </w:r>
    </w:p>
    <w:p w14:paraId="447F7C4F" w14:textId="77777777" w:rsidR="00CF7F88" w:rsidRPr="002707EF" w:rsidRDefault="00BE60E1" w:rsidP="00A95685">
      <w:pPr>
        <w:pageBreakBefore/>
        <w:spacing w:after="60" w:line="360" w:lineRule="auto"/>
        <w:rPr>
          <w:lang w:val="es-MX"/>
        </w:rPr>
      </w:pPr>
      <w:r>
        <w:rPr>
          <w:b/>
          <w:sz w:val="24"/>
          <w:lang w:val="es-MX"/>
        </w:rPr>
        <w:lastRenderedPageBreak/>
        <w:t>Diagrama de secuencia 2: CU-02 Generar nota clínica (US12), con rechazo por rol.</w:t>
      </w:r>
    </w:p>
    <w:p w14:paraId="69D0B4AB" w14:textId="77777777" w:rsidR="00F676C1" w:rsidRDefault="00BE60E1" w:rsidP="00A95685">
      <w:pPr>
        <w:keepNext/>
        <w:spacing w:line="360" w:lineRule="auto"/>
        <w:jc w:val="center"/>
      </w:pPr>
      <w:r>
        <w:rPr>
          <w:noProof/>
        </w:rPr>
        <w:drawing>
          <wp:inline distT="0" distB="0" distL="0" distR="0" wp14:anchorId="2069DFDC" wp14:editId="18BDB4D8">
            <wp:extent cx="14081760" cy="6617035"/>
            <wp:effectExtent l="0" t="0" r="0" b="0"/>
            <wp:docPr id="225048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CU-02_Generar_Nota_Clinica.png"/>
                    <pic:cNvPicPr/>
                  </pic:nvPicPr>
                  <pic:blipFill>
                    <a:blip r:embed="rId34"/>
                    <a:stretch>
                      <a:fillRect/>
                    </a:stretch>
                  </pic:blipFill>
                  <pic:spPr>
                    <a:xfrm>
                      <a:off x="0" y="0"/>
                      <a:ext cx="14081760" cy="6617035"/>
                    </a:xfrm>
                    <a:prstGeom prst="rect">
                      <a:avLst/>
                    </a:prstGeom>
                  </pic:spPr>
                </pic:pic>
              </a:graphicData>
            </a:graphic>
          </wp:inline>
        </w:drawing>
      </w:r>
    </w:p>
    <w:p w14:paraId="06AFF963" w14:textId="77777777" w:rsidR="00CF7F88" w:rsidRPr="00F92F59" w:rsidRDefault="00F676C1" w:rsidP="00A95685">
      <w:pPr>
        <w:pStyle w:val="Descripcin"/>
        <w:spacing w:line="360" w:lineRule="auto"/>
        <w:jc w:val="center"/>
        <w:rPr>
          <w:lang w:val="es-MX"/>
        </w:rPr>
      </w:pPr>
      <w:r w:rsidRPr="00F92F59">
        <w:rPr>
          <w:lang w:val="es-MX"/>
        </w:rPr>
        <w:t xml:space="preserve">Imagen </w:t>
      </w:r>
      <w:r>
        <w:fldChar w:fldCharType="begin"/>
      </w:r>
      <w:r w:rsidRPr="00F92F59">
        <w:rPr>
          <w:lang w:val="es-MX"/>
        </w:rPr>
        <w:instrText xml:space="preserve"> SEQ Imagen \* ARABIC </w:instrText>
      </w:r>
      <w:r>
        <w:fldChar w:fldCharType="separate"/>
      </w:r>
      <w:r w:rsidRPr="00F92F59">
        <w:rPr>
          <w:noProof/>
          <w:lang w:val="es-MX"/>
        </w:rPr>
        <w:t>4</w:t>
      </w:r>
      <w:r>
        <w:fldChar w:fldCharType="end"/>
      </w:r>
      <w:r w:rsidRPr="00F92F59">
        <w:rPr>
          <w:lang w:val="es-MX"/>
        </w:rPr>
        <w:t>. Diagrama de secuencia 2: CU-02</w:t>
      </w:r>
    </w:p>
    <w:p w14:paraId="27FF08B5" w14:textId="77777777" w:rsidR="00CF7F88" w:rsidRPr="002707EF" w:rsidRDefault="00CF7F88" w:rsidP="00A95685">
      <w:pPr>
        <w:spacing w:line="360" w:lineRule="auto"/>
        <w:rPr>
          <w:lang w:val="es-MX"/>
        </w:rPr>
        <w:sectPr w:rsidR="00CF7F88" w:rsidRPr="002707EF" w:rsidSect="00034616">
          <w:headerReference w:type="default" r:id="rId35"/>
          <w:footerReference w:type="even" r:id="rId36"/>
          <w:footerReference w:type="default" r:id="rId37"/>
          <w:footerReference w:type="first" r:id="rId38"/>
          <w:pgSz w:w="24480" w:h="15840" w:orient="landscape"/>
          <w:pgMar w:top="1008" w:right="1080" w:bottom="1008" w:left="1080" w:header="720" w:footer="720" w:gutter="0"/>
          <w:cols w:space="720"/>
          <w:docGrid w:linePitch="360"/>
        </w:sectPr>
      </w:pPr>
    </w:p>
    <w:p w14:paraId="7DFDD500" w14:textId="77777777" w:rsidR="00527D29" w:rsidRPr="00F370E2" w:rsidRDefault="00BE60E1" w:rsidP="00A95685">
      <w:pPr>
        <w:pStyle w:val="Ttulo2"/>
        <w:spacing w:line="360" w:lineRule="auto"/>
        <w:rPr>
          <w:lang w:val="es-MX"/>
        </w:rPr>
      </w:pPr>
      <w:proofErr w:type="spellStart"/>
      <w:r w:rsidRPr="00F370E2">
        <w:rPr>
          <w:lang w:val="es-MX"/>
        </w:rPr>
        <w:lastRenderedPageBreak/>
        <w:t>Architecture</w:t>
      </w:r>
      <w:proofErr w:type="spellEnd"/>
      <w:r w:rsidRPr="00F370E2">
        <w:rPr>
          <w:lang w:val="es-MX"/>
        </w:rPr>
        <w:t xml:space="preserve"> </w:t>
      </w:r>
      <w:proofErr w:type="spellStart"/>
      <w:r w:rsidRPr="00F370E2">
        <w:rPr>
          <w:lang w:val="es-MX"/>
        </w:rPr>
        <w:t>Decision</w:t>
      </w:r>
      <w:proofErr w:type="spellEnd"/>
      <w:r w:rsidRPr="00F370E2">
        <w:rPr>
          <w:lang w:val="es-MX"/>
        </w:rPr>
        <w:t xml:space="preserve"> Records</w:t>
      </w:r>
    </w:p>
    <w:p w14:paraId="0DE16B9F" w14:textId="77777777" w:rsidR="00527D29" w:rsidRPr="00F92F59" w:rsidRDefault="00BE60E1" w:rsidP="00A95685">
      <w:pPr>
        <w:spacing w:line="360" w:lineRule="auto"/>
        <w:rPr>
          <w:szCs w:val="21"/>
          <w:lang w:val="es-MX"/>
        </w:rPr>
      </w:pPr>
      <w:r w:rsidRPr="00F92F59">
        <w:rPr>
          <w:szCs w:val="21"/>
          <w:lang w:val="es-MX"/>
        </w:rPr>
        <w:t>Elaboren al menos tres ADR. Cada ADR documentará una decisión que tenga consecuencias para el diseño. Como mínimo, registren la selección del patrón de lógica de negocio y dos decisiones adicionales tomadas durante la actividad.</w:t>
      </w:r>
    </w:p>
    <w:p w14:paraId="1BEA67BD" w14:textId="77777777" w:rsidR="00CF7F88" w:rsidRPr="00F92F59" w:rsidRDefault="00BE60E1" w:rsidP="00A95685">
      <w:pPr>
        <w:keepNext/>
        <w:spacing w:after="60" w:line="360" w:lineRule="auto"/>
        <w:rPr>
          <w:sz w:val="24"/>
          <w:szCs w:val="24"/>
          <w:lang w:val="es-MX"/>
        </w:rPr>
      </w:pPr>
      <w:r w:rsidRPr="00F92F59">
        <w:rPr>
          <w:b/>
          <w:sz w:val="24"/>
          <w:szCs w:val="24"/>
          <w:lang w:val="es-MX"/>
        </w:rPr>
        <w:t>ADR-01 Selección de Domain Model como patrón de lógica de negocio</w:t>
      </w:r>
    </w:p>
    <w:tbl>
      <w:tblPr>
        <w:tblW w:w="0" w:type="auto"/>
        <w:jc w:val="center"/>
        <w:tblLayout w:type="fixed"/>
        <w:tblLook w:val="04A0" w:firstRow="1" w:lastRow="0" w:firstColumn="1" w:lastColumn="0" w:noHBand="0" w:noVBand="1"/>
      </w:tblPr>
      <w:tblGrid>
        <w:gridCol w:w="1700"/>
        <w:gridCol w:w="8236"/>
      </w:tblGrid>
      <w:tr w:rsidR="00527D29" w:rsidRPr="00A95685" w14:paraId="63DE26D8" w14:textId="77777777">
        <w:trPr>
          <w:trHeight w:val="518"/>
          <w:tblHeader/>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A9A8140" w14:textId="77777777" w:rsidR="00527D29" w:rsidRPr="00F92F59" w:rsidRDefault="00BE60E1" w:rsidP="00A95685">
            <w:pPr>
              <w:spacing w:after="0" w:line="360" w:lineRule="auto"/>
              <w:rPr>
                <w:szCs w:val="21"/>
              </w:rPr>
            </w:pPr>
            <w:r w:rsidRPr="00F92F59">
              <w:rPr>
                <w:b/>
                <w:color w:val="FFFFFF"/>
                <w:szCs w:val="21"/>
              </w:rPr>
              <w:t>Campo del ADR</w:t>
            </w:r>
          </w:p>
        </w:tc>
        <w:tc>
          <w:tcPr>
            <w:tcW w:w="8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45D2194" w14:textId="77777777" w:rsidR="00527D29" w:rsidRPr="00F92F59" w:rsidRDefault="00BE60E1" w:rsidP="00A95685">
            <w:pPr>
              <w:spacing w:after="0" w:line="360" w:lineRule="auto"/>
              <w:rPr>
                <w:szCs w:val="21"/>
                <w:lang w:val="es-MX"/>
              </w:rPr>
            </w:pPr>
            <w:r w:rsidRPr="00F92F59">
              <w:rPr>
                <w:b/>
                <w:color w:val="FFFFFF"/>
                <w:szCs w:val="21"/>
                <w:lang w:val="es-MX"/>
              </w:rPr>
              <w:t>Contenido que debe redactar el equipo</w:t>
            </w:r>
          </w:p>
        </w:tc>
      </w:tr>
      <w:tr w:rsidR="00527D29" w:rsidRPr="00A95685" w14:paraId="3018974B"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8524E1" w14:textId="77777777" w:rsidR="00527D29" w:rsidRPr="00F92F59" w:rsidRDefault="00BE60E1" w:rsidP="00A95685">
            <w:pPr>
              <w:spacing w:after="0" w:line="360" w:lineRule="auto"/>
              <w:rPr>
                <w:szCs w:val="21"/>
              </w:rPr>
            </w:pPr>
            <w:proofErr w:type="spellStart"/>
            <w:r w:rsidRPr="00F92F59">
              <w:rPr>
                <w:szCs w:val="21"/>
              </w:rPr>
              <w:t>Titulo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AE4A19A" w14:textId="77777777" w:rsidR="00527D29" w:rsidRPr="00F92F59" w:rsidRDefault="00BE60E1" w:rsidP="00A95685">
            <w:pPr>
              <w:spacing w:after="0" w:line="360" w:lineRule="auto"/>
              <w:rPr>
                <w:szCs w:val="21"/>
                <w:lang w:val="es-MX"/>
              </w:rPr>
            </w:pPr>
            <w:r w:rsidRPr="00F92F59">
              <w:rPr>
                <w:szCs w:val="21"/>
                <w:lang w:val="es-MX"/>
              </w:rPr>
              <w:t>Selección de Domain Model como patrón principal</w:t>
            </w:r>
          </w:p>
        </w:tc>
      </w:tr>
      <w:tr w:rsidR="00527D29" w:rsidRPr="00A95685" w14:paraId="5F17DBDC"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70E5F3" w14:textId="77777777" w:rsidR="00527D29" w:rsidRPr="00F92F59" w:rsidRDefault="00BE60E1" w:rsidP="00A95685">
            <w:pPr>
              <w:spacing w:after="0" w:line="360" w:lineRule="auto"/>
              <w:rPr>
                <w:szCs w:val="21"/>
              </w:rPr>
            </w:pPr>
            <w:r w:rsidRPr="00F92F59">
              <w:rPr>
                <w:szCs w:val="21"/>
              </w:rPr>
              <w:t>Estado</w:t>
            </w:r>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8325C9E" w14:textId="77777777" w:rsidR="00527D29" w:rsidRPr="00F92F59" w:rsidRDefault="00BE60E1" w:rsidP="00A95685">
            <w:pPr>
              <w:spacing w:after="0" w:line="360" w:lineRule="auto"/>
              <w:rPr>
                <w:szCs w:val="21"/>
                <w:lang w:val="es-MX"/>
              </w:rPr>
            </w:pPr>
            <w:r w:rsidRPr="00F92F59">
              <w:rPr>
                <w:szCs w:val="21"/>
                <w:lang w:val="es-MX"/>
              </w:rPr>
              <w:t>Propuesta (pendiente de aprobación del equipo).</w:t>
            </w:r>
          </w:p>
        </w:tc>
      </w:tr>
      <w:tr w:rsidR="00527D29" w:rsidRPr="00F92F59" w14:paraId="39F1E487"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5A652F" w14:textId="77777777" w:rsidR="00527D29" w:rsidRPr="00F92F59" w:rsidRDefault="00BE60E1" w:rsidP="00A95685">
            <w:pPr>
              <w:spacing w:after="0" w:line="360" w:lineRule="auto"/>
              <w:rPr>
                <w:szCs w:val="21"/>
              </w:rPr>
            </w:pPr>
            <w:proofErr w:type="spellStart"/>
            <w:r w:rsidRPr="00F92F59">
              <w:rPr>
                <w:szCs w:val="21"/>
              </w:rPr>
              <w:t>Contexto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3E882E1" w14:textId="77777777" w:rsidR="00527D29" w:rsidRPr="00F92F59" w:rsidRDefault="00BE60E1" w:rsidP="00A95685">
            <w:pPr>
              <w:spacing w:after="0" w:line="360" w:lineRule="auto"/>
              <w:rPr>
                <w:szCs w:val="21"/>
                <w:lang w:val="es-MX"/>
              </w:rPr>
            </w:pPr>
            <w:r w:rsidRPr="00F92F59">
              <w:rPr>
                <w:szCs w:val="21"/>
                <w:lang w:val="es-MX"/>
              </w:rPr>
              <w:t>La atención combina reglas que cruzan conceptos: la cita depende del servicio, su duración y la disponibilidad (NB-06, NB-07, R-05; Q3); las notas clínicas solo las registra el veterinario y Recepción no las modifica (R-02, R-03); el historial y el esquema validado gobiernan el seguimiento de vacunas (R-11, R-12). El BPMN cambia el flujo según decisiones de estado.</w:t>
            </w:r>
          </w:p>
        </w:tc>
      </w:tr>
      <w:tr w:rsidR="00527D29" w:rsidRPr="00A95685" w14:paraId="64322903"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D8F360" w14:textId="77777777" w:rsidR="00527D29" w:rsidRPr="00F92F59" w:rsidRDefault="00BE60E1" w:rsidP="00A95685">
            <w:pPr>
              <w:spacing w:after="0" w:line="360" w:lineRule="auto"/>
              <w:rPr>
                <w:szCs w:val="21"/>
              </w:rPr>
            </w:pPr>
            <w:proofErr w:type="spellStart"/>
            <w:r w:rsidRPr="00F92F59">
              <w:rPr>
                <w:szCs w:val="21"/>
              </w:rPr>
              <w:t>Alternativas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0FD65AC" w14:textId="77777777" w:rsidR="00527D29" w:rsidRPr="00F92F59" w:rsidRDefault="00BE60E1" w:rsidP="00A95685">
            <w:pPr>
              <w:spacing w:after="0" w:line="360" w:lineRule="auto"/>
              <w:rPr>
                <w:szCs w:val="21"/>
                <w:lang w:val="es-MX"/>
              </w:rPr>
            </w:pPr>
            <w:proofErr w:type="spellStart"/>
            <w:r w:rsidRPr="00F92F59">
              <w:rPr>
                <w:szCs w:val="21"/>
                <w:lang w:val="es-MX"/>
              </w:rPr>
              <w:t>Transaction</w:t>
            </w:r>
            <w:proofErr w:type="spellEnd"/>
            <w:r w:rsidRPr="00F92F59">
              <w:rPr>
                <w:szCs w:val="21"/>
                <w:lang w:val="es-MX"/>
              </w:rPr>
              <w:t xml:space="preserve"> Script: simple, pero repite reglas en cada procedimiento. Table Module: útil para reportes, débil para invariantes entre tablas. Domain Model: reglas junto a los objetos, a cambio de más diseño y de separar la persistencia.</w:t>
            </w:r>
          </w:p>
        </w:tc>
      </w:tr>
      <w:tr w:rsidR="00527D29" w:rsidRPr="00A95685" w14:paraId="17BA1D36"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5C3466" w14:textId="77777777" w:rsidR="00527D29" w:rsidRPr="00F92F59" w:rsidRDefault="00BE60E1" w:rsidP="00A95685">
            <w:pPr>
              <w:spacing w:after="0" w:line="360" w:lineRule="auto"/>
              <w:rPr>
                <w:szCs w:val="21"/>
              </w:rPr>
            </w:pPr>
            <w:r w:rsidRPr="00F92F59">
              <w:rPr>
                <w:szCs w:val="21"/>
              </w:rPr>
              <w:t>Decision</w:t>
            </w:r>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335324DE" w14:textId="77777777" w:rsidR="00527D29" w:rsidRPr="00F92F59" w:rsidRDefault="00BE60E1" w:rsidP="00A95685">
            <w:pPr>
              <w:spacing w:after="0" w:line="360" w:lineRule="auto"/>
              <w:rPr>
                <w:szCs w:val="21"/>
                <w:lang w:val="es-MX"/>
              </w:rPr>
            </w:pPr>
            <w:r w:rsidRPr="00F92F59">
              <w:rPr>
                <w:szCs w:val="21"/>
                <w:lang w:val="es-MX"/>
              </w:rPr>
              <w:t>Domain Model para CU-01 a CU-05, porque ubica cada regla en el objeto que la protege y mantiene el lenguaje del glosario.</w:t>
            </w:r>
          </w:p>
        </w:tc>
      </w:tr>
      <w:tr w:rsidR="00527D29" w:rsidRPr="00F92F59" w14:paraId="149FE675"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FF5BCF" w14:textId="77777777" w:rsidR="00527D29" w:rsidRPr="00F92F59" w:rsidRDefault="00BE60E1" w:rsidP="00A95685">
            <w:pPr>
              <w:spacing w:after="0" w:line="360" w:lineRule="auto"/>
              <w:rPr>
                <w:szCs w:val="21"/>
              </w:rPr>
            </w:pPr>
            <w:proofErr w:type="spellStart"/>
            <w:r w:rsidRPr="00F92F59">
              <w:rPr>
                <w:szCs w:val="21"/>
              </w:rPr>
              <w:t>Consecuencias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4720112" w14:textId="77777777" w:rsidR="00527D29" w:rsidRPr="00F92F59" w:rsidRDefault="00BE60E1" w:rsidP="00A95685">
            <w:pPr>
              <w:spacing w:after="0" w:line="360" w:lineRule="auto"/>
              <w:rPr>
                <w:szCs w:val="21"/>
                <w:lang w:val="es-MX"/>
              </w:rPr>
            </w:pPr>
            <w:r w:rsidRPr="00F92F59">
              <w:rPr>
                <w:szCs w:val="21"/>
                <w:lang w:val="es-MX"/>
              </w:rPr>
              <w:t xml:space="preserve">Beneficios: reglas únicas y verificables con el negocio. Costos: más clases, </w:t>
            </w:r>
            <w:proofErr w:type="spellStart"/>
            <w:r w:rsidRPr="00F92F59">
              <w:rPr>
                <w:szCs w:val="21"/>
                <w:lang w:val="es-MX"/>
              </w:rPr>
              <w:t>Repository</w:t>
            </w:r>
            <w:proofErr w:type="spellEnd"/>
            <w:r w:rsidRPr="00F92F59">
              <w:rPr>
                <w:szCs w:val="21"/>
                <w:lang w:val="es-MX"/>
              </w:rPr>
              <w:t xml:space="preserve"> y </w:t>
            </w:r>
            <w:proofErr w:type="spellStart"/>
            <w:r w:rsidRPr="00F92F59">
              <w:rPr>
                <w:szCs w:val="21"/>
                <w:lang w:val="es-MX"/>
              </w:rPr>
              <w:t>Unit</w:t>
            </w:r>
            <w:proofErr w:type="spellEnd"/>
            <w:r w:rsidRPr="00F92F59">
              <w:rPr>
                <w:szCs w:val="21"/>
                <w:lang w:val="es-MX"/>
              </w:rPr>
              <w:t xml:space="preserve"> </w:t>
            </w:r>
            <w:proofErr w:type="spellStart"/>
            <w:r w:rsidRPr="00F92F59">
              <w:rPr>
                <w:szCs w:val="21"/>
                <w:lang w:val="es-MX"/>
              </w:rPr>
              <w:t>of</w:t>
            </w:r>
            <w:proofErr w:type="spellEnd"/>
            <w:r w:rsidRPr="00F92F59">
              <w:rPr>
                <w:szCs w:val="21"/>
                <w:lang w:val="es-MX"/>
              </w:rPr>
              <w:t xml:space="preserve"> Work, mayor curva de aprendizaje y riesgo de </w:t>
            </w:r>
            <w:proofErr w:type="spellStart"/>
            <w:r w:rsidRPr="00F92F59">
              <w:rPr>
                <w:szCs w:val="21"/>
                <w:lang w:val="es-MX"/>
              </w:rPr>
              <w:t>sobrediseño</w:t>
            </w:r>
            <w:proofErr w:type="spellEnd"/>
            <w:r w:rsidRPr="00F92F59">
              <w:rPr>
                <w:szCs w:val="21"/>
                <w:lang w:val="es-MX"/>
              </w:rPr>
              <w:t xml:space="preserve"> en datos administrativos. Trabajo posterior: resolver P1 a P7.</w:t>
            </w:r>
          </w:p>
        </w:tc>
      </w:tr>
      <w:tr w:rsidR="00527D29" w:rsidRPr="00F92F59" w14:paraId="11F35A97"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58E4F4"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E54454C" w14:textId="77777777" w:rsidR="00527D29" w:rsidRPr="00F92F59" w:rsidRDefault="00BE60E1" w:rsidP="00A95685">
            <w:pPr>
              <w:spacing w:after="0" w:line="360" w:lineRule="auto"/>
              <w:rPr>
                <w:szCs w:val="21"/>
              </w:rPr>
            </w:pPr>
            <w:r w:rsidRPr="00F92F59">
              <w:rPr>
                <w:szCs w:val="21"/>
              </w:rPr>
              <w:t>NB-06, NB-07, NB-10, NB-12, NB-14, NB-15, NB-18, NB-19; R-02, R-03, R-05, R-06, R-11, R-12, R-14; US04, US12, US15, US17, US20.</w:t>
            </w:r>
          </w:p>
        </w:tc>
      </w:tr>
    </w:tbl>
    <w:p w14:paraId="3FE70E80" w14:textId="77777777" w:rsidR="00CF7F88" w:rsidRPr="00F92F59" w:rsidRDefault="00CF7F88" w:rsidP="00A95685">
      <w:pPr>
        <w:spacing w:after="60" w:line="360" w:lineRule="auto"/>
        <w:rPr>
          <w:szCs w:val="21"/>
        </w:rPr>
      </w:pPr>
    </w:p>
    <w:p w14:paraId="1E240E75" w14:textId="77777777" w:rsidR="00F92F59" w:rsidRPr="00A95685" w:rsidRDefault="00F92F59" w:rsidP="00A95685">
      <w:pPr>
        <w:keepNext/>
        <w:spacing w:after="60" w:line="360" w:lineRule="auto"/>
        <w:rPr>
          <w:b/>
          <w:sz w:val="24"/>
          <w:szCs w:val="24"/>
        </w:rPr>
      </w:pPr>
    </w:p>
    <w:p w14:paraId="684B5CB1" w14:textId="77777777" w:rsidR="00CF7F88" w:rsidRPr="00F92F59" w:rsidRDefault="00BE60E1" w:rsidP="00A95685">
      <w:pPr>
        <w:keepNext/>
        <w:spacing w:after="60" w:line="360" w:lineRule="auto"/>
        <w:rPr>
          <w:sz w:val="24"/>
          <w:szCs w:val="24"/>
          <w:lang w:val="es-MX"/>
        </w:rPr>
      </w:pPr>
      <w:r w:rsidRPr="00F92F59">
        <w:rPr>
          <w:b/>
          <w:sz w:val="24"/>
          <w:szCs w:val="24"/>
          <w:lang w:val="es-MX"/>
        </w:rPr>
        <w:t>ADR-02 Referencias por identidad y una transacción por caso de uso</w:t>
      </w:r>
    </w:p>
    <w:tbl>
      <w:tblPr>
        <w:tblW w:w="0" w:type="auto"/>
        <w:jc w:val="center"/>
        <w:tblLayout w:type="fixed"/>
        <w:tblLook w:val="04A0" w:firstRow="1" w:lastRow="0" w:firstColumn="1" w:lastColumn="0" w:noHBand="0" w:noVBand="1"/>
      </w:tblPr>
      <w:tblGrid>
        <w:gridCol w:w="1700"/>
        <w:gridCol w:w="8236"/>
      </w:tblGrid>
      <w:tr w:rsidR="00527D29" w:rsidRPr="00A95685" w14:paraId="6533BA7F" w14:textId="77777777">
        <w:trPr>
          <w:trHeight w:val="518"/>
          <w:tblHeader/>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E2FE95D" w14:textId="77777777" w:rsidR="00527D29" w:rsidRPr="00F92F59" w:rsidRDefault="00BE60E1" w:rsidP="00A95685">
            <w:pPr>
              <w:spacing w:after="0" w:line="360" w:lineRule="auto"/>
              <w:rPr>
                <w:szCs w:val="21"/>
              </w:rPr>
            </w:pPr>
            <w:r w:rsidRPr="00F92F59">
              <w:rPr>
                <w:b/>
                <w:color w:val="FFFFFF"/>
                <w:szCs w:val="21"/>
              </w:rPr>
              <w:t>Campo del ADR</w:t>
            </w:r>
          </w:p>
        </w:tc>
        <w:tc>
          <w:tcPr>
            <w:tcW w:w="8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F18604F" w14:textId="77777777" w:rsidR="00527D29" w:rsidRPr="00F92F59" w:rsidRDefault="00BE60E1" w:rsidP="00A95685">
            <w:pPr>
              <w:spacing w:after="0" w:line="360" w:lineRule="auto"/>
              <w:rPr>
                <w:szCs w:val="21"/>
                <w:lang w:val="es-MX"/>
              </w:rPr>
            </w:pPr>
            <w:r w:rsidRPr="00F92F59">
              <w:rPr>
                <w:b/>
                <w:color w:val="FFFFFF"/>
                <w:szCs w:val="21"/>
                <w:lang w:val="es-MX"/>
              </w:rPr>
              <w:t>Contenido que debe redactar el equipo</w:t>
            </w:r>
          </w:p>
        </w:tc>
      </w:tr>
      <w:tr w:rsidR="00527D29" w:rsidRPr="00A95685" w14:paraId="580EB9BC"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868776" w14:textId="77777777" w:rsidR="00527D29" w:rsidRPr="00F92F59" w:rsidRDefault="00BE60E1" w:rsidP="00A95685">
            <w:pPr>
              <w:spacing w:after="0" w:line="360" w:lineRule="auto"/>
              <w:rPr>
                <w:szCs w:val="21"/>
              </w:rPr>
            </w:pPr>
            <w:proofErr w:type="spellStart"/>
            <w:r w:rsidRPr="00F92F59">
              <w:rPr>
                <w:szCs w:val="21"/>
              </w:rPr>
              <w:t>Titulo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0076DDF" w14:textId="77777777" w:rsidR="00527D29" w:rsidRPr="00F92F59" w:rsidRDefault="00BE60E1" w:rsidP="00A95685">
            <w:pPr>
              <w:spacing w:after="0" w:line="360" w:lineRule="auto"/>
              <w:rPr>
                <w:szCs w:val="21"/>
                <w:lang w:val="es-MX"/>
              </w:rPr>
            </w:pPr>
            <w:r w:rsidRPr="00F92F59">
              <w:rPr>
                <w:szCs w:val="21"/>
                <w:lang w:val="es-MX"/>
              </w:rPr>
              <w:t xml:space="preserve">Agregados relacionados por identidad con un </w:t>
            </w:r>
            <w:proofErr w:type="spellStart"/>
            <w:r w:rsidRPr="00F92F59">
              <w:rPr>
                <w:szCs w:val="21"/>
                <w:lang w:val="es-MX"/>
              </w:rPr>
              <w:t>Unit</w:t>
            </w:r>
            <w:proofErr w:type="spellEnd"/>
            <w:r w:rsidRPr="00F92F59">
              <w:rPr>
                <w:szCs w:val="21"/>
                <w:lang w:val="es-MX"/>
              </w:rPr>
              <w:t xml:space="preserve"> </w:t>
            </w:r>
            <w:proofErr w:type="spellStart"/>
            <w:r w:rsidRPr="00F92F59">
              <w:rPr>
                <w:szCs w:val="21"/>
                <w:lang w:val="es-MX"/>
              </w:rPr>
              <w:t>of</w:t>
            </w:r>
            <w:proofErr w:type="spellEnd"/>
            <w:r w:rsidRPr="00F92F59">
              <w:rPr>
                <w:szCs w:val="21"/>
                <w:lang w:val="es-MX"/>
              </w:rPr>
              <w:t xml:space="preserve"> Work por caso de uso</w:t>
            </w:r>
          </w:p>
        </w:tc>
      </w:tr>
      <w:tr w:rsidR="00527D29" w:rsidRPr="00A95685" w14:paraId="08C8DF21"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7F84434" w14:textId="77777777" w:rsidR="00527D29" w:rsidRPr="00F92F59" w:rsidRDefault="00BE60E1" w:rsidP="00A95685">
            <w:pPr>
              <w:spacing w:after="0" w:line="360" w:lineRule="auto"/>
              <w:rPr>
                <w:szCs w:val="21"/>
              </w:rPr>
            </w:pPr>
            <w:r w:rsidRPr="00F92F59">
              <w:rPr>
                <w:szCs w:val="21"/>
              </w:rPr>
              <w:t>Estado</w:t>
            </w:r>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A5D4FBE" w14:textId="77777777" w:rsidR="00527D29" w:rsidRPr="00F92F59" w:rsidRDefault="00BE60E1" w:rsidP="00A95685">
            <w:pPr>
              <w:spacing w:after="0" w:line="360" w:lineRule="auto"/>
              <w:rPr>
                <w:szCs w:val="21"/>
                <w:lang w:val="es-MX"/>
              </w:rPr>
            </w:pPr>
            <w:r w:rsidRPr="00F92F59">
              <w:rPr>
                <w:szCs w:val="21"/>
                <w:lang w:val="es-MX"/>
              </w:rPr>
              <w:t>Propuesta (pendiente de aprobación del equipo).</w:t>
            </w:r>
          </w:p>
        </w:tc>
      </w:tr>
      <w:tr w:rsidR="00527D29" w:rsidRPr="00F92F59" w14:paraId="16B80817"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24A3D2" w14:textId="77777777" w:rsidR="00527D29" w:rsidRPr="00F92F59" w:rsidRDefault="00BE60E1" w:rsidP="00A95685">
            <w:pPr>
              <w:spacing w:after="0" w:line="360" w:lineRule="auto"/>
              <w:rPr>
                <w:szCs w:val="21"/>
              </w:rPr>
            </w:pPr>
            <w:proofErr w:type="spellStart"/>
            <w:r w:rsidRPr="00F92F59">
              <w:rPr>
                <w:szCs w:val="21"/>
              </w:rPr>
              <w:t>Contexto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1AD76EC" w14:textId="77777777" w:rsidR="00527D29" w:rsidRPr="00F92F59" w:rsidRDefault="00BE60E1" w:rsidP="00A95685">
            <w:pPr>
              <w:spacing w:after="0" w:line="360" w:lineRule="auto"/>
              <w:rPr>
                <w:szCs w:val="21"/>
                <w:lang w:val="es-MX"/>
              </w:rPr>
            </w:pPr>
            <w:r w:rsidRPr="00F92F59">
              <w:rPr>
                <w:szCs w:val="21"/>
                <w:lang w:val="es-MX"/>
              </w:rPr>
              <w:t>El mapa hace de Mascota el ancla de citas, vacunación, hospitalizaciones y emergencias, referidos por identidad, y Cita colabora con Mascota por identidad. Cada mascota tiene un expediente propio (R-10, S-02).</w:t>
            </w:r>
          </w:p>
        </w:tc>
      </w:tr>
      <w:tr w:rsidR="00527D29" w:rsidRPr="00A95685" w14:paraId="73211AF8"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1B115B" w14:textId="77777777" w:rsidR="00527D29" w:rsidRPr="00F92F59" w:rsidRDefault="00BE60E1" w:rsidP="00A95685">
            <w:pPr>
              <w:spacing w:after="0" w:line="360" w:lineRule="auto"/>
              <w:rPr>
                <w:szCs w:val="21"/>
              </w:rPr>
            </w:pPr>
            <w:proofErr w:type="spellStart"/>
            <w:r w:rsidRPr="00F92F59">
              <w:rPr>
                <w:szCs w:val="21"/>
              </w:rPr>
              <w:t>Alternativas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2758FFA" w14:textId="77777777" w:rsidR="00527D29" w:rsidRPr="00F92F59" w:rsidRDefault="00BE60E1" w:rsidP="00A95685">
            <w:pPr>
              <w:spacing w:after="0" w:line="360" w:lineRule="auto"/>
              <w:rPr>
                <w:szCs w:val="21"/>
                <w:lang w:val="es-MX"/>
              </w:rPr>
            </w:pPr>
            <w:r w:rsidRPr="00F92F59">
              <w:rPr>
                <w:szCs w:val="21"/>
                <w:lang w:val="es-MX"/>
              </w:rPr>
              <w:t>(a) Mascota contiene colecciones de citas, vacunas y hospitalizaciones: cargas y bloqueos grandes, expediente muy extenso. (b) Cada agregado referencia a la mascota por su identidad y cada operación modifica un solo agregado.</w:t>
            </w:r>
          </w:p>
        </w:tc>
      </w:tr>
      <w:tr w:rsidR="00527D29" w:rsidRPr="00A95685" w14:paraId="478EF018"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14A24B" w14:textId="77777777" w:rsidR="00527D29" w:rsidRPr="00F92F59" w:rsidRDefault="00BE60E1" w:rsidP="00A95685">
            <w:pPr>
              <w:spacing w:after="0" w:line="360" w:lineRule="auto"/>
              <w:rPr>
                <w:szCs w:val="21"/>
              </w:rPr>
            </w:pPr>
            <w:r w:rsidRPr="00F92F59">
              <w:rPr>
                <w:szCs w:val="21"/>
              </w:rPr>
              <w:t>Decision</w:t>
            </w:r>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AA2EDF1" w14:textId="77777777" w:rsidR="00527D29" w:rsidRPr="00F92F59" w:rsidRDefault="00BE60E1" w:rsidP="00A95685">
            <w:pPr>
              <w:spacing w:after="0" w:line="360" w:lineRule="auto"/>
              <w:rPr>
                <w:szCs w:val="21"/>
                <w:lang w:val="es-MX"/>
              </w:rPr>
            </w:pPr>
            <w:r w:rsidRPr="00F92F59">
              <w:rPr>
                <w:szCs w:val="21"/>
                <w:lang w:val="es-MX"/>
              </w:rPr>
              <w:t xml:space="preserve">Opción (b), con </w:t>
            </w:r>
            <w:proofErr w:type="spellStart"/>
            <w:r w:rsidRPr="00F92F59">
              <w:rPr>
                <w:szCs w:val="21"/>
                <w:lang w:val="es-MX"/>
              </w:rPr>
              <w:t>UnitOfWork</w:t>
            </w:r>
            <w:proofErr w:type="spellEnd"/>
            <w:r w:rsidRPr="00F92F59">
              <w:rPr>
                <w:szCs w:val="21"/>
                <w:lang w:val="es-MX"/>
              </w:rPr>
              <w:t xml:space="preserve"> que inicia después de autorizar y confirma o revierte la operación.</w:t>
            </w:r>
          </w:p>
        </w:tc>
      </w:tr>
      <w:tr w:rsidR="00527D29" w:rsidRPr="00A95685" w14:paraId="25B7A62A"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19DB5BD" w14:textId="77777777" w:rsidR="00527D29" w:rsidRPr="00F92F59" w:rsidRDefault="00BE60E1" w:rsidP="00A95685">
            <w:pPr>
              <w:spacing w:after="0" w:line="360" w:lineRule="auto"/>
              <w:rPr>
                <w:szCs w:val="21"/>
              </w:rPr>
            </w:pPr>
            <w:proofErr w:type="spellStart"/>
            <w:r w:rsidRPr="00F92F59">
              <w:rPr>
                <w:szCs w:val="21"/>
              </w:rPr>
              <w:t>Consecuencias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A51F884" w14:textId="77777777" w:rsidR="00527D29" w:rsidRPr="00F92F59" w:rsidRDefault="00BE60E1" w:rsidP="00A95685">
            <w:pPr>
              <w:spacing w:after="0" w:line="360" w:lineRule="auto"/>
              <w:rPr>
                <w:szCs w:val="21"/>
                <w:lang w:val="es-MX"/>
              </w:rPr>
            </w:pPr>
            <w:r w:rsidRPr="00F92F59">
              <w:rPr>
                <w:szCs w:val="21"/>
                <w:lang w:val="es-MX"/>
              </w:rPr>
              <w:t>Beneficios: agregados pequeños y transacciones simples. Costos: la consistencia entre agregados no es transaccional; la existencia de la mascota se verifica al inicio. El criterio para evitar mascotas duplicadas (P-02 del BRD, CR-2) sigue sin definirse.</w:t>
            </w:r>
          </w:p>
        </w:tc>
      </w:tr>
      <w:tr w:rsidR="00527D29" w:rsidRPr="00F92F59" w14:paraId="62215F70"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6E544E"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0A4ECE8" w14:textId="77777777" w:rsidR="00527D29" w:rsidRPr="00F92F59" w:rsidRDefault="00BE60E1" w:rsidP="00A95685">
            <w:pPr>
              <w:spacing w:after="0" w:line="360" w:lineRule="auto"/>
              <w:rPr>
                <w:szCs w:val="21"/>
              </w:rPr>
            </w:pPr>
            <w:r w:rsidRPr="00F92F59">
              <w:rPr>
                <w:szCs w:val="21"/>
              </w:rPr>
              <w:t>R-10, S-01, S-02; NB-03, NB-10; CR-1, CR-2.</w:t>
            </w:r>
          </w:p>
        </w:tc>
      </w:tr>
    </w:tbl>
    <w:p w14:paraId="35573FC1" w14:textId="77777777" w:rsidR="00CF7F88" w:rsidRPr="00F92F59" w:rsidRDefault="00CF7F88" w:rsidP="00A95685">
      <w:pPr>
        <w:spacing w:after="60" w:line="360" w:lineRule="auto"/>
        <w:rPr>
          <w:szCs w:val="21"/>
        </w:rPr>
      </w:pPr>
    </w:p>
    <w:p w14:paraId="6F359073" w14:textId="77777777" w:rsidR="00CF7F88" w:rsidRPr="00F92F59" w:rsidRDefault="00BE60E1" w:rsidP="00A95685">
      <w:pPr>
        <w:keepNext/>
        <w:spacing w:after="60" w:line="360" w:lineRule="auto"/>
        <w:rPr>
          <w:szCs w:val="21"/>
        </w:rPr>
      </w:pPr>
      <w:r w:rsidRPr="00F92F59">
        <w:rPr>
          <w:b/>
          <w:sz w:val="24"/>
          <w:szCs w:val="24"/>
          <w:lang w:val="es-MX"/>
        </w:rPr>
        <w:t xml:space="preserve">ADR-03 CQRS básico con </w:t>
      </w:r>
      <w:proofErr w:type="spellStart"/>
      <w:r w:rsidRPr="00F92F59">
        <w:rPr>
          <w:b/>
          <w:sz w:val="24"/>
          <w:szCs w:val="24"/>
          <w:lang w:val="es-MX"/>
        </w:rPr>
        <w:t>Application</w:t>
      </w:r>
      <w:proofErr w:type="spellEnd"/>
      <w:r w:rsidRPr="00F92F59">
        <w:rPr>
          <w:b/>
          <w:sz w:val="24"/>
          <w:szCs w:val="24"/>
          <w:lang w:val="es-MX"/>
        </w:rPr>
        <w:t xml:space="preserve"> Services como Command </w:t>
      </w:r>
      <w:proofErr w:type="spellStart"/>
      <w:r w:rsidRPr="00F92F59">
        <w:rPr>
          <w:b/>
          <w:sz w:val="24"/>
          <w:szCs w:val="24"/>
          <w:lang w:val="es-MX"/>
        </w:rPr>
        <w:t>Handlers</w:t>
      </w:r>
      <w:proofErr w:type="spellEnd"/>
    </w:p>
    <w:tbl>
      <w:tblPr>
        <w:tblW w:w="0" w:type="auto"/>
        <w:jc w:val="center"/>
        <w:tblLayout w:type="fixed"/>
        <w:tblLook w:val="04A0" w:firstRow="1" w:lastRow="0" w:firstColumn="1" w:lastColumn="0" w:noHBand="0" w:noVBand="1"/>
      </w:tblPr>
      <w:tblGrid>
        <w:gridCol w:w="1700"/>
        <w:gridCol w:w="8236"/>
      </w:tblGrid>
      <w:tr w:rsidR="00527D29" w:rsidRPr="00A95685" w14:paraId="68DC9601" w14:textId="77777777">
        <w:trPr>
          <w:trHeight w:val="518"/>
          <w:tblHeader/>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4F37499" w14:textId="77777777" w:rsidR="00527D29" w:rsidRPr="00F92F59" w:rsidRDefault="00BE60E1" w:rsidP="00A95685">
            <w:pPr>
              <w:spacing w:after="0" w:line="360" w:lineRule="auto"/>
              <w:rPr>
                <w:szCs w:val="21"/>
              </w:rPr>
            </w:pPr>
            <w:r w:rsidRPr="00F92F59">
              <w:rPr>
                <w:b/>
                <w:color w:val="FFFFFF"/>
                <w:szCs w:val="21"/>
              </w:rPr>
              <w:t>Campo del ADR</w:t>
            </w:r>
          </w:p>
        </w:tc>
        <w:tc>
          <w:tcPr>
            <w:tcW w:w="8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ACD1648" w14:textId="77777777" w:rsidR="00527D29" w:rsidRPr="00F92F59" w:rsidRDefault="00BE60E1" w:rsidP="00A95685">
            <w:pPr>
              <w:spacing w:after="0" w:line="360" w:lineRule="auto"/>
              <w:rPr>
                <w:szCs w:val="21"/>
                <w:lang w:val="es-MX"/>
              </w:rPr>
            </w:pPr>
            <w:r w:rsidRPr="00F92F59">
              <w:rPr>
                <w:b/>
                <w:color w:val="FFFFFF"/>
                <w:szCs w:val="21"/>
                <w:lang w:val="es-MX"/>
              </w:rPr>
              <w:t>Contenido que debe redactar el equipo</w:t>
            </w:r>
          </w:p>
        </w:tc>
      </w:tr>
      <w:tr w:rsidR="00527D29" w:rsidRPr="00A95685" w14:paraId="2A867D37"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7399FF" w14:textId="77777777" w:rsidR="00527D29" w:rsidRPr="00F92F59" w:rsidRDefault="00BE60E1" w:rsidP="00A95685">
            <w:pPr>
              <w:spacing w:after="0" w:line="360" w:lineRule="auto"/>
              <w:rPr>
                <w:szCs w:val="21"/>
              </w:rPr>
            </w:pPr>
            <w:proofErr w:type="spellStart"/>
            <w:r w:rsidRPr="00F92F59">
              <w:rPr>
                <w:szCs w:val="21"/>
              </w:rPr>
              <w:t>Titulo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AE7D294" w14:textId="77777777" w:rsidR="00527D29" w:rsidRPr="00F92F59" w:rsidRDefault="00BE60E1" w:rsidP="00A95685">
            <w:pPr>
              <w:spacing w:after="0" w:line="360" w:lineRule="auto"/>
              <w:rPr>
                <w:szCs w:val="21"/>
                <w:lang w:val="es-MX"/>
              </w:rPr>
            </w:pPr>
            <w:r w:rsidRPr="00F92F59">
              <w:rPr>
                <w:szCs w:val="21"/>
                <w:lang w:val="es-MX"/>
              </w:rPr>
              <w:t xml:space="preserve">CQRS básico: comandos en </w:t>
            </w:r>
            <w:proofErr w:type="spellStart"/>
            <w:r w:rsidRPr="00F92F59">
              <w:rPr>
                <w:szCs w:val="21"/>
                <w:lang w:val="es-MX"/>
              </w:rPr>
              <w:t>Application</w:t>
            </w:r>
            <w:proofErr w:type="spellEnd"/>
            <w:r w:rsidRPr="00F92F59">
              <w:rPr>
                <w:szCs w:val="21"/>
                <w:lang w:val="es-MX"/>
              </w:rPr>
              <w:t xml:space="preserve"> Services y consultas en Query </w:t>
            </w:r>
            <w:proofErr w:type="spellStart"/>
            <w:r w:rsidRPr="00F92F59">
              <w:rPr>
                <w:szCs w:val="21"/>
                <w:lang w:val="es-MX"/>
              </w:rPr>
              <w:t>Handlers</w:t>
            </w:r>
            <w:proofErr w:type="spellEnd"/>
            <w:r w:rsidRPr="00F92F59">
              <w:rPr>
                <w:szCs w:val="21"/>
                <w:lang w:val="es-MX"/>
              </w:rPr>
              <w:t xml:space="preserve"> con puertos de lectura</w:t>
            </w:r>
          </w:p>
        </w:tc>
      </w:tr>
      <w:tr w:rsidR="00527D29" w:rsidRPr="00A95685" w14:paraId="0F13AB88"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7E6DCB" w14:textId="77777777" w:rsidR="00527D29" w:rsidRPr="00F92F59" w:rsidRDefault="00BE60E1" w:rsidP="00A95685">
            <w:pPr>
              <w:spacing w:after="0" w:line="360" w:lineRule="auto"/>
              <w:rPr>
                <w:szCs w:val="21"/>
              </w:rPr>
            </w:pPr>
            <w:r w:rsidRPr="00F92F59">
              <w:rPr>
                <w:szCs w:val="21"/>
              </w:rPr>
              <w:t>Estado</w:t>
            </w:r>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146AAD0" w14:textId="77777777" w:rsidR="00527D29" w:rsidRPr="00F92F59" w:rsidRDefault="00BE60E1" w:rsidP="00A95685">
            <w:pPr>
              <w:spacing w:after="0" w:line="360" w:lineRule="auto"/>
              <w:rPr>
                <w:szCs w:val="21"/>
                <w:lang w:val="es-MX"/>
              </w:rPr>
            </w:pPr>
            <w:r w:rsidRPr="00F92F59">
              <w:rPr>
                <w:szCs w:val="21"/>
                <w:lang w:val="es-MX"/>
              </w:rPr>
              <w:t>Propuesta (pendiente de aprobación del equipo).</w:t>
            </w:r>
          </w:p>
        </w:tc>
      </w:tr>
      <w:tr w:rsidR="00527D29" w:rsidRPr="00A95685" w14:paraId="7A124954"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A83C34" w14:textId="77777777" w:rsidR="00527D29" w:rsidRPr="00F92F59" w:rsidRDefault="00BE60E1" w:rsidP="00A95685">
            <w:pPr>
              <w:spacing w:after="0" w:line="360" w:lineRule="auto"/>
              <w:rPr>
                <w:szCs w:val="21"/>
              </w:rPr>
            </w:pPr>
            <w:proofErr w:type="spellStart"/>
            <w:r w:rsidRPr="00F92F59">
              <w:rPr>
                <w:szCs w:val="21"/>
              </w:rPr>
              <w:t>Contexto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11A53EB" w14:textId="77777777" w:rsidR="00527D29" w:rsidRPr="00F92F59" w:rsidRDefault="00BE60E1" w:rsidP="00A95685">
            <w:pPr>
              <w:spacing w:after="0" w:line="360" w:lineRule="auto"/>
              <w:rPr>
                <w:szCs w:val="21"/>
                <w:lang w:val="es-MX"/>
              </w:rPr>
            </w:pPr>
            <w:r w:rsidRPr="00F92F59">
              <w:rPr>
                <w:szCs w:val="21"/>
                <w:lang w:val="es-MX"/>
              </w:rPr>
              <w:t xml:space="preserve">El personal necesita encontrar rápido antecedentes y citas (NB-11, CR-1; problema P-03 del BRD; US07, US11). Los datos de lectura combinan varios conceptos, por </w:t>
            </w:r>
            <w:proofErr w:type="gramStart"/>
            <w:r w:rsidRPr="00F92F59">
              <w:rPr>
                <w:szCs w:val="21"/>
                <w:lang w:val="es-MX"/>
              </w:rPr>
              <w:t>ejemplo</w:t>
            </w:r>
            <w:proofErr w:type="gramEnd"/>
            <w:r w:rsidRPr="00F92F59">
              <w:rPr>
                <w:szCs w:val="21"/>
                <w:lang w:val="es-MX"/>
              </w:rPr>
              <w:t xml:space="preserve"> la </w:t>
            </w:r>
            <w:r w:rsidRPr="00F92F59">
              <w:rPr>
                <w:szCs w:val="21"/>
                <w:lang w:val="es-MX"/>
              </w:rPr>
              <w:lastRenderedPageBreak/>
              <w:t>cita con el nombre de la mascota.</w:t>
            </w:r>
          </w:p>
        </w:tc>
      </w:tr>
      <w:tr w:rsidR="00527D29" w:rsidRPr="00A95685" w14:paraId="21D058F2"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941F3E" w14:textId="77777777" w:rsidR="00527D29" w:rsidRPr="00F92F59" w:rsidRDefault="00BE60E1" w:rsidP="00A95685">
            <w:pPr>
              <w:spacing w:after="0" w:line="360" w:lineRule="auto"/>
              <w:rPr>
                <w:szCs w:val="21"/>
              </w:rPr>
            </w:pPr>
            <w:proofErr w:type="spellStart"/>
            <w:r w:rsidRPr="00F92F59">
              <w:rPr>
                <w:szCs w:val="21"/>
              </w:rPr>
              <w:lastRenderedPageBreak/>
              <w:t>Alternativas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F7F4D97" w14:textId="77777777" w:rsidR="00527D29" w:rsidRPr="00F92F59" w:rsidRDefault="00BE60E1" w:rsidP="00A95685">
            <w:pPr>
              <w:spacing w:after="0" w:line="360" w:lineRule="auto"/>
              <w:rPr>
                <w:szCs w:val="21"/>
                <w:lang w:val="es-MX"/>
              </w:rPr>
            </w:pPr>
            <w:r w:rsidRPr="00F92F59">
              <w:rPr>
                <w:szCs w:val="21"/>
                <w:lang w:val="es-MX"/>
              </w:rPr>
              <w:t xml:space="preserve">(a) Que los </w:t>
            </w:r>
            <w:proofErr w:type="spellStart"/>
            <w:r w:rsidRPr="00F92F59">
              <w:rPr>
                <w:szCs w:val="21"/>
                <w:lang w:val="es-MX"/>
              </w:rPr>
              <w:t>Application</w:t>
            </w:r>
            <w:proofErr w:type="spellEnd"/>
            <w:r w:rsidRPr="00F92F59">
              <w:rPr>
                <w:szCs w:val="21"/>
                <w:lang w:val="es-MX"/>
              </w:rPr>
              <w:t xml:space="preserve"> Services devuelvan agregados para consultar. (b) Un bus de comandos y consultas. (c) Comandos en </w:t>
            </w:r>
            <w:proofErr w:type="spellStart"/>
            <w:r w:rsidRPr="00F92F59">
              <w:rPr>
                <w:szCs w:val="21"/>
                <w:lang w:val="es-MX"/>
              </w:rPr>
              <w:t>Application</w:t>
            </w:r>
            <w:proofErr w:type="spellEnd"/>
            <w:r w:rsidRPr="00F92F59">
              <w:rPr>
                <w:szCs w:val="21"/>
                <w:lang w:val="es-MX"/>
              </w:rPr>
              <w:t xml:space="preserve"> Services y consultas en Query </w:t>
            </w:r>
            <w:proofErr w:type="spellStart"/>
            <w:r w:rsidRPr="00F92F59">
              <w:rPr>
                <w:szCs w:val="21"/>
                <w:lang w:val="es-MX"/>
              </w:rPr>
              <w:t>Handlers</w:t>
            </w:r>
            <w:proofErr w:type="spellEnd"/>
            <w:r w:rsidRPr="00F92F59">
              <w:rPr>
                <w:szCs w:val="21"/>
                <w:lang w:val="es-MX"/>
              </w:rPr>
              <w:t xml:space="preserve"> con View </w:t>
            </w:r>
            <w:proofErr w:type="spellStart"/>
            <w:r w:rsidRPr="00F92F59">
              <w:rPr>
                <w:szCs w:val="21"/>
                <w:lang w:val="es-MX"/>
              </w:rPr>
              <w:t>Models</w:t>
            </w:r>
            <w:proofErr w:type="spellEnd"/>
            <w:r w:rsidRPr="00F92F59">
              <w:rPr>
                <w:szCs w:val="21"/>
                <w:lang w:val="es-MX"/>
              </w:rPr>
              <w:t xml:space="preserve"> y puertos de lectura propios.</w:t>
            </w:r>
          </w:p>
        </w:tc>
      </w:tr>
      <w:tr w:rsidR="00527D29" w:rsidRPr="00A95685" w14:paraId="73ECB5B0"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F11381" w14:textId="77777777" w:rsidR="00527D29" w:rsidRPr="00F92F59" w:rsidRDefault="00BE60E1" w:rsidP="00A95685">
            <w:pPr>
              <w:spacing w:after="0" w:line="360" w:lineRule="auto"/>
              <w:rPr>
                <w:szCs w:val="21"/>
              </w:rPr>
            </w:pPr>
            <w:r w:rsidRPr="00F92F59">
              <w:rPr>
                <w:szCs w:val="21"/>
              </w:rPr>
              <w:t>Decision</w:t>
            </w:r>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B8622AA" w14:textId="77777777" w:rsidR="00527D29" w:rsidRPr="00F92F59" w:rsidRDefault="00BE60E1" w:rsidP="00A95685">
            <w:pPr>
              <w:spacing w:after="0" w:line="360" w:lineRule="auto"/>
              <w:rPr>
                <w:szCs w:val="21"/>
                <w:lang w:val="es-MX"/>
              </w:rPr>
            </w:pPr>
            <w:r w:rsidRPr="00F92F59">
              <w:rPr>
                <w:szCs w:val="21"/>
                <w:lang w:val="es-MX"/>
              </w:rPr>
              <w:t xml:space="preserve">Opción (c): cada </w:t>
            </w:r>
            <w:proofErr w:type="spellStart"/>
            <w:r w:rsidRPr="00F92F59">
              <w:rPr>
                <w:szCs w:val="21"/>
                <w:lang w:val="es-MX"/>
              </w:rPr>
              <w:t>Application</w:t>
            </w:r>
            <w:proofErr w:type="spellEnd"/>
            <w:r w:rsidRPr="00F92F59">
              <w:rPr>
                <w:szCs w:val="21"/>
                <w:lang w:val="es-MX"/>
              </w:rPr>
              <w:t xml:space="preserve"> Service actúa como Command Handler; los Query </w:t>
            </w:r>
            <w:proofErr w:type="spellStart"/>
            <w:r w:rsidRPr="00F92F59">
              <w:rPr>
                <w:szCs w:val="21"/>
                <w:lang w:val="es-MX"/>
              </w:rPr>
              <w:t>Handlers</w:t>
            </w:r>
            <w:proofErr w:type="spellEnd"/>
            <w:r w:rsidRPr="00F92F59">
              <w:rPr>
                <w:szCs w:val="21"/>
                <w:lang w:val="es-MX"/>
              </w:rPr>
              <w:t xml:space="preserve"> usan </w:t>
            </w:r>
            <w:proofErr w:type="spellStart"/>
            <w:r w:rsidRPr="00F92F59">
              <w:rPr>
                <w:szCs w:val="21"/>
                <w:lang w:val="es-MX"/>
              </w:rPr>
              <w:t>LecturaDeAgenda</w:t>
            </w:r>
            <w:proofErr w:type="spellEnd"/>
            <w:r w:rsidRPr="00F92F59">
              <w:rPr>
                <w:szCs w:val="21"/>
                <w:lang w:val="es-MX"/>
              </w:rPr>
              <w:t xml:space="preserve"> y </w:t>
            </w:r>
            <w:proofErr w:type="spellStart"/>
            <w:r w:rsidRPr="00F92F59">
              <w:rPr>
                <w:szCs w:val="21"/>
                <w:lang w:val="es-MX"/>
              </w:rPr>
              <w:t>LecturaDeExpedientes</w:t>
            </w:r>
            <w:proofErr w:type="spellEnd"/>
            <w:r w:rsidRPr="00F92F59">
              <w:rPr>
                <w:szCs w:val="21"/>
                <w:lang w:val="es-MX"/>
              </w:rPr>
              <w:t>.</w:t>
            </w:r>
          </w:p>
        </w:tc>
      </w:tr>
      <w:tr w:rsidR="00527D29" w:rsidRPr="00F92F59" w14:paraId="26BEBD3B"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030A49" w14:textId="77777777" w:rsidR="00527D29" w:rsidRPr="00F92F59" w:rsidRDefault="00BE60E1" w:rsidP="00A95685">
            <w:pPr>
              <w:spacing w:after="0" w:line="360" w:lineRule="auto"/>
              <w:rPr>
                <w:szCs w:val="21"/>
              </w:rPr>
            </w:pPr>
            <w:proofErr w:type="spellStart"/>
            <w:r w:rsidRPr="00F92F59">
              <w:rPr>
                <w:szCs w:val="21"/>
              </w:rPr>
              <w:t>Consecuencias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EAE7B59" w14:textId="77777777" w:rsidR="00527D29" w:rsidRPr="00F92F59" w:rsidRDefault="00BE60E1" w:rsidP="00A95685">
            <w:pPr>
              <w:spacing w:after="0" w:line="360" w:lineRule="auto"/>
              <w:rPr>
                <w:szCs w:val="21"/>
                <w:lang w:val="es-MX"/>
              </w:rPr>
            </w:pPr>
            <w:r w:rsidRPr="00F92F59">
              <w:rPr>
                <w:szCs w:val="21"/>
                <w:lang w:val="es-MX"/>
              </w:rPr>
              <w:t xml:space="preserve">Beneficios: las consultas no exponen ni cargan agregados y el modelo de lectura puede evolucionar. Costos: dos </w:t>
            </w:r>
            <w:proofErr w:type="spellStart"/>
            <w:r w:rsidRPr="00F92F59">
              <w:rPr>
                <w:szCs w:val="21"/>
                <w:lang w:val="es-MX"/>
              </w:rPr>
              <w:t>handlers</w:t>
            </w:r>
            <w:proofErr w:type="spellEnd"/>
            <w:r w:rsidRPr="00F92F59">
              <w:rPr>
                <w:szCs w:val="21"/>
                <w:lang w:val="es-MX"/>
              </w:rPr>
              <w:t>, dos puertos y dos vistas adicionales; el modelo de lectura puede divergir del de escritura. No se introduce un bus.</w:t>
            </w:r>
          </w:p>
        </w:tc>
      </w:tr>
      <w:tr w:rsidR="00527D29" w:rsidRPr="00F92F59" w14:paraId="617C0B9B"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6E473D"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7AFE1F3" w14:textId="77777777" w:rsidR="00527D29" w:rsidRPr="00F92F59" w:rsidRDefault="00BE60E1" w:rsidP="00A95685">
            <w:pPr>
              <w:spacing w:after="0" w:line="360" w:lineRule="auto"/>
              <w:rPr>
                <w:szCs w:val="21"/>
              </w:rPr>
            </w:pPr>
            <w:r w:rsidRPr="00F92F59">
              <w:rPr>
                <w:szCs w:val="21"/>
              </w:rPr>
              <w:t>NB-11, NB-06; R-14; US07, US11; CR-1; P-03 del BRD.</w:t>
            </w:r>
          </w:p>
        </w:tc>
      </w:tr>
    </w:tbl>
    <w:p w14:paraId="6ED61B76" w14:textId="77777777" w:rsidR="00CF7F88" w:rsidRPr="00F92F59" w:rsidRDefault="00CF7F88" w:rsidP="00A95685">
      <w:pPr>
        <w:spacing w:after="60" w:line="360" w:lineRule="auto"/>
        <w:rPr>
          <w:szCs w:val="21"/>
        </w:rPr>
      </w:pPr>
    </w:p>
    <w:p w14:paraId="26E87C20" w14:textId="77777777" w:rsidR="00CF7F88" w:rsidRPr="00F92F59" w:rsidRDefault="00BE60E1" w:rsidP="00A95685">
      <w:pPr>
        <w:keepNext/>
        <w:spacing w:after="60" w:line="360" w:lineRule="auto"/>
        <w:rPr>
          <w:sz w:val="24"/>
          <w:szCs w:val="24"/>
          <w:lang w:val="es-MX"/>
        </w:rPr>
      </w:pPr>
      <w:r w:rsidRPr="00F92F59">
        <w:rPr>
          <w:b/>
          <w:sz w:val="24"/>
          <w:szCs w:val="24"/>
          <w:lang w:val="es-MX"/>
        </w:rPr>
        <w:t>ADR-04 Dónde se verifican los permisos por rol</w:t>
      </w:r>
    </w:p>
    <w:tbl>
      <w:tblPr>
        <w:tblW w:w="0" w:type="auto"/>
        <w:jc w:val="center"/>
        <w:tblLayout w:type="fixed"/>
        <w:tblLook w:val="04A0" w:firstRow="1" w:lastRow="0" w:firstColumn="1" w:lastColumn="0" w:noHBand="0" w:noVBand="1"/>
      </w:tblPr>
      <w:tblGrid>
        <w:gridCol w:w="1700"/>
        <w:gridCol w:w="8236"/>
      </w:tblGrid>
      <w:tr w:rsidR="00527D29" w:rsidRPr="00A95685" w14:paraId="14920693" w14:textId="77777777">
        <w:trPr>
          <w:trHeight w:val="518"/>
          <w:tblHeader/>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FEE8DA6" w14:textId="77777777" w:rsidR="00527D29" w:rsidRPr="00F92F59" w:rsidRDefault="00BE60E1" w:rsidP="00A95685">
            <w:pPr>
              <w:spacing w:after="0" w:line="360" w:lineRule="auto"/>
              <w:rPr>
                <w:szCs w:val="21"/>
              </w:rPr>
            </w:pPr>
            <w:r w:rsidRPr="00F92F59">
              <w:rPr>
                <w:b/>
                <w:color w:val="FFFFFF"/>
                <w:szCs w:val="21"/>
              </w:rPr>
              <w:t>Campo del ADR</w:t>
            </w:r>
          </w:p>
        </w:tc>
        <w:tc>
          <w:tcPr>
            <w:tcW w:w="8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DBCF1B8" w14:textId="77777777" w:rsidR="00527D29" w:rsidRPr="00F92F59" w:rsidRDefault="00BE60E1" w:rsidP="00A95685">
            <w:pPr>
              <w:spacing w:after="0" w:line="360" w:lineRule="auto"/>
              <w:rPr>
                <w:szCs w:val="21"/>
                <w:lang w:val="es-MX"/>
              </w:rPr>
            </w:pPr>
            <w:r w:rsidRPr="00F92F59">
              <w:rPr>
                <w:b/>
                <w:color w:val="FFFFFF"/>
                <w:szCs w:val="21"/>
                <w:lang w:val="es-MX"/>
              </w:rPr>
              <w:t>Contenido que debe redactar el equipo</w:t>
            </w:r>
          </w:p>
        </w:tc>
      </w:tr>
      <w:tr w:rsidR="00527D29" w:rsidRPr="00A95685" w14:paraId="7E9AB6E4"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12EA01" w14:textId="77777777" w:rsidR="00527D29" w:rsidRPr="00F92F59" w:rsidRDefault="00BE60E1" w:rsidP="00A95685">
            <w:pPr>
              <w:spacing w:after="0" w:line="360" w:lineRule="auto"/>
              <w:rPr>
                <w:szCs w:val="21"/>
              </w:rPr>
            </w:pPr>
            <w:proofErr w:type="spellStart"/>
            <w:r w:rsidRPr="00F92F59">
              <w:rPr>
                <w:szCs w:val="21"/>
              </w:rPr>
              <w:t>Titulo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DA7EF79" w14:textId="77777777" w:rsidR="00527D29" w:rsidRPr="00F92F59" w:rsidRDefault="00BE60E1" w:rsidP="00A95685">
            <w:pPr>
              <w:spacing w:after="0" w:line="360" w:lineRule="auto"/>
              <w:rPr>
                <w:szCs w:val="21"/>
                <w:lang w:val="es-MX"/>
              </w:rPr>
            </w:pPr>
            <w:r w:rsidRPr="00F92F59">
              <w:rPr>
                <w:szCs w:val="21"/>
                <w:lang w:val="es-MX"/>
              </w:rPr>
              <w:t>Verificación de rol en la aplicación e invariantes de autoría en el dominio</w:t>
            </w:r>
          </w:p>
        </w:tc>
      </w:tr>
      <w:tr w:rsidR="00527D29" w:rsidRPr="00A95685" w14:paraId="26D194C6"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67430A" w14:textId="77777777" w:rsidR="00527D29" w:rsidRPr="00F92F59" w:rsidRDefault="00BE60E1" w:rsidP="00A95685">
            <w:pPr>
              <w:spacing w:after="0" w:line="360" w:lineRule="auto"/>
              <w:rPr>
                <w:szCs w:val="21"/>
              </w:rPr>
            </w:pPr>
            <w:r w:rsidRPr="00F92F59">
              <w:rPr>
                <w:szCs w:val="21"/>
              </w:rPr>
              <w:t>Estado</w:t>
            </w:r>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48393FF" w14:textId="77777777" w:rsidR="00527D29" w:rsidRPr="00F92F59" w:rsidRDefault="00BE60E1" w:rsidP="00A95685">
            <w:pPr>
              <w:spacing w:after="0" w:line="360" w:lineRule="auto"/>
              <w:rPr>
                <w:szCs w:val="21"/>
                <w:lang w:val="es-MX"/>
              </w:rPr>
            </w:pPr>
            <w:r w:rsidRPr="00F92F59">
              <w:rPr>
                <w:szCs w:val="21"/>
                <w:lang w:val="es-MX"/>
              </w:rPr>
              <w:t>Propuesta (pendiente de validación; corresponde a P7 del mapa).</w:t>
            </w:r>
          </w:p>
        </w:tc>
      </w:tr>
      <w:tr w:rsidR="00527D29" w:rsidRPr="00F92F59" w14:paraId="78B86043"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45426D" w14:textId="77777777" w:rsidR="00527D29" w:rsidRPr="00F92F59" w:rsidRDefault="00BE60E1" w:rsidP="00A95685">
            <w:pPr>
              <w:spacing w:after="0" w:line="360" w:lineRule="auto"/>
              <w:rPr>
                <w:szCs w:val="21"/>
              </w:rPr>
            </w:pPr>
            <w:proofErr w:type="spellStart"/>
            <w:r w:rsidRPr="00F92F59">
              <w:rPr>
                <w:szCs w:val="21"/>
              </w:rPr>
              <w:t>Contexto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91228E9" w14:textId="77777777" w:rsidR="00527D29" w:rsidRPr="00F92F59" w:rsidRDefault="00BE60E1" w:rsidP="00A95685">
            <w:pPr>
              <w:spacing w:after="0" w:line="360" w:lineRule="auto"/>
              <w:rPr>
                <w:szCs w:val="21"/>
                <w:lang w:val="es-MX"/>
              </w:rPr>
            </w:pPr>
            <w:r w:rsidRPr="00F92F59">
              <w:rPr>
                <w:szCs w:val="21"/>
                <w:lang w:val="es-MX"/>
              </w:rPr>
              <w:t>Recepción administra citas y datos administrativos (R-01); solo el veterinario registra información clínica y Recepción no modifica las notas (R-02, R-03); los permisos siguen las responsabilidades de cada rol y la información clínica es solo para personal autorizado (R-09, R-14, NB-20). La autenticación queda fuera del dominio.</w:t>
            </w:r>
          </w:p>
        </w:tc>
      </w:tr>
      <w:tr w:rsidR="00527D29" w:rsidRPr="00A95685" w14:paraId="6E740F4B"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51E093" w14:textId="77777777" w:rsidR="00527D29" w:rsidRPr="00F92F59" w:rsidRDefault="00BE60E1" w:rsidP="00A95685">
            <w:pPr>
              <w:spacing w:after="0" w:line="360" w:lineRule="auto"/>
              <w:rPr>
                <w:szCs w:val="21"/>
              </w:rPr>
            </w:pPr>
            <w:proofErr w:type="spellStart"/>
            <w:r w:rsidRPr="00F92F59">
              <w:rPr>
                <w:szCs w:val="21"/>
              </w:rPr>
              <w:t>Alternativas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4215984" w14:textId="77777777" w:rsidR="00527D29" w:rsidRPr="00F92F59" w:rsidRDefault="00BE60E1" w:rsidP="00A95685">
            <w:pPr>
              <w:spacing w:after="0" w:line="360" w:lineRule="auto"/>
              <w:rPr>
                <w:szCs w:val="21"/>
                <w:lang w:val="es-MX"/>
              </w:rPr>
            </w:pPr>
            <w:r w:rsidRPr="00F92F59">
              <w:rPr>
                <w:szCs w:val="21"/>
                <w:lang w:val="es-MX"/>
              </w:rPr>
              <w:t>(a) Todo en el dominio: acopla los agregados a usuarios y autenticación. (b) Todo en la aplicación: R-03 podría eludirse. (c) Mixto: la aplicación verifica el rol y el dominio exige un autor Veterinario y no ofrece modificar notas.</w:t>
            </w:r>
          </w:p>
        </w:tc>
      </w:tr>
      <w:tr w:rsidR="00527D29" w:rsidRPr="00A95685" w14:paraId="3B0DF7D1"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7B9120" w14:textId="77777777" w:rsidR="00527D29" w:rsidRPr="00F92F59" w:rsidRDefault="00BE60E1" w:rsidP="00A95685">
            <w:pPr>
              <w:spacing w:after="0" w:line="360" w:lineRule="auto"/>
              <w:rPr>
                <w:szCs w:val="21"/>
              </w:rPr>
            </w:pPr>
            <w:r w:rsidRPr="00F92F59">
              <w:rPr>
                <w:szCs w:val="21"/>
              </w:rPr>
              <w:t>Decision</w:t>
            </w:r>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07B7396" w14:textId="77777777" w:rsidR="00527D29" w:rsidRPr="00F92F59" w:rsidRDefault="00BE60E1" w:rsidP="00A95685">
            <w:pPr>
              <w:spacing w:after="0" w:line="360" w:lineRule="auto"/>
              <w:rPr>
                <w:szCs w:val="21"/>
                <w:lang w:val="es-MX"/>
              </w:rPr>
            </w:pPr>
            <w:r w:rsidRPr="00F92F59">
              <w:rPr>
                <w:szCs w:val="21"/>
                <w:lang w:val="es-MX"/>
              </w:rPr>
              <w:t xml:space="preserve">Opción (c): </w:t>
            </w:r>
            <w:proofErr w:type="spellStart"/>
            <w:r w:rsidRPr="00F92F59">
              <w:rPr>
                <w:szCs w:val="21"/>
                <w:lang w:val="es-MX"/>
              </w:rPr>
              <w:t>ControlDeAcceso.verificar</w:t>
            </w:r>
            <w:proofErr w:type="spellEnd"/>
            <w:r w:rsidRPr="00F92F59">
              <w:rPr>
                <w:szCs w:val="21"/>
                <w:lang w:val="es-MX"/>
              </w:rPr>
              <w:t xml:space="preserve">(usuario, operación) es el primer paso de cada caso de uso; </w:t>
            </w:r>
            <w:proofErr w:type="spellStart"/>
            <w:r w:rsidRPr="00F92F59">
              <w:rPr>
                <w:szCs w:val="21"/>
                <w:lang w:val="es-MX"/>
              </w:rPr>
              <w:t>ExpedienteClinico.registrarNotaClinica</w:t>
            </w:r>
            <w:proofErr w:type="spellEnd"/>
            <w:r w:rsidRPr="00F92F59">
              <w:rPr>
                <w:szCs w:val="21"/>
                <w:lang w:val="es-MX"/>
              </w:rPr>
              <w:t xml:space="preserve"> recibe el </w:t>
            </w:r>
            <w:proofErr w:type="spellStart"/>
            <w:r w:rsidRPr="00F92F59">
              <w:rPr>
                <w:szCs w:val="21"/>
                <w:lang w:val="es-MX"/>
              </w:rPr>
              <w:t>VeterinarioId</w:t>
            </w:r>
            <w:proofErr w:type="spellEnd"/>
            <w:r w:rsidRPr="00F92F59">
              <w:rPr>
                <w:szCs w:val="21"/>
                <w:lang w:val="es-MX"/>
              </w:rPr>
              <w:t xml:space="preserve"> del autor.</w:t>
            </w:r>
          </w:p>
        </w:tc>
      </w:tr>
      <w:tr w:rsidR="00527D29" w:rsidRPr="00A95685" w14:paraId="6A90AC26"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E8DADA" w14:textId="77777777" w:rsidR="00527D29" w:rsidRPr="00F92F59" w:rsidRDefault="00BE60E1" w:rsidP="00A95685">
            <w:pPr>
              <w:spacing w:after="0" w:line="360" w:lineRule="auto"/>
              <w:rPr>
                <w:szCs w:val="21"/>
              </w:rPr>
            </w:pPr>
            <w:proofErr w:type="spellStart"/>
            <w:r w:rsidRPr="00F92F59">
              <w:rPr>
                <w:szCs w:val="21"/>
              </w:rPr>
              <w:lastRenderedPageBreak/>
              <w:t>Consecuencias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D20B36F" w14:textId="77777777" w:rsidR="00527D29" w:rsidRPr="00F92F59" w:rsidRDefault="00BE60E1" w:rsidP="00A95685">
            <w:pPr>
              <w:spacing w:after="0" w:line="360" w:lineRule="auto"/>
              <w:rPr>
                <w:szCs w:val="21"/>
                <w:lang w:val="es-MX"/>
              </w:rPr>
            </w:pPr>
            <w:r w:rsidRPr="00F92F59">
              <w:rPr>
                <w:szCs w:val="21"/>
                <w:lang w:val="es-MX"/>
              </w:rPr>
              <w:t xml:space="preserve">Beneficios: dominio libre de autenticación y regla R-03 protegida por diseño. Costos: la tabla de permisos por rol queda por definir; se supone que el identificador del usuario Veterinario es su </w:t>
            </w:r>
            <w:proofErr w:type="spellStart"/>
            <w:r w:rsidRPr="00F92F59">
              <w:rPr>
                <w:szCs w:val="21"/>
                <w:lang w:val="es-MX"/>
              </w:rPr>
              <w:t>VeterinarioId</w:t>
            </w:r>
            <w:proofErr w:type="spellEnd"/>
            <w:r w:rsidRPr="00F92F59">
              <w:rPr>
                <w:szCs w:val="21"/>
                <w:lang w:val="es-MX"/>
              </w:rPr>
              <w:t>; si el Propietario será usuario del sistema está pendiente.</w:t>
            </w:r>
          </w:p>
        </w:tc>
      </w:tr>
      <w:tr w:rsidR="00527D29" w:rsidRPr="00F92F59" w14:paraId="4DB2CE1D"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290D57"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0F18CCA" w14:textId="77777777" w:rsidR="00527D29" w:rsidRPr="00F92F59" w:rsidRDefault="00BE60E1" w:rsidP="00A95685">
            <w:pPr>
              <w:spacing w:after="0" w:line="360" w:lineRule="auto"/>
              <w:rPr>
                <w:szCs w:val="21"/>
              </w:rPr>
            </w:pPr>
            <w:r w:rsidRPr="00F92F59">
              <w:rPr>
                <w:szCs w:val="21"/>
              </w:rPr>
              <w:t>R-01, R-02, R-03, R-09, R-14; NB-12, NB-20; A-15; US12; P7.</w:t>
            </w:r>
          </w:p>
        </w:tc>
      </w:tr>
    </w:tbl>
    <w:p w14:paraId="5F9A193C" w14:textId="77777777" w:rsidR="00CF7F88" w:rsidRPr="00F92F59" w:rsidRDefault="00CF7F88" w:rsidP="00A95685">
      <w:pPr>
        <w:spacing w:after="60" w:line="360" w:lineRule="auto"/>
        <w:rPr>
          <w:szCs w:val="21"/>
        </w:rPr>
      </w:pPr>
    </w:p>
    <w:p w14:paraId="35C6EAEA" w14:textId="77777777" w:rsidR="00CF7F88" w:rsidRPr="00F92F59" w:rsidRDefault="00BE60E1" w:rsidP="00A95685">
      <w:pPr>
        <w:keepNext/>
        <w:spacing w:after="60" w:line="360" w:lineRule="auto"/>
        <w:rPr>
          <w:sz w:val="24"/>
          <w:szCs w:val="24"/>
          <w:lang w:val="es-MX"/>
        </w:rPr>
      </w:pPr>
      <w:r w:rsidRPr="00F92F59">
        <w:rPr>
          <w:b/>
          <w:sz w:val="24"/>
          <w:szCs w:val="24"/>
          <w:lang w:val="es-MX"/>
        </w:rPr>
        <w:t>ADR-05 Esquema de vacunación como concepto de referencia</w:t>
      </w:r>
    </w:p>
    <w:tbl>
      <w:tblPr>
        <w:tblW w:w="0" w:type="auto"/>
        <w:jc w:val="center"/>
        <w:tblLayout w:type="fixed"/>
        <w:tblLook w:val="04A0" w:firstRow="1" w:lastRow="0" w:firstColumn="1" w:lastColumn="0" w:noHBand="0" w:noVBand="1"/>
      </w:tblPr>
      <w:tblGrid>
        <w:gridCol w:w="1700"/>
        <w:gridCol w:w="8236"/>
      </w:tblGrid>
      <w:tr w:rsidR="00527D29" w:rsidRPr="00A95685" w14:paraId="2E6CFE1F" w14:textId="77777777">
        <w:trPr>
          <w:trHeight w:val="518"/>
          <w:tblHeader/>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B2EDDDD" w14:textId="77777777" w:rsidR="00527D29" w:rsidRPr="00F92F59" w:rsidRDefault="00BE60E1" w:rsidP="00A95685">
            <w:pPr>
              <w:spacing w:after="0" w:line="360" w:lineRule="auto"/>
              <w:rPr>
                <w:szCs w:val="21"/>
              </w:rPr>
            </w:pPr>
            <w:r w:rsidRPr="00F92F59">
              <w:rPr>
                <w:b/>
                <w:color w:val="FFFFFF"/>
                <w:szCs w:val="21"/>
              </w:rPr>
              <w:t>Campo del ADR</w:t>
            </w:r>
          </w:p>
        </w:tc>
        <w:tc>
          <w:tcPr>
            <w:tcW w:w="82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40022C5F" w14:textId="77777777" w:rsidR="00527D29" w:rsidRPr="00F92F59" w:rsidRDefault="00BE60E1" w:rsidP="00A95685">
            <w:pPr>
              <w:spacing w:after="0" w:line="360" w:lineRule="auto"/>
              <w:rPr>
                <w:szCs w:val="21"/>
                <w:lang w:val="es-MX"/>
              </w:rPr>
            </w:pPr>
            <w:r w:rsidRPr="00F92F59">
              <w:rPr>
                <w:b/>
                <w:color w:val="FFFFFF"/>
                <w:szCs w:val="21"/>
                <w:lang w:val="es-MX"/>
              </w:rPr>
              <w:t>Contenido que debe redactar el equipo</w:t>
            </w:r>
          </w:p>
        </w:tc>
      </w:tr>
      <w:tr w:rsidR="00527D29" w:rsidRPr="00A95685" w14:paraId="5256509C"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5DBB49" w14:textId="77777777" w:rsidR="00527D29" w:rsidRPr="00F92F59" w:rsidRDefault="00BE60E1" w:rsidP="00A95685">
            <w:pPr>
              <w:spacing w:after="0" w:line="360" w:lineRule="auto"/>
              <w:rPr>
                <w:szCs w:val="21"/>
              </w:rPr>
            </w:pPr>
            <w:proofErr w:type="spellStart"/>
            <w:r w:rsidRPr="00F92F59">
              <w:rPr>
                <w:szCs w:val="21"/>
              </w:rPr>
              <w:t>Titulo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4E6B90E" w14:textId="77777777" w:rsidR="00527D29" w:rsidRPr="00F92F59" w:rsidRDefault="00BE60E1" w:rsidP="00A95685">
            <w:pPr>
              <w:spacing w:after="0" w:line="360" w:lineRule="auto"/>
              <w:rPr>
                <w:szCs w:val="21"/>
                <w:lang w:val="es-MX"/>
              </w:rPr>
            </w:pPr>
            <w:r w:rsidRPr="00F92F59">
              <w:rPr>
                <w:szCs w:val="21"/>
                <w:lang w:val="es-MX"/>
              </w:rPr>
              <w:t>Esquema de vacunación como definición de referencia y seguimiento que no bloquea el registro</w:t>
            </w:r>
          </w:p>
        </w:tc>
      </w:tr>
      <w:tr w:rsidR="00527D29" w:rsidRPr="00A95685" w14:paraId="20CF1D1D"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5F5AB2" w14:textId="77777777" w:rsidR="00527D29" w:rsidRPr="00F92F59" w:rsidRDefault="00BE60E1" w:rsidP="00A95685">
            <w:pPr>
              <w:spacing w:after="0" w:line="360" w:lineRule="auto"/>
              <w:rPr>
                <w:szCs w:val="21"/>
              </w:rPr>
            </w:pPr>
            <w:r w:rsidRPr="00F92F59">
              <w:rPr>
                <w:szCs w:val="21"/>
              </w:rPr>
              <w:t>Estado</w:t>
            </w:r>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9273953" w14:textId="77777777" w:rsidR="00527D29" w:rsidRPr="00F92F59" w:rsidRDefault="00BE60E1" w:rsidP="00A95685">
            <w:pPr>
              <w:spacing w:after="0" w:line="360" w:lineRule="auto"/>
              <w:rPr>
                <w:szCs w:val="21"/>
                <w:lang w:val="es-MX"/>
              </w:rPr>
            </w:pPr>
            <w:r w:rsidRPr="00F92F59">
              <w:rPr>
                <w:szCs w:val="21"/>
                <w:lang w:val="es-MX"/>
              </w:rPr>
              <w:t>Propuesta (pendiente de validación; corresponde a P2 del mapa).</w:t>
            </w:r>
          </w:p>
        </w:tc>
      </w:tr>
      <w:tr w:rsidR="00527D29" w:rsidRPr="00A95685" w14:paraId="729E9812"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9CB3F5" w14:textId="77777777" w:rsidR="00527D29" w:rsidRPr="00F92F59" w:rsidRDefault="00BE60E1" w:rsidP="00A95685">
            <w:pPr>
              <w:spacing w:after="0" w:line="360" w:lineRule="auto"/>
              <w:rPr>
                <w:szCs w:val="21"/>
              </w:rPr>
            </w:pPr>
            <w:proofErr w:type="spellStart"/>
            <w:r w:rsidRPr="00F92F59">
              <w:rPr>
                <w:szCs w:val="21"/>
              </w:rPr>
              <w:t>Contexto</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AB0905A" w14:textId="77777777" w:rsidR="00527D29" w:rsidRPr="00F92F59" w:rsidRDefault="00BE60E1" w:rsidP="00A95685">
            <w:pPr>
              <w:spacing w:after="0" w:line="360" w:lineRule="auto"/>
              <w:rPr>
                <w:szCs w:val="21"/>
                <w:lang w:val="es-MX"/>
              </w:rPr>
            </w:pPr>
            <w:r w:rsidRPr="00F92F59">
              <w:rPr>
                <w:szCs w:val="21"/>
                <w:lang w:val="es-MX"/>
              </w:rPr>
              <w:t>El glosario trataba el esquema como plan de cada mascota (HZ-04), pero R-12 y NB-15 hablan de la frecuencia o esquema de cada vacuna, definido y validado antes de usarse. El mapa indica que no se asume que el esquema condicione el registro.</w:t>
            </w:r>
          </w:p>
        </w:tc>
      </w:tr>
      <w:tr w:rsidR="00527D29" w:rsidRPr="00F92F59" w14:paraId="37C6ED03"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3CE067" w14:textId="77777777" w:rsidR="00527D29" w:rsidRPr="00F92F59" w:rsidRDefault="00BE60E1" w:rsidP="00A95685">
            <w:pPr>
              <w:spacing w:after="0" w:line="360" w:lineRule="auto"/>
              <w:rPr>
                <w:szCs w:val="21"/>
              </w:rPr>
            </w:pPr>
            <w:proofErr w:type="spellStart"/>
            <w:r w:rsidRPr="00F92F59">
              <w:rPr>
                <w:szCs w:val="21"/>
              </w:rPr>
              <w:t>Alternativas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F799E9E" w14:textId="77777777" w:rsidR="00527D29" w:rsidRPr="00F92F59" w:rsidRDefault="00BE60E1" w:rsidP="00A95685">
            <w:pPr>
              <w:spacing w:after="0" w:line="360" w:lineRule="auto"/>
              <w:rPr>
                <w:szCs w:val="21"/>
                <w:lang w:val="es-MX"/>
              </w:rPr>
            </w:pPr>
            <w:r w:rsidRPr="00F92F59">
              <w:rPr>
                <w:szCs w:val="21"/>
                <w:lang w:val="es-MX"/>
              </w:rPr>
              <w:t>(a) Esquema como atributo de cada Vacunación. (b) Esquema como definición de referencia consultada por el servicio de seguimiento. (c) Impedir el registro si no hay esquema validado.</w:t>
            </w:r>
          </w:p>
        </w:tc>
      </w:tr>
      <w:tr w:rsidR="00527D29" w:rsidRPr="00A95685" w14:paraId="31C9952F"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7F6F38" w14:textId="77777777" w:rsidR="00527D29" w:rsidRPr="00F92F59" w:rsidRDefault="00BE60E1" w:rsidP="00A95685">
            <w:pPr>
              <w:spacing w:after="0" w:line="360" w:lineRule="auto"/>
              <w:rPr>
                <w:szCs w:val="21"/>
              </w:rPr>
            </w:pPr>
            <w:r w:rsidRPr="00F92F59">
              <w:rPr>
                <w:szCs w:val="21"/>
              </w:rPr>
              <w:t>Decision</w:t>
            </w:r>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4DA9D18" w14:textId="77777777" w:rsidR="00527D29" w:rsidRPr="00F92F59" w:rsidRDefault="00BE60E1" w:rsidP="00A95685">
            <w:pPr>
              <w:spacing w:after="0" w:line="360" w:lineRule="auto"/>
              <w:rPr>
                <w:szCs w:val="21"/>
                <w:lang w:val="es-MX"/>
              </w:rPr>
            </w:pPr>
            <w:r w:rsidRPr="00F92F59">
              <w:rPr>
                <w:szCs w:val="21"/>
                <w:lang w:val="es-MX"/>
              </w:rPr>
              <w:t xml:space="preserve">Opción (b). El registro de la vacunación no depende del esquema; si no está validado, </w:t>
            </w:r>
            <w:proofErr w:type="spellStart"/>
            <w:r w:rsidRPr="00F92F59">
              <w:rPr>
                <w:szCs w:val="21"/>
                <w:lang w:val="es-MX"/>
              </w:rPr>
              <w:t>ServicioDeSeguimientoDeVacunacion</w:t>
            </w:r>
            <w:proofErr w:type="spellEnd"/>
            <w:r w:rsidRPr="00F92F59">
              <w:rPr>
                <w:szCs w:val="21"/>
                <w:lang w:val="es-MX"/>
              </w:rPr>
              <w:t xml:space="preserve"> no calcula y el resultado indica seguimiento pendiente.</w:t>
            </w:r>
          </w:p>
        </w:tc>
      </w:tr>
      <w:tr w:rsidR="00527D29" w:rsidRPr="00A95685" w14:paraId="2A7482BE"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6D0265" w14:textId="77777777" w:rsidR="00527D29" w:rsidRPr="00F92F59" w:rsidRDefault="00BE60E1" w:rsidP="00A95685">
            <w:pPr>
              <w:spacing w:after="0" w:line="360" w:lineRule="auto"/>
              <w:rPr>
                <w:szCs w:val="21"/>
              </w:rPr>
            </w:pPr>
            <w:proofErr w:type="spellStart"/>
            <w:r w:rsidRPr="00F92F59">
              <w:rPr>
                <w:szCs w:val="21"/>
              </w:rPr>
              <w:t>Consecuencias</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A0199C1" w14:textId="77777777" w:rsidR="00527D29" w:rsidRPr="00F92F59" w:rsidRDefault="00BE60E1" w:rsidP="00A95685">
            <w:pPr>
              <w:spacing w:after="0" w:line="360" w:lineRule="auto"/>
              <w:rPr>
                <w:szCs w:val="21"/>
                <w:lang w:val="es-MX"/>
              </w:rPr>
            </w:pPr>
            <w:r w:rsidRPr="00F92F59">
              <w:rPr>
                <w:szCs w:val="21"/>
                <w:lang w:val="es-MX"/>
              </w:rPr>
              <w:t>Beneficios: historial siempre completo (R-11) y esquemas reutilizables. Costos: se requiere un catálogo de esquemas y un proceso de validación aún no descritos; la naturaleza exacta del esquema y si la próxima aplicación se persiste siguen pendientes.</w:t>
            </w:r>
          </w:p>
        </w:tc>
      </w:tr>
      <w:tr w:rsidR="00527D29" w:rsidRPr="00F92F59" w14:paraId="2C74D1D1" w14:textId="77777777">
        <w:trPr>
          <w:trHeight w:val="432"/>
          <w:jc w:val="center"/>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C86FCA"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82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E757E22" w14:textId="77777777" w:rsidR="00527D29" w:rsidRPr="00F92F59" w:rsidRDefault="00BE60E1" w:rsidP="00A95685">
            <w:pPr>
              <w:spacing w:after="0" w:line="360" w:lineRule="auto"/>
              <w:rPr>
                <w:szCs w:val="21"/>
              </w:rPr>
            </w:pPr>
            <w:r w:rsidRPr="00F92F59">
              <w:rPr>
                <w:szCs w:val="21"/>
              </w:rPr>
              <w:t>NB-14, NB-15, NB-16; R-11, R-12, R-13; US15; P2.</w:t>
            </w:r>
          </w:p>
        </w:tc>
      </w:tr>
    </w:tbl>
    <w:p w14:paraId="18A21552" w14:textId="77777777" w:rsidR="00527D29" w:rsidRPr="00F92F59" w:rsidRDefault="00527D29" w:rsidP="00A95685">
      <w:pPr>
        <w:spacing w:after="0" w:line="360" w:lineRule="auto"/>
        <w:rPr>
          <w:szCs w:val="21"/>
        </w:rPr>
      </w:pPr>
    </w:p>
    <w:p w14:paraId="1D18AED4" w14:textId="77777777" w:rsidR="00527D29" w:rsidRPr="00F92F59" w:rsidRDefault="00BE60E1" w:rsidP="00A95685">
      <w:pPr>
        <w:pStyle w:val="Ttulo2"/>
        <w:spacing w:line="360" w:lineRule="auto"/>
        <w:rPr>
          <w:sz w:val="21"/>
          <w:szCs w:val="21"/>
          <w:lang w:val="es-MX"/>
        </w:rPr>
      </w:pPr>
      <w:r w:rsidRPr="00F92F59">
        <w:rPr>
          <w:sz w:val="21"/>
          <w:szCs w:val="21"/>
          <w:lang w:val="es-MX"/>
        </w:rPr>
        <w:lastRenderedPageBreak/>
        <w:t>Herramientas permitidas</w:t>
      </w:r>
    </w:p>
    <w:p w14:paraId="56F7ABCB" w14:textId="77777777" w:rsidR="00527D29" w:rsidRPr="00F92F59" w:rsidRDefault="00BE60E1" w:rsidP="00A95685">
      <w:pPr>
        <w:spacing w:line="360" w:lineRule="auto"/>
        <w:jc w:val="both"/>
        <w:rPr>
          <w:szCs w:val="21"/>
          <w:lang w:val="es-MX"/>
        </w:rPr>
      </w:pPr>
      <w:r w:rsidRPr="00F92F59">
        <w:rPr>
          <w:szCs w:val="21"/>
          <w:lang w:val="es-MX"/>
        </w:rPr>
        <w:t xml:space="preserve">Pueden utilizar draw.io, </w:t>
      </w:r>
      <w:proofErr w:type="spellStart"/>
      <w:r w:rsidRPr="00F92F59">
        <w:rPr>
          <w:szCs w:val="21"/>
          <w:lang w:val="es-MX"/>
        </w:rPr>
        <w:t>PlantUML</w:t>
      </w:r>
      <w:proofErr w:type="spellEnd"/>
      <w:r w:rsidRPr="00F92F59">
        <w:rPr>
          <w:szCs w:val="21"/>
          <w:lang w:val="es-MX"/>
        </w:rPr>
        <w:t xml:space="preserve">, </w:t>
      </w:r>
      <w:proofErr w:type="spellStart"/>
      <w:r w:rsidRPr="00F92F59">
        <w:rPr>
          <w:szCs w:val="21"/>
          <w:lang w:val="es-MX"/>
        </w:rPr>
        <w:t>Mermaid</w:t>
      </w:r>
      <w:proofErr w:type="spellEnd"/>
      <w:r w:rsidRPr="00F92F59">
        <w:rPr>
          <w:szCs w:val="21"/>
          <w:lang w:val="es-MX"/>
        </w:rPr>
        <w:t xml:space="preserve"> u otra herramienta que permita entregar diagramas legibles. Los archivos fuente deben incluirse en el repositorio; no entreguen únicamente capturas de pantalla.</w:t>
      </w:r>
    </w:p>
    <w:p w14:paraId="76866E19" w14:textId="77777777" w:rsidR="00CF7F88" w:rsidRPr="00F92F59" w:rsidRDefault="00BE60E1" w:rsidP="00A95685">
      <w:pPr>
        <w:spacing w:line="360" w:lineRule="auto"/>
        <w:jc w:val="both"/>
        <w:rPr>
          <w:szCs w:val="21"/>
          <w:lang w:val="es-MX"/>
        </w:rPr>
      </w:pPr>
      <w:r w:rsidRPr="00F92F59">
        <w:rPr>
          <w:b/>
          <w:szCs w:val="21"/>
          <w:lang w:val="es-MX"/>
        </w:rPr>
        <w:t>Herramientas utilizadas.</w:t>
      </w:r>
      <w:r w:rsidRPr="00F92F59">
        <w:rPr>
          <w:szCs w:val="21"/>
          <w:lang w:val="es-MX"/>
        </w:rPr>
        <w:t xml:space="preserve"> Los diagramas de secuencia se escribieron en </w:t>
      </w:r>
      <w:proofErr w:type="spellStart"/>
      <w:r w:rsidRPr="00F92F59">
        <w:rPr>
          <w:szCs w:val="21"/>
          <w:lang w:val="es-MX"/>
        </w:rPr>
        <w:t>Mermaid</w:t>
      </w:r>
      <w:proofErr w:type="spellEnd"/>
      <w:r w:rsidRPr="00F92F59">
        <w:rPr>
          <w:szCs w:val="21"/>
          <w:lang w:val="es-MX"/>
        </w:rPr>
        <w:t xml:space="preserve"> (</w:t>
      </w:r>
      <w:proofErr w:type="gramStart"/>
      <w:r w:rsidRPr="00F92F59">
        <w:rPr>
          <w:szCs w:val="21"/>
          <w:lang w:val="es-MX"/>
        </w:rPr>
        <w:t>archivos .</w:t>
      </w:r>
      <w:proofErr w:type="spellStart"/>
      <w:r w:rsidRPr="00F92F59">
        <w:rPr>
          <w:szCs w:val="21"/>
          <w:lang w:val="es-MX"/>
        </w:rPr>
        <w:t>mmd</w:t>
      </w:r>
      <w:proofErr w:type="spellEnd"/>
      <w:proofErr w:type="gramEnd"/>
      <w:r w:rsidRPr="00F92F59">
        <w:rPr>
          <w:szCs w:val="21"/>
          <w:lang w:val="es-MX"/>
        </w:rPr>
        <w:t>) y el diagrama de clases se generó como SVG a partir de un modelo único en Python (archivos .</w:t>
      </w:r>
      <w:proofErr w:type="spellStart"/>
      <w:r w:rsidRPr="00F92F59">
        <w:rPr>
          <w:szCs w:val="21"/>
          <w:lang w:val="es-MX"/>
        </w:rPr>
        <w:t>svg</w:t>
      </w:r>
      <w:proofErr w:type="spellEnd"/>
      <w:r w:rsidRPr="00F92F59">
        <w:rPr>
          <w:szCs w:val="21"/>
          <w:lang w:val="es-MX"/>
        </w:rPr>
        <w:t xml:space="preserve"> y .</w:t>
      </w:r>
      <w:proofErr w:type="spellStart"/>
      <w:r w:rsidRPr="00F92F59">
        <w:rPr>
          <w:szCs w:val="21"/>
          <w:lang w:val="es-MX"/>
        </w:rPr>
        <w:t>py</w:t>
      </w:r>
      <w:proofErr w:type="spellEnd"/>
      <w:r w:rsidRPr="00F92F59">
        <w:rPr>
          <w:szCs w:val="21"/>
          <w:lang w:val="es-MX"/>
        </w:rPr>
        <w:t>). Los tres diagramas se exportaron a PNG y las fuentes se entregan en el archivo Fuentes_Diagramas.zip.</w:t>
      </w:r>
    </w:p>
    <w:p w14:paraId="1E3AAFBE" w14:textId="77777777" w:rsidR="00527D29" w:rsidRPr="00F370E2" w:rsidRDefault="00BE60E1" w:rsidP="00A95685">
      <w:pPr>
        <w:pStyle w:val="Ttulo1"/>
        <w:spacing w:line="360" w:lineRule="auto"/>
        <w:rPr>
          <w:lang w:val="es-MX"/>
        </w:rPr>
      </w:pPr>
      <w:r w:rsidRPr="00F370E2">
        <w:rPr>
          <w:lang w:val="es-MX"/>
        </w:rPr>
        <w:t xml:space="preserve">14 Vibe </w:t>
      </w:r>
      <w:proofErr w:type="spellStart"/>
      <w:r w:rsidRPr="00F370E2">
        <w:rPr>
          <w:lang w:val="es-MX"/>
        </w:rPr>
        <w:t>Coding</w:t>
      </w:r>
      <w:proofErr w:type="spellEnd"/>
      <w:r w:rsidRPr="00F370E2">
        <w:rPr>
          <w:lang w:val="es-MX"/>
        </w:rPr>
        <w:t xml:space="preserve"> con IA</w:t>
      </w:r>
    </w:p>
    <w:p w14:paraId="4C74CCD6" w14:textId="77777777" w:rsidR="00527D29" w:rsidRPr="00F370E2" w:rsidRDefault="00BE60E1" w:rsidP="00A95685">
      <w:pPr>
        <w:spacing w:line="360" w:lineRule="auto"/>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37E30C27" w14:textId="77777777" w:rsidR="00527D29" w:rsidRDefault="00BE60E1" w:rsidP="00A95685">
      <w:pPr>
        <w:pStyle w:val="Ttulo2"/>
        <w:spacing w:line="360" w:lineRule="auto"/>
      </w:pPr>
      <w:r>
        <w:t xml:space="preserve">Ciclo de </w:t>
      </w:r>
      <w:proofErr w:type="spellStart"/>
      <w:r>
        <w:t>trabajo</w:t>
      </w:r>
      <w:proofErr w:type="spellEnd"/>
      <w:r>
        <w:t xml:space="preserve"> </w:t>
      </w:r>
      <w:proofErr w:type="spellStart"/>
      <w:r>
        <w:t>esperado</w:t>
      </w:r>
      <w:proofErr w:type="spellEnd"/>
    </w:p>
    <w:tbl>
      <w:tblPr>
        <w:tblW w:w="0" w:type="auto"/>
        <w:jc w:val="center"/>
        <w:tblLayout w:type="fixed"/>
        <w:tblLook w:val="04A0" w:firstRow="1" w:lastRow="0" w:firstColumn="1" w:lastColumn="0" w:noHBand="0" w:noVBand="1"/>
      </w:tblPr>
      <w:tblGrid>
        <w:gridCol w:w="936"/>
        <w:gridCol w:w="2160"/>
        <w:gridCol w:w="6768"/>
      </w:tblGrid>
      <w:tr w:rsidR="00527D29" w14:paraId="622DC3D9"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1C5608EA" w14:textId="77777777" w:rsidR="00527D29" w:rsidRDefault="00BE60E1" w:rsidP="00A95685">
            <w:pPr>
              <w:spacing w:after="0" w:line="360" w:lineRule="auto"/>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BA0BD32" w14:textId="77777777" w:rsidR="00527D29" w:rsidRDefault="00BE60E1" w:rsidP="00A95685">
            <w:pPr>
              <w:spacing w:after="0" w:line="360" w:lineRule="auto"/>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086E5E1" w14:textId="77777777" w:rsidR="00527D29" w:rsidRDefault="00BE60E1" w:rsidP="00A95685">
            <w:pPr>
              <w:spacing w:after="0" w:line="360" w:lineRule="auto"/>
            </w:pPr>
            <w:proofErr w:type="spellStart"/>
            <w:r>
              <w:rPr>
                <w:b/>
                <w:color w:val="FFFFFF"/>
                <w:sz w:val="19"/>
              </w:rPr>
              <w:t>Evidencia</w:t>
            </w:r>
            <w:proofErr w:type="spellEnd"/>
          </w:p>
        </w:tc>
      </w:tr>
      <w:tr w:rsidR="00527D29" w:rsidRPr="00A95685" w14:paraId="1E2802C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BF573E" w14:textId="77777777" w:rsidR="00527D29" w:rsidRDefault="00BE60E1" w:rsidP="00A95685">
            <w:pPr>
              <w:spacing w:after="0" w:line="360" w:lineRule="auto"/>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29F39" w14:textId="77777777" w:rsidR="00527D29" w:rsidRDefault="00BE60E1" w:rsidP="00A95685">
            <w:pPr>
              <w:spacing w:after="0" w:line="360" w:lineRule="auto"/>
            </w:pPr>
            <w:proofErr w:type="spellStart"/>
            <w:r>
              <w:rPr>
                <w:sz w:val="19"/>
              </w:rPr>
              <w:t>Preparar</w:t>
            </w:r>
            <w:proofErr w:type="spellEnd"/>
            <w:r>
              <w:rPr>
                <w:sz w:val="19"/>
              </w:rPr>
              <w:t xml:space="preserve"> </w:t>
            </w:r>
            <w:proofErr w:type="spellStart"/>
            <w:r>
              <w:rPr>
                <w:sz w:val="19"/>
              </w:rPr>
              <w:t>contexto</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22FBF1" w14:textId="77777777" w:rsidR="00527D29" w:rsidRPr="00F370E2" w:rsidRDefault="00BE60E1" w:rsidP="00A95685">
            <w:pPr>
              <w:spacing w:after="0" w:line="360" w:lineRule="auto"/>
              <w:rPr>
                <w:lang w:val="es-MX"/>
              </w:rPr>
            </w:pPr>
            <w:r w:rsidRPr="00F370E2">
              <w:rPr>
                <w:sz w:val="19"/>
                <w:lang w:val="es-MX"/>
              </w:rPr>
              <w:t>Seleccionar fragmentos relevantes del BRD, historias, reglas, BPMN y glosario.</w:t>
            </w:r>
          </w:p>
        </w:tc>
      </w:tr>
      <w:tr w:rsidR="00527D29" w:rsidRPr="00A95685" w14:paraId="789E53D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00396F" w14:textId="77777777" w:rsidR="00527D29" w:rsidRDefault="00BE60E1" w:rsidP="00A95685">
            <w:pPr>
              <w:spacing w:after="0" w:line="360" w:lineRule="auto"/>
            </w:pPr>
            <w:r>
              <w:rPr>
                <w:sz w:val="19"/>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A80B54" w14:textId="77777777" w:rsidR="00527D29" w:rsidRDefault="00BE60E1" w:rsidP="00A95685">
            <w:pPr>
              <w:spacing w:after="0" w:line="360" w:lineRule="auto"/>
            </w:pPr>
            <w:proofErr w:type="spellStart"/>
            <w:r>
              <w:rPr>
                <w:sz w:val="19"/>
              </w:rPr>
              <w:t>Solicitar</w:t>
            </w:r>
            <w:proofErr w:type="spellEnd"/>
            <w:r>
              <w:rPr>
                <w:sz w:val="19"/>
              </w:rPr>
              <w:t xml:space="preserve"> </w:t>
            </w:r>
            <w:proofErr w:type="spellStart"/>
            <w:r>
              <w:rPr>
                <w:sz w:val="19"/>
              </w:rPr>
              <w:t>propuesta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C74B3F" w14:textId="77777777" w:rsidR="00527D29" w:rsidRPr="00F370E2" w:rsidRDefault="00BE60E1" w:rsidP="00A95685">
            <w:pPr>
              <w:spacing w:after="0" w:line="360" w:lineRule="auto"/>
              <w:rPr>
                <w:lang w:val="es-MX"/>
              </w:rPr>
            </w:pPr>
            <w:r w:rsidRPr="00F370E2">
              <w:rPr>
                <w:sz w:val="19"/>
                <w:lang w:val="es-MX"/>
              </w:rPr>
              <w:t>Pedir una alternativa concreta y exigir que la IA declare supuestos.</w:t>
            </w:r>
          </w:p>
        </w:tc>
      </w:tr>
      <w:tr w:rsidR="00527D29" w:rsidRPr="00A95685" w14:paraId="0E54B02B"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03B33A" w14:textId="77777777" w:rsidR="00527D29" w:rsidRDefault="00BE60E1" w:rsidP="00A95685">
            <w:pPr>
              <w:spacing w:after="0" w:line="360" w:lineRule="auto"/>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FFA624" w14:textId="77777777" w:rsidR="00527D29" w:rsidRDefault="00BE60E1" w:rsidP="00A95685">
            <w:pPr>
              <w:spacing w:after="0" w:line="360" w:lineRule="auto"/>
            </w:pPr>
            <w:proofErr w:type="spellStart"/>
            <w:r>
              <w:rPr>
                <w:sz w:val="19"/>
              </w:rPr>
              <w:t>Comparar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95867A" w14:textId="77777777" w:rsidR="00527D29" w:rsidRPr="00F370E2" w:rsidRDefault="00BE60E1" w:rsidP="00A95685">
            <w:pPr>
              <w:spacing w:after="0" w:line="360" w:lineRule="auto"/>
              <w:rPr>
                <w:lang w:val="es-MX"/>
              </w:rPr>
            </w:pPr>
            <w:r w:rsidRPr="00F370E2">
              <w:rPr>
                <w:sz w:val="19"/>
                <w:lang w:val="es-MX"/>
              </w:rPr>
              <w:t>Contrastar la respuesta con el caso y con los conceptos de la unidad.</w:t>
            </w:r>
          </w:p>
        </w:tc>
      </w:tr>
      <w:tr w:rsidR="00527D29" w:rsidRPr="00A95685" w14:paraId="56AB849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F71DC9" w14:textId="77777777" w:rsidR="00527D29" w:rsidRDefault="00BE60E1" w:rsidP="00A95685">
            <w:pPr>
              <w:spacing w:after="0" w:line="360" w:lineRule="auto"/>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3EA2C0" w14:textId="77777777" w:rsidR="00527D29" w:rsidRDefault="00BE60E1" w:rsidP="00A95685">
            <w:pPr>
              <w:spacing w:after="0" w:line="360" w:lineRule="auto"/>
            </w:pPr>
            <w:proofErr w:type="spellStart"/>
            <w:r>
              <w:rPr>
                <w:sz w:val="19"/>
              </w:rPr>
              <w:t>Corregir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DF68DD1" w14:textId="77777777" w:rsidR="00527D29" w:rsidRPr="00F370E2" w:rsidRDefault="00BE60E1" w:rsidP="00A95685">
            <w:pPr>
              <w:spacing w:after="0" w:line="360" w:lineRule="auto"/>
              <w:rPr>
                <w:lang w:val="es-MX"/>
              </w:rPr>
            </w:pPr>
            <w:r w:rsidRPr="00F370E2">
              <w:rPr>
                <w:sz w:val="19"/>
                <w:lang w:val="es-MX"/>
              </w:rPr>
              <w:t xml:space="preserve">Modificar nombres, responsabilidades, </w:t>
            </w:r>
            <w:proofErr w:type="spellStart"/>
            <w:r w:rsidRPr="00F370E2">
              <w:rPr>
                <w:sz w:val="19"/>
                <w:lang w:val="es-MX"/>
              </w:rPr>
              <w:t>limites</w:t>
            </w:r>
            <w:proofErr w:type="spellEnd"/>
            <w:r w:rsidRPr="00F370E2">
              <w:rPr>
                <w:sz w:val="19"/>
                <w:lang w:val="es-MX"/>
              </w:rPr>
              <w:t xml:space="preserve"> y dependencias que no correspondan.</w:t>
            </w:r>
          </w:p>
        </w:tc>
      </w:tr>
      <w:tr w:rsidR="00527D29" w:rsidRPr="00A95685" w14:paraId="3351FA8A"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0B2DEA" w14:textId="77777777" w:rsidR="00527D29" w:rsidRDefault="00BE60E1" w:rsidP="00A95685">
            <w:pPr>
              <w:spacing w:after="0" w:line="360" w:lineRule="auto"/>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D2A4D" w14:textId="77777777" w:rsidR="00527D29" w:rsidRDefault="00BE60E1" w:rsidP="00A95685">
            <w:pPr>
              <w:spacing w:after="0" w:line="360" w:lineRule="auto"/>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7C799B" w14:textId="77777777" w:rsidR="00527D29" w:rsidRPr="00F370E2" w:rsidRDefault="00BE60E1" w:rsidP="00A95685">
            <w:pPr>
              <w:spacing w:after="0" w:line="360" w:lineRule="auto"/>
              <w:rPr>
                <w:lang w:val="es-MX"/>
              </w:rPr>
            </w:pPr>
            <w:r w:rsidRPr="00F370E2">
              <w:rPr>
                <w:sz w:val="19"/>
                <w:lang w:val="es-MX"/>
              </w:rPr>
              <w:t>Revisar trazabilidad, consistencia entre diagramas y comportamiento esperado.</w:t>
            </w:r>
          </w:p>
        </w:tc>
      </w:tr>
      <w:tr w:rsidR="00527D29" w:rsidRPr="00A95685" w14:paraId="7D7B8AD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054D32" w14:textId="77777777" w:rsidR="00527D29" w:rsidRDefault="00BE60E1" w:rsidP="00A95685">
            <w:pPr>
              <w:spacing w:after="0" w:line="360" w:lineRule="auto"/>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6F5D2E" w14:textId="77777777" w:rsidR="00527D29" w:rsidRDefault="00BE60E1" w:rsidP="00A95685">
            <w:pPr>
              <w:spacing w:after="0" w:line="360" w:lineRule="auto"/>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56800E" w14:textId="77777777" w:rsidR="00527D29" w:rsidRPr="00F370E2" w:rsidRDefault="00BE60E1" w:rsidP="00A95685">
            <w:pPr>
              <w:spacing w:after="0" w:line="360" w:lineRule="auto"/>
              <w:rPr>
                <w:lang w:val="es-MX"/>
              </w:rPr>
            </w:pPr>
            <w:r w:rsidRPr="00F370E2">
              <w:rPr>
                <w:sz w:val="19"/>
                <w:lang w:val="es-MX"/>
              </w:rPr>
              <w:t xml:space="preserve">Guardar </w:t>
            </w:r>
            <w:proofErr w:type="spellStart"/>
            <w:r w:rsidRPr="00F370E2">
              <w:rPr>
                <w:sz w:val="19"/>
                <w:lang w:val="es-MX"/>
              </w:rPr>
              <w:t>prompt</w:t>
            </w:r>
            <w:proofErr w:type="spellEnd"/>
            <w:r w:rsidRPr="00F370E2">
              <w:rPr>
                <w:sz w:val="19"/>
                <w:lang w:val="es-MX"/>
              </w:rPr>
              <w:t xml:space="preserve">, respuesta, </w:t>
            </w:r>
            <w:proofErr w:type="spellStart"/>
            <w:r w:rsidRPr="00F370E2">
              <w:rPr>
                <w:sz w:val="19"/>
                <w:lang w:val="es-MX"/>
              </w:rPr>
              <w:t>decision</w:t>
            </w:r>
            <w:proofErr w:type="spellEnd"/>
            <w:r w:rsidRPr="00F370E2">
              <w:rPr>
                <w:sz w:val="19"/>
                <w:lang w:val="es-MX"/>
              </w:rPr>
              <w:t xml:space="preserve"> humana y </w:t>
            </w:r>
            <w:proofErr w:type="spellStart"/>
            <w:r w:rsidRPr="00F370E2">
              <w:rPr>
                <w:sz w:val="19"/>
                <w:lang w:val="es-MX"/>
              </w:rPr>
              <w:t>version</w:t>
            </w:r>
            <w:proofErr w:type="spellEnd"/>
            <w:r w:rsidRPr="00F370E2">
              <w:rPr>
                <w:sz w:val="19"/>
                <w:lang w:val="es-MX"/>
              </w:rPr>
              <w:t xml:space="preserve"> resultante.</w:t>
            </w:r>
          </w:p>
        </w:tc>
      </w:tr>
    </w:tbl>
    <w:p w14:paraId="0789B685" w14:textId="77777777" w:rsidR="00527D29" w:rsidRPr="00F370E2" w:rsidRDefault="00527D29" w:rsidP="00A95685">
      <w:pPr>
        <w:spacing w:after="0" w:line="360" w:lineRule="auto"/>
        <w:rPr>
          <w:lang w:val="es-MX"/>
        </w:rPr>
      </w:pPr>
    </w:p>
    <w:p w14:paraId="492BB527" w14:textId="77777777" w:rsidR="00527D29" w:rsidRPr="00F370E2" w:rsidRDefault="00BE60E1" w:rsidP="00A95685">
      <w:pPr>
        <w:pStyle w:val="Ttulo2"/>
        <w:spacing w:line="360" w:lineRule="auto"/>
        <w:rPr>
          <w:lang w:val="es-MX"/>
        </w:rPr>
      </w:pPr>
      <w:proofErr w:type="spellStart"/>
      <w:r w:rsidRPr="00F370E2">
        <w:rPr>
          <w:lang w:val="es-MX"/>
        </w:rPr>
        <w:t>Prompts</w:t>
      </w:r>
      <w:proofErr w:type="spellEnd"/>
      <w:r w:rsidRPr="00F370E2">
        <w:rPr>
          <w:lang w:val="es-MX"/>
        </w:rPr>
        <w:t xml:space="preserve"> de apoyo</w:t>
      </w:r>
    </w:p>
    <w:p w14:paraId="2CD172C9" w14:textId="77777777" w:rsidR="00527D29" w:rsidRPr="00F370E2" w:rsidRDefault="00BE60E1" w:rsidP="00A95685">
      <w:pPr>
        <w:spacing w:line="360" w:lineRule="auto"/>
        <w:rPr>
          <w:lang w:val="es-MX"/>
        </w:rPr>
      </w:pPr>
      <w:r w:rsidRPr="00F370E2">
        <w:rPr>
          <w:lang w:val="es-MX"/>
        </w:rPr>
        <w:t>Los siguientes formatos son puntos de partida. Completen los corchetes con información de su empresa y eviten enviar datos que no formen parte del caso académico.</w:t>
      </w:r>
    </w:p>
    <w:p w14:paraId="7A2D45C8" w14:textId="77777777" w:rsidR="00527D29" w:rsidRPr="00F370E2" w:rsidRDefault="00BE60E1" w:rsidP="00A95685">
      <w:pPr>
        <w:pStyle w:val="Listaconvietas"/>
        <w:spacing w:line="360" w:lineRule="auto"/>
        <w:rPr>
          <w:lang w:val="es-MX"/>
        </w:rPr>
      </w:pPr>
      <w:r w:rsidRPr="00F370E2">
        <w:rPr>
          <w:lang w:val="es-MX"/>
        </w:rPr>
        <w:t xml:space="preserve">Patrones: Con base en [reglas, cambios y casos de uso], compara </w:t>
      </w:r>
      <w:proofErr w:type="spellStart"/>
      <w:r w:rsidRPr="00F370E2">
        <w:rPr>
          <w:lang w:val="es-MX"/>
        </w:rPr>
        <w:t>Transaction</w:t>
      </w:r>
      <w:proofErr w:type="spellEnd"/>
      <w:r w:rsidRPr="00F370E2">
        <w:rPr>
          <w:lang w:val="es-MX"/>
        </w:rPr>
        <w:t xml:space="preserve"> Script, Table Module y Domain Model. Declara tus supuestos y no elijas una opción hasta mostrar sus consecuencias.</w:t>
      </w:r>
    </w:p>
    <w:p w14:paraId="35DB15C6" w14:textId="77777777" w:rsidR="00527D29" w:rsidRPr="00F370E2" w:rsidRDefault="00BE60E1" w:rsidP="00A95685">
      <w:pPr>
        <w:pStyle w:val="Listaconvietas"/>
        <w:spacing w:line="360" w:lineRule="auto"/>
        <w:rPr>
          <w:lang w:val="es-MX"/>
        </w:rPr>
      </w:pPr>
      <w:r w:rsidRPr="00F370E2">
        <w:rPr>
          <w:lang w:val="es-MX"/>
        </w:rPr>
        <w:lastRenderedPageBreak/>
        <w:t xml:space="preserve">Dominio: Revisa este glosario y estas reglas [contenido]. Propón candidatos a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 Para cada candidato, indica la evidencia utilizada y las dudas que requieren validación humana.</w:t>
      </w:r>
    </w:p>
    <w:p w14:paraId="30DF1A2F" w14:textId="77777777" w:rsidR="00527D29" w:rsidRPr="00F370E2" w:rsidRDefault="00BE60E1" w:rsidP="00A95685">
      <w:pPr>
        <w:pStyle w:val="Listaconvietas"/>
        <w:spacing w:line="360" w:lineRule="auto"/>
        <w:rPr>
          <w:lang w:val="es-MX"/>
        </w:rPr>
      </w:pPr>
      <w:r w:rsidRPr="00F370E2">
        <w:rPr>
          <w:lang w:val="es-MX"/>
        </w:rPr>
        <w:t xml:space="preserve">Service Layer: A partir de estos casos de uso [contenido], propone firmas de </w:t>
      </w:r>
      <w:proofErr w:type="spellStart"/>
      <w:r w:rsidRPr="00F370E2">
        <w:rPr>
          <w:lang w:val="es-MX"/>
        </w:rPr>
        <w:t>Application</w:t>
      </w:r>
      <w:proofErr w:type="spellEnd"/>
      <w:r w:rsidRPr="00F370E2">
        <w:rPr>
          <w:lang w:val="es-MX"/>
        </w:rPr>
        <w:t xml:space="preserve"> Services. Separa coordinación de reglas de dominio y explica cualquier responsabilidad dudosa.</w:t>
      </w:r>
    </w:p>
    <w:p w14:paraId="79FC3AF6" w14:textId="77777777" w:rsidR="00527D29" w:rsidRPr="00F370E2" w:rsidRDefault="00BE60E1" w:rsidP="00A95685">
      <w:pPr>
        <w:pStyle w:val="Listaconvietas"/>
        <w:spacing w:line="360" w:lineRule="auto"/>
        <w:rPr>
          <w:lang w:val="es-MX"/>
        </w:rPr>
      </w:pPr>
      <w:r w:rsidRPr="00F370E2">
        <w:rPr>
          <w:lang w:val="es-MX"/>
        </w:rPr>
        <w:t>SOLID: Analiza este diseño [contenido] y señala posibles violaciones SOLID. No reescribas todo; identifica evidencia, riesgo y alternativas para que el equipo decida.</w:t>
      </w:r>
    </w:p>
    <w:p w14:paraId="5C6EF0EB" w14:textId="77777777" w:rsidR="00527D29" w:rsidRPr="00F370E2" w:rsidRDefault="00BE60E1" w:rsidP="00A95685">
      <w:pPr>
        <w:pStyle w:val="Listaconvietas"/>
        <w:spacing w:line="360" w:lineRule="auto"/>
        <w:rPr>
          <w:lang w:val="es-MX"/>
        </w:rPr>
      </w:pPr>
      <w:r w:rsidRPr="00F370E2">
        <w:rPr>
          <w:lang w:val="es-MX"/>
        </w:rPr>
        <w:t xml:space="preserve">Diagramas: Convierte esta arquitectura validada [contenido] en un borrador </w:t>
      </w:r>
      <w:proofErr w:type="spellStart"/>
      <w:r w:rsidRPr="00F370E2">
        <w:rPr>
          <w:lang w:val="es-MX"/>
        </w:rPr>
        <w:t>PlantUML</w:t>
      </w:r>
      <w:proofErr w:type="spellEnd"/>
      <w:r w:rsidRPr="00F370E2">
        <w:rPr>
          <w:lang w:val="es-MX"/>
        </w:rPr>
        <w:t xml:space="preserve"> o </w:t>
      </w:r>
      <w:proofErr w:type="spellStart"/>
      <w:r w:rsidRPr="00F370E2">
        <w:rPr>
          <w:lang w:val="es-MX"/>
        </w:rPr>
        <w:t>Mermaid</w:t>
      </w:r>
      <w:proofErr w:type="spellEnd"/>
      <w:r w:rsidRPr="00F370E2">
        <w:rPr>
          <w:lang w:val="es-MX"/>
        </w:rPr>
        <w:t>. No agregues clases, reglas o relaciones que no aparezcan en la descripción.</w:t>
      </w:r>
    </w:p>
    <w:p w14:paraId="271D4376" w14:textId="77777777" w:rsidR="00527D29" w:rsidRDefault="00BE60E1" w:rsidP="00A95685">
      <w:pPr>
        <w:pStyle w:val="Ttulo2"/>
        <w:spacing w:line="360" w:lineRule="auto"/>
      </w:pPr>
      <w:proofErr w:type="spellStart"/>
      <w:r>
        <w:t>Bitacora</w:t>
      </w:r>
      <w:proofErr w:type="spellEnd"/>
      <w:r>
        <w:t xml:space="preserve"> </w:t>
      </w:r>
      <w:proofErr w:type="spellStart"/>
      <w:r>
        <w:t>obligatoria</w:t>
      </w:r>
      <w:proofErr w:type="spellEnd"/>
      <w:r>
        <w:t xml:space="preserve"> de IA</w:t>
      </w:r>
    </w:p>
    <w:tbl>
      <w:tblPr>
        <w:tblStyle w:val="Tablaconcuadrcula4-nfasis4"/>
        <w:tblW w:w="0" w:type="auto"/>
        <w:tblLook w:val="04A0" w:firstRow="1" w:lastRow="0" w:firstColumn="1" w:lastColumn="0" w:noHBand="0" w:noVBand="1"/>
      </w:tblPr>
      <w:tblGrid>
        <w:gridCol w:w="552"/>
        <w:gridCol w:w="1379"/>
        <w:gridCol w:w="1628"/>
        <w:gridCol w:w="2485"/>
        <w:gridCol w:w="1844"/>
        <w:gridCol w:w="2408"/>
      </w:tblGrid>
      <w:tr w:rsidR="00F92F59" w:rsidRPr="00F92F59" w14:paraId="234C7488" w14:textId="77777777" w:rsidTr="00F92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28B1C269" w14:textId="77777777" w:rsidR="00F92F59" w:rsidRPr="00F92F59" w:rsidRDefault="00F92F59" w:rsidP="00A95685">
            <w:pPr>
              <w:spacing w:after="0" w:line="360" w:lineRule="auto"/>
              <w:rPr>
                <w:color w:val="FFFFFF" w:themeColor="background1"/>
                <w:szCs w:val="21"/>
                <w:lang w:val="es-MX"/>
              </w:rPr>
            </w:pPr>
            <w:proofErr w:type="spellStart"/>
            <w:r w:rsidRPr="00F92F59">
              <w:rPr>
                <w:color w:val="FFFFFF" w:themeColor="background1"/>
                <w:szCs w:val="21"/>
                <w:lang w:val="es-MX"/>
              </w:rPr>
              <w:t>Iter</w:t>
            </w:r>
            <w:proofErr w:type="spellEnd"/>
          </w:p>
        </w:tc>
        <w:tc>
          <w:tcPr>
            <w:tcW w:w="1162" w:type="dxa"/>
            <w:hideMark/>
          </w:tcPr>
          <w:p w14:paraId="467C06FE" w14:textId="77777777" w:rsidR="00F92F59" w:rsidRPr="00F92F59" w:rsidRDefault="00F92F59" w:rsidP="00A95685">
            <w:pPr>
              <w:spacing w:after="0"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F92F59">
              <w:rPr>
                <w:color w:val="FFFFFF" w:themeColor="background1"/>
                <w:szCs w:val="21"/>
                <w:lang w:val="es-MX"/>
              </w:rPr>
              <w:t>Objetivo</w:t>
            </w:r>
          </w:p>
        </w:tc>
        <w:tc>
          <w:tcPr>
            <w:tcW w:w="0" w:type="auto"/>
            <w:hideMark/>
          </w:tcPr>
          <w:p w14:paraId="1F2517BD" w14:textId="77777777" w:rsidR="00F92F59" w:rsidRPr="00F92F59" w:rsidRDefault="00F92F59" w:rsidP="00A95685">
            <w:pPr>
              <w:spacing w:after="0"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proofErr w:type="spellStart"/>
            <w:r w:rsidRPr="00F92F59">
              <w:rPr>
                <w:color w:val="FFFFFF" w:themeColor="background1"/>
                <w:szCs w:val="21"/>
                <w:lang w:val="es-MX"/>
              </w:rPr>
              <w:t>Prompt</w:t>
            </w:r>
            <w:proofErr w:type="spellEnd"/>
            <w:r w:rsidRPr="00F92F59">
              <w:rPr>
                <w:color w:val="FFFFFF" w:themeColor="background1"/>
                <w:szCs w:val="21"/>
                <w:lang w:val="es-MX"/>
              </w:rPr>
              <w:t xml:space="preserve"> o enlace</w:t>
            </w:r>
          </w:p>
        </w:tc>
        <w:tc>
          <w:tcPr>
            <w:tcW w:w="0" w:type="auto"/>
            <w:hideMark/>
          </w:tcPr>
          <w:p w14:paraId="6D0C82DA" w14:textId="77777777" w:rsidR="00F92F59" w:rsidRPr="00F92F59" w:rsidRDefault="00F92F59" w:rsidP="00A95685">
            <w:pPr>
              <w:spacing w:after="0"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F92F59">
              <w:rPr>
                <w:color w:val="FFFFFF" w:themeColor="background1"/>
                <w:szCs w:val="21"/>
                <w:lang w:val="es-MX"/>
              </w:rPr>
              <w:t>Respuesta útil</w:t>
            </w:r>
          </w:p>
        </w:tc>
        <w:tc>
          <w:tcPr>
            <w:tcW w:w="0" w:type="auto"/>
            <w:hideMark/>
          </w:tcPr>
          <w:p w14:paraId="1404D331" w14:textId="77777777" w:rsidR="00F92F59" w:rsidRPr="00F92F59" w:rsidRDefault="00F92F59" w:rsidP="00A95685">
            <w:pPr>
              <w:spacing w:after="0"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F92F59">
              <w:rPr>
                <w:color w:val="FFFFFF" w:themeColor="background1"/>
                <w:szCs w:val="21"/>
                <w:lang w:val="es-MX"/>
              </w:rPr>
              <w:t>Error o supuesto</w:t>
            </w:r>
          </w:p>
        </w:tc>
        <w:tc>
          <w:tcPr>
            <w:tcW w:w="0" w:type="auto"/>
            <w:hideMark/>
          </w:tcPr>
          <w:p w14:paraId="1826CB28" w14:textId="77777777" w:rsidR="00F92F59" w:rsidRPr="00F92F59" w:rsidRDefault="00F92F59" w:rsidP="00A95685">
            <w:pPr>
              <w:spacing w:after="0"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1"/>
                <w:lang w:val="es-MX"/>
              </w:rPr>
            </w:pPr>
            <w:r w:rsidRPr="00F92F59">
              <w:rPr>
                <w:color w:val="FFFFFF" w:themeColor="background1"/>
                <w:szCs w:val="21"/>
                <w:lang w:val="es-MX"/>
              </w:rPr>
              <w:t>Decisión del equipo</w:t>
            </w:r>
          </w:p>
        </w:tc>
      </w:tr>
      <w:tr w:rsidR="00F92F59" w:rsidRPr="00A95685" w14:paraId="70F5CFF4" w14:textId="77777777" w:rsidTr="00F9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71F4552" w14:textId="77777777" w:rsidR="00F92F59" w:rsidRPr="00F92F59" w:rsidRDefault="00F92F59" w:rsidP="00A95685">
            <w:pPr>
              <w:spacing w:after="0" w:line="360" w:lineRule="auto"/>
              <w:rPr>
                <w:szCs w:val="21"/>
                <w:lang w:val="es-MX"/>
              </w:rPr>
            </w:pPr>
            <w:r w:rsidRPr="00F92F59">
              <w:rPr>
                <w:szCs w:val="21"/>
                <w:lang w:val="es-MX"/>
              </w:rPr>
              <w:t>1</w:t>
            </w:r>
          </w:p>
        </w:tc>
        <w:tc>
          <w:tcPr>
            <w:tcW w:w="1162" w:type="dxa"/>
            <w:hideMark/>
          </w:tcPr>
          <w:p w14:paraId="15B3324F"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Entender la guía de la Unidad 3 y elegir casos de uso</w:t>
            </w:r>
          </w:p>
        </w:tc>
        <w:tc>
          <w:tcPr>
            <w:tcW w:w="0" w:type="auto"/>
            <w:hideMark/>
          </w:tcPr>
          <w:p w14:paraId="169DBA2C"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Se compartió la guía (docx) y el avance de la Unidad 2 (PDF: BRD, </w:t>
            </w:r>
            <w:proofErr w:type="spellStart"/>
            <w:r w:rsidRPr="00F92F59">
              <w:rPr>
                <w:szCs w:val="21"/>
                <w:lang w:val="es-MX"/>
              </w:rPr>
              <w:t>user</w:t>
            </w:r>
            <w:proofErr w:type="spellEnd"/>
            <w:r w:rsidRPr="00F92F59">
              <w:rPr>
                <w:szCs w:val="21"/>
                <w:lang w:val="es-MX"/>
              </w:rPr>
              <w:t xml:space="preserve"> </w:t>
            </w:r>
            <w:proofErr w:type="spellStart"/>
            <w:r w:rsidRPr="00F92F59">
              <w:rPr>
                <w:szCs w:val="21"/>
                <w:lang w:val="es-MX"/>
              </w:rPr>
              <w:t>stories</w:t>
            </w:r>
            <w:proofErr w:type="spellEnd"/>
            <w:r w:rsidRPr="00F92F59">
              <w:rPr>
                <w:szCs w:val="21"/>
                <w:lang w:val="es-MX"/>
              </w:rPr>
              <w:t xml:space="preserve"> con Gherkin, BPMN, glosario)</w:t>
            </w:r>
          </w:p>
        </w:tc>
        <w:tc>
          <w:tcPr>
            <w:tcW w:w="0" w:type="auto"/>
            <w:hideMark/>
          </w:tcPr>
          <w:p w14:paraId="3BFBE9A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Resumen de las 9 etapas de la guía y propuesta de casos de uso candidatos</w:t>
            </w:r>
          </w:p>
        </w:tc>
        <w:tc>
          <w:tcPr>
            <w:tcW w:w="0" w:type="auto"/>
            <w:hideMark/>
          </w:tcPr>
          <w:p w14:paraId="4A405475"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Supuesto: el </w:t>
            </w:r>
            <w:proofErr w:type="spellStart"/>
            <w:r w:rsidRPr="00F92F59">
              <w:rPr>
                <w:szCs w:val="21"/>
                <w:lang w:val="es-MX"/>
              </w:rPr>
              <w:t>slide</w:t>
            </w:r>
            <w:proofErr w:type="spellEnd"/>
            <w:r w:rsidRPr="00F92F59">
              <w:rPr>
                <w:szCs w:val="21"/>
                <w:lang w:val="es-MX"/>
              </w:rPr>
              <w:t xml:space="preserve"> del profesor resumía todo; la guía oficial tiene 9 etapas, no 4</w:t>
            </w:r>
          </w:p>
        </w:tc>
        <w:tc>
          <w:tcPr>
            <w:tcW w:w="0" w:type="auto"/>
            <w:hideMark/>
          </w:tcPr>
          <w:p w14:paraId="20F4F8B4"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Trabajar con las 9 etapas de la guía</w:t>
            </w:r>
          </w:p>
        </w:tc>
      </w:tr>
      <w:tr w:rsidR="00F92F59" w:rsidRPr="00A95685" w14:paraId="6F4EF487" w14:textId="77777777" w:rsidTr="00F92F59">
        <w:tc>
          <w:tcPr>
            <w:cnfStyle w:val="001000000000" w:firstRow="0" w:lastRow="0" w:firstColumn="1" w:lastColumn="0" w:oddVBand="0" w:evenVBand="0" w:oddHBand="0" w:evenHBand="0" w:firstRowFirstColumn="0" w:firstRowLastColumn="0" w:lastRowFirstColumn="0" w:lastRowLastColumn="0"/>
            <w:tcW w:w="817" w:type="dxa"/>
            <w:hideMark/>
          </w:tcPr>
          <w:p w14:paraId="2137B72F" w14:textId="77777777" w:rsidR="00F92F59" w:rsidRPr="00F92F59" w:rsidRDefault="00F92F59" w:rsidP="00A95685">
            <w:pPr>
              <w:spacing w:after="0" w:line="360" w:lineRule="auto"/>
              <w:rPr>
                <w:szCs w:val="21"/>
                <w:lang w:val="es-MX"/>
              </w:rPr>
            </w:pPr>
            <w:r w:rsidRPr="00F92F59">
              <w:rPr>
                <w:szCs w:val="21"/>
                <w:lang w:val="es-MX"/>
              </w:rPr>
              <w:t>2</w:t>
            </w:r>
          </w:p>
        </w:tc>
        <w:tc>
          <w:tcPr>
            <w:tcW w:w="1162" w:type="dxa"/>
            <w:hideMark/>
          </w:tcPr>
          <w:p w14:paraId="717B3D25"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Fijar los 5 casos de uso del diseño</w:t>
            </w:r>
          </w:p>
        </w:tc>
        <w:tc>
          <w:tcPr>
            <w:tcW w:w="0" w:type="auto"/>
            <w:hideMark/>
          </w:tcPr>
          <w:p w14:paraId="1FE5A1B0"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rPr>
            </w:pPr>
            <w:proofErr w:type="spellStart"/>
            <w:r w:rsidRPr="00F92F59">
              <w:rPr>
                <w:szCs w:val="21"/>
              </w:rPr>
              <w:t>Selección</w:t>
            </w:r>
            <w:proofErr w:type="spellEnd"/>
            <w:r w:rsidRPr="00F92F59">
              <w:rPr>
                <w:szCs w:val="21"/>
              </w:rPr>
              <w:t xml:space="preserve"> de US04, US12, US15, US17 y US20</w:t>
            </w:r>
          </w:p>
        </w:tc>
        <w:tc>
          <w:tcPr>
            <w:tcW w:w="0" w:type="auto"/>
            <w:hideMark/>
          </w:tcPr>
          <w:p w14:paraId="4778B07B"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Mapeo de cada caso a las reglas NB/R que le aplican</w:t>
            </w:r>
          </w:p>
        </w:tc>
        <w:tc>
          <w:tcPr>
            <w:tcW w:w="0" w:type="auto"/>
            <w:hideMark/>
          </w:tcPr>
          <w:p w14:paraId="7C174CD3"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Supuesto: que los 5 casos cubrían todas las reglas del BRD</w:t>
            </w:r>
          </w:p>
        </w:tc>
        <w:tc>
          <w:tcPr>
            <w:tcW w:w="0" w:type="auto"/>
            <w:hideMark/>
          </w:tcPr>
          <w:p w14:paraId="24EB3B4E"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Quedarse con US04 Solicitar cita, US12 Nota clínica, US15 Vacunación, US17 Hospitalización y US20 Emergencia</w:t>
            </w:r>
          </w:p>
        </w:tc>
      </w:tr>
      <w:tr w:rsidR="00F92F59" w:rsidRPr="00A95685" w14:paraId="78039FDD" w14:textId="77777777" w:rsidTr="00F9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307CD0A" w14:textId="77777777" w:rsidR="00F92F59" w:rsidRPr="00F92F59" w:rsidRDefault="00F92F59" w:rsidP="00A95685">
            <w:pPr>
              <w:spacing w:after="0" w:line="360" w:lineRule="auto"/>
              <w:rPr>
                <w:szCs w:val="21"/>
                <w:lang w:val="es-MX"/>
              </w:rPr>
            </w:pPr>
            <w:r w:rsidRPr="00F92F59">
              <w:rPr>
                <w:szCs w:val="21"/>
                <w:lang w:val="es-MX"/>
              </w:rPr>
              <w:t>3</w:t>
            </w:r>
          </w:p>
        </w:tc>
        <w:tc>
          <w:tcPr>
            <w:tcW w:w="1162" w:type="dxa"/>
            <w:hideMark/>
          </w:tcPr>
          <w:p w14:paraId="1D51C4F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Etapa 2: mapa de dominio DDD</w:t>
            </w:r>
          </w:p>
        </w:tc>
        <w:tc>
          <w:tcPr>
            <w:tcW w:w="0" w:type="auto"/>
            <w:hideMark/>
          </w:tcPr>
          <w:p w14:paraId="64FED4E8"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proofErr w:type="spellStart"/>
            <w:r w:rsidRPr="00F92F59">
              <w:rPr>
                <w:szCs w:val="21"/>
                <w:lang w:val="es-MX"/>
              </w:rPr>
              <w:t>Prompt</w:t>
            </w:r>
            <w:proofErr w:type="spellEnd"/>
            <w:r w:rsidRPr="00F92F59">
              <w:rPr>
                <w:szCs w:val="21"/>
                <w:lang w:val="es-MX"/>
              </w:rPr>
              <w:t xml:space="preserve"> largo: arquitecto de software y especialista DDD, con entidades, </w:t>
            </w:r>
            <w:proofErr w:type="spellStart"/>
            <w:r w:rsidRPr="00F92F59">
              <w:rPr>
                <w:szCs w:val="21"/>
                <w:lang w:val="es-MX"/>
              </w:rPr>
              <w:t>VOs</w:t>
            </w:r>
            <w:proofErr w:type="spellEnd"/>
            <w:r w:rsidRPr="00F92F59">
              <w:rPr>
                <w:szCs w:val="21"/>
                <w:lang w:val="es-MX"/>
              </w:rPr>
              <w:t xml:space="preserve">, </w:t>
            </w:r>
            <w:r w:rsidRPr="00F92F59">
              <w:rPr>
                <w:szCs w:val="21"/>
                <w:lang w:val="es-MX"/>
              </w:rPr>
              <w:lastRenderedPageBreak/>
              <w:t>agregados y raíces, servicios de dominio, eventos, multiplicidades y reglas NB/R. Pedía no inventar reglas ni estados</w:t>
            </w:r>
          </w:p>
        </w:tc>
        <w:tc>
          <w:tcPr>
            <w:tcW w:w="0" w:type="auto"/>
            <w:hideMark/>
          </w:tcPr>
          <w:p w14:paraId="1F3AAE90"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lastRenderedPageBreak/>
              <w:t>Mapa de dominio en PNG y SVG, con raíces visibles y códigos de regla ligados a su elemento</w:t>
            </w:r>
          </w:p>
        </w:tc>
        <w:tc>
          <w:tcPr>
            <w:tcW w:w="0" w:type="auto"/>
            <w:hideMark/>
          </w:tcPr>
          <w:p w14:paraId="29477B78"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Primera versión con textos desbordados y etiquetas encimadas (NB-14/NB-16). También se evitó </w:t>
            </w:r>
            <w:r w:rsidRPr="00F92F59">
              <w:rPr>
                <w:szCs w:val="21"/>
                <w:lang w:val="es-MX"/>
              </w:rPr>
              <w:lastRenderedPageBreak/>
              <w:t>suponer estados o condiciones de rechazo que el BRD no define</w:t>
            </w:r>
          </w:p>
        </w:tc>
        <w:tc>
          <w:tcPr>
            <w:tcW w:w="0" w:type="auto"/>
            <w:hideMark/>
          </w:tcPr>
          <w:p w14:paraId="36586411"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lastRenderedPageBreak/>
              <w:t>Aceptar el mapa y marcar lo no definido como “propuesta / pendiente de validación”</w:t>
            </w:r>
          </w:p>
        </w:tc>
      </w:tr>
      <w:tr w:rsidR="00F92F59" w:rsidRPr="00A95685" w14:paraId="72AD308D" w14:textId="77777777" w:rsidTr="00F92F59">
        <w:tc>
          <w:tcPr>
            <w:cnfStyle w:val="001000000000" w:firstRow="0" w:lastRow="0" w:firstColumn="1" w:lastColumn="0" w:oddVBand="0" w:evenVBand="0" w:oddHBand="0" w:evenHBand="0" w:firstRowFirstColumn="0" w:firstRowLastColumn="0" w:lastRowFirstColumn="0" w:lastRowLastColumn="0"/>
            <w:tcW w:w="817" w:type="dxa"/>
            <w:hideMark/>
          </w:tcPr>
          <w:p w14:paraId="3E18CA43" w14:textId="77777777" w:rsidR="00F92F59" w:rsidRPr="00F92F59" w:rsidRDefault="00F92F59" w:rsidP="00A95685">
            <w:pPr>
              <w:spacing w:after="0" w:line="360" w:lineRule="auto"/>
              <w:rPr>
                <w:szCs w:val="21"/>
                <w:lang w:val="es-MX"/>
              </w:rPr>
            </w:pPr>
            <w:r w:rsidRPr="00F92F59">
              <w:rPr>
                <w:szCs w:val="21"/>
                <w:lang w:val="es-MX"/>
              </w:rPr>
              <w:t>4</w:t>
            </w:r>
          </w:p>
        </w:tc>
        <w:tc>
          <w:tcPr>
            <w:tcW w:w="1162" w:type="dxa"/>
            <w:hideMark/>
          </w:tcPr>
          <w:p w14:paraId="5814323F"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Revisar consistencia del avance de la Unidad 2</w:t>
            </w:r>
          </w:p>
        </w:tc>
        <w:tc>
          <w:tcPr>
            <w:tcW w:w="0" w:type="auto"/>
            <w:hideMark/>
          </w:tcPr>
          <w:p w14:paraId="19D886C9"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Se pidió corregir lo que se arrastraba de la Unidad 2 y anotarlo solo en las tablas de cambios</w:t>
            </w:r>
          </w:p>
        </w:tc>
        <w:tc>
          <w:tcPr>
            <w:tcW w:w="0" w:type="auto"/>
            <w:hideMark/>
          </w:tcPr>
          <w:p w14:paraId="22B79614"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Lista de inconsistencias: actor de US04, escenario de US07 que habla de confirmar la cita, título de US06 distinto a su </w:t>
            </w:r>
            <w:proofErr w:type="spellStart"/>
            <w:r w:rsidRPr="00F92F59">
              <w:rPr>
                <w:szCs w:val="21"/>
                <w:lang w:val="es-MX"/>
              </w:rPr>
              <w:t>Gherkin</w:t>
            </w:r>
            <w:proofErr w:type="spellEnd"/>
            <w:r w:rsidRPr="00F92F59">
              <w:rPr>
                <w:szCs w:val="21"/>
                <w:lang w:val="es-MX"/>
              </w:rPr>
              <w:t>, recordatorios fuera de NB-17, cobro fuera del alcance, términos del glosario</w:t>
            </w:r>
          </w:p>
        </w:tc>
        <w:tc>
          <w:tcPr>
            <w:tcW w:w="0" w:type="auto"/>
            <w:hideMark/>
          </w:tcPr>
          <w:p w14:paraId="7805348F"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Supuesto: que el BRD no cubría confirmación automática de citas, notificaciones ni facturación</w:t>
            </w:r>
          </w:p>
        </w:tc>
        <w:tc>
          <w:tcPr>
            <w:tcW w:w="0" w:type="auto"/>
            <w:hideMark/>
          </w:tcPr>
          <w:p w14:paraId="7ABE5419"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Mantener esas correcciones solo como tablas de cambios, sin reescribir el BRD</w:t>
            </w:r>
          </w:p>
        </w:tc>
      </w:tr>
      <w:tr w:rsidR="00F92F59" w:rsidRPr="00A95685" w14:paraId="0C37350D" w14:textId="77777777" w:rsidTr="00F9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792C7998" w14:textId="77777777" w:rsidR="00F92F59" w:rsidRPr="00F92F59" w:rsidRDefault="00F92F59" w:rsidP="00A95685">
            <w:pPr>
              <w:spacing w:after="0" w:line="360" w:lineRule="auto"/>
              <w:rPr>
                <w:szCs w:val="21"/>
                <w:lang w:val="es-MX"/>
              </w:rPr>
            </w:pPr>
            <w:r w:rsidRPr="00F92F59">
              <w:rPr>
                <w:szCs w:val="21"/>
                <w:lang w:val="es-MX"/>
              </w:rPr>
              <w:t>5</w:t>
            </w:r>
          </w:p>
        </w:tc>
        <w:tc>
          <w:tcPr>
            <w:tcW w:w="1162" w:type="dxa"/>
            <w:hideMark/>
          </w:tcPr>
          <w:p w14:paraId="3A41BD79"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Decidir el alcance del entregable</w:t>
            </w:r>
          </w:p>
        </w:tc>
        <w:tc>
          <w:tcPr>
            <w:tcW w:w="0" w:type="auto"/>
            <w:hideMark/>
          </w:tcPr>
          <w:p w14:paraId="070E8B2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Primero se pidió el documento completo. Después: “ya no edites todo el </w:t>
            </w:r>
            <w:proofErr w:type="spellStart"/>
            <w:r w:rsidRPr="00F92F59">
              <w:rPr>
                <w:szCs w:val="21"/>
                <w:lang w:val="es-MX"/>
              </w:rPr>
              <w:t>doc</w:t>
            </w:r>
            <w:proofErr w:type="spellEnd"/>
            <w:r w:rsidRPr="00F92F59">
              <w:rPr>
                <w:szCs w:val="21"/>
                <w:lang w:val="es-MX"/>
              </w:rPr>
              <w:t>, solo pásame el UML y los diagramas de secuencia”</w:t>
            </w:r>
          </w:p>
        </w:tc>
        <w:tc>
          <w:tcPr>
            <w:tcW w:w="0" w:type="auto"/>
            <w:hideMark/>
          </w:tcPr>
          <w:p w14:paraId="53FDE403"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Alcance reducido a 3 diagramas en PNG separados</w:t>
            </w:r>
          </w:p>
        </w:tc>
        <w:tc>
          <w:tcPr>
            <w:tcW w:w="0" w:type="auto"/>
            <w:hideMark/>
          </w:tcPr>
          <w:p w14:paraId="4E211670"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Primer plan: reescribir el docx completo, que quedó cancelado</w:t>
            </w:r>
          </w:p>
        </w:tc>
        <w:tc>
          <w:tcPr>
            <w:tcW w:w="0" w:type="auto"/>
            <w:hideMark/>
          </w:tcPr>
          <w:p w14:paraId="6666AE3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Entregar solo el UML y 2 secuencias; el documento se arma aparte</w:t>
            </w:r>
          </w:p>
        </w:tc>
      </w:tr>
      <w:tr w:rsidR="00F92F59" w:rsidRPr="00A95685" w14:paraId="3CCFE2C3" w14:textId="77777777" w:rsidTr="00F92F59">
        <w:tc>
          <w:tcPr>
            <w:cnfStyle w:val="001000000000" w:firstRow="0" w:lastRow="0" w:firstColumn="1" w:lastColumn="0" w:oddVBand="0" w:evenVBand="0" w:oddHBand="0" w:evenHBand="0" w:firstRowFirstColumn="0" w:firstRowLastColumn="0" w:lastRowFirstColumn="0" w:lastRowLastColumn="0"/>
            <w:tcW w:w="817" w:type="dxa"/>
            <w:hideMark/>
          </w:tcPr>
          <w:p w14:paraId="3CFAF3DD" w14:textId="77777777" w:rsidR="00F92F59" w:rsidRPr="00F92F59" w:rsidRDefault="00F92F59" w:rsidP="00A95685">
            <w:pPr>
              <w:spacing w:after="0" w:line="360" w:lineRule="auto"/>
              <w:rPr>
                <w:szCs w:val="21"/>
                <w:lang w:val="es-MX"/>
              </w:rPr>
            </w:pPr>
            <w:r w:rsidRPr="00F92F59">
              <w:rPr>
                <w:szCs w:val="21"/>
                <w:lang w:val="es-MX"/>
              </w:rPr>
              <w:t>6</w:t>
            </w:r>
          </w:p>
        </w:tc>
        <w:tc>
          <w:tcPr>
            <w:tcW w:w="1162" w:type="dxa"/>
            <w:hideMark/>
          </w:tcPr>
          <w:p w14:paraId="026A2B59"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Definir capas, Service Layer y CQRS</w:t>
            </w:r>
          </w:p>
        </w:tc>
        <w:tc>
          <w:tcPr>
            <w:tcW w:w="0" w:type="auto"/>
            <w:hideMark/>
          </w:tcPr>
          <w:p w14:paraId="3E0DA270"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Etapas 4 y 6 de la guía</w:t>
            </w:r>
          </w:p>
        </w:tc>
        <w:tc>
          <w:tcPr>
            <w:tcW w:w="0" w:type="auto"/>
            <w:hideMark/>
          </w:tcPr>
          <w:p w14:paraId="2C1D89DE"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Cada caso de uso tiene un </w:t>
            </w:r>
            <w:proofErr w:type="spellStart"/>
            <w:r w:rsidRPr="00F92F59">
              <w:rPr>
                <w:szCs w:val="21"/>
                <w:lang w:val="es-MX"/>
              </w:rPr>
              <w:t>Application</w:t>
            </w:r>
            <w:proofErr w:type="spellEnd"/>
            <w:r w:rsidRPr="00F92F59">
              <w:rPr>
                <w:szCs w:val="21"/>
                <w:lang w:val="es-MX"/>
              </w:rPr>
              <w:t xml:space="preserve"> Service. Los </w:t>
            </w:r>
            <w:proofErr w:type="spellStart"/>
            <w:r w:rsidRPr="00F92F59">
              <w:rPr>
                <w:szCs w:val="21"/>
                <w:lang w:val="es-MX"/>
              </w:rPr>
              <w:t>Commands</w:t>
            </w:r>
            <w:proofErr w:type="spellEnd"/>
            <w:r w:rsidRPr="00F92F59">
              <w:rPr>
                <w:szCs w:val="21"/>
                <w:lang w:val="es-MX"/>
              </w:rPr>
              <w:t xml:space="preserve"> y </w:t>
            </w:r>
            <w:proofErr w:type="spellStart"/>
            <w:r w:rsidRPr="00F92F59">
              <w:rPr>
                <w:szCs w:val="21"/>
                <w:lang w:val="es-MX"/>
              </w:rPr>
              <w:t>Queries</w:t>
            </w:r>
            <w:proofErr w:type="spellEnd"/>
            <w:r w:rsidRPr="00F92F59">
              <w:rPr>
                <w:szCs w:val="21"/>
                <w:lang w:val="es-MX"/>
              </w:rPr>
              <w:t xml:space="preserve"> se manejan en sus métodos. Las </w:t>
            </w:r>
            <w:r w:rsidRPr="00F92F59">
              <w:rPr>
                <w:szCs w:val="21"/>
                <w:lang w:val="es-MX"/>
              </w:rPr>
              <w:lastRenderedPageBreak/>
              <w:t xml:space="preserve">consultas van en clases separadas: </w:t>
            </w:r>
            <w:proofErr w:type="spellStart"/>
            <w:r w:rsidRPr="00F92F59">
              <w:rPr>
                <w:szCs w:val="21"/>
                <w:lang w:val="es-MX"/>
              </w:rPr>
              <w:t>ConsultasDeVacunacion</w:t>
            </w:r>
            <w:proofErr w:type="spellEnd"/>
            <w:r w:rsidRPr="00F92F59">
              <w:rPr>
                <w:szCs w:val="21"/>
                <w:lang w:val="es-MX"/>
              </w:rPr>
              <w:t xml:space="preserve"> y </w:t>
            </w:r>
            <w:proofErr w:type="spellStart"/>
            <w:r w:rsidRPr="00F92F59">
              <w:rPr>
                <w:szCs w:val="21"/>
                <w:lang w:val="es-MX"/>
              </w:rPr>
              <w:t>ConsultasDeExpediente</w:t>
            </w:r>
            <w:proofErr w:type="spellEnd"/>
          </w:p>
        </w:tc>
        <w:tc>
          <w:tcPr>
            <w:tcW w:w="0" w:type="auto"/>
            <w:hideMark/>
          </w:tcPr>
          <w:p w14:paraId="043ED8B4"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lastRenderedPageBreak/>
              <w:t>Supuesto: CQRS básico, sin buses ni bases de datos separadas</w:t>
            </w:r>
          </w:p>
        </w:tc>
        <w:tc>
          <w:tcPr>
            <w:tcW w:w="0" w:type="auto"/>
            <w:hideMark/>
          </w:tcPr>
          <w:p w14:paraId="7A0C16B4"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Service Layer más CQRS básico</w:t>
            </w:r>
          </w:p>
        </w:tc>
      </w:tr>
      <w:tr w:rsidR="00F92F59" w:rsidRPr="00A95685" w14:paraId="20765C69" w14:textId="77777777" w:rsidTr="00F9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0E3B37EC" w14:textId="77777777" w:rsidR="00F92F59" w:rsidRPr="00F92F59" w:rsidRDefault="00F92F59" w:rsidP="00A95685">
            <w:pPr>
              <w:spacing w:after="0" w:line="360" w:lineRule="auto"/>
              <w:rPr>
                <w:szCs w:val="21"/>
                <w:lang w:val="es-MX"/>
              </w:rPr>
            </w:pPr>
            <w:r w:rsidRPr="00F92F59">
              <w:rPr>
                <w:szCs w:val="21"/>
                <w:lang w:val="es-MX"/>
              </w:rPr>
              <w:t>7</w:t>
            </w:r>
          </w:p>
        </w:tc>
        <w:tc>
          <w:tcPr>
            <w:tcW w:w="1162" w:type="dxa"/>
            <w:hideMark/>
          </w:tcPr>
          <w:p w14:paraId="10DD0D7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rPr>
            </w:pPr>
            <w:proofErr w:type="spellStart"/>
            <w:r w:rsidRPr="00F92F59">
              <w:rPr>
                <w:szCs w:val="21"/>
              </w:rPr>
              <w:t>Definir</w:t>
            </w:r>
            <w:proofErr w:type="spellEnd"/>
            <w:r w:rsidRPr="00F92F59">
              <w:rPr>
                <w:szCs w:val="21"/>
              </w:rPr>
              <w:t xml:space="preserve"> Repository, Unit of Work y </w:t>
            </w:r>
            <w:proofErr w:type="spellStart"/>
            <w:r w:rsidRPr="00F92F59">
              <w:rPr>
                <w:szCs w:val="21"/>
              </w:rPr>
              <w:t>permisos</w:t>
            </w:r>
            <w:proofErr w:type="spellEnd"/>
          </w:p>
        </w:tc>
        <w:tc>
          <w:tcPr>
            <w:tcW w:w="0" w:type="auto"/>
            <w:hideMark/>
          </w:tcPr>
          <w:p w14:paraId="0B5B2318"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Etapa 5 y reglas R-01 / R-09</w:t>
            </w:r>
          </w:p>
        </w:tc>
        <w:tc>
          <w:tcPr>
            <w:tcW w:w="0" w:type="auto"/>
            <w:hideMark/>
          </w:tcPr>
          <w:p w14:paraId="425E096A"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Repositorios como puertos del dominio con sus implementaciones en infraestructura. </w:t>
            </w:r>
            <w:proofErr w:type="spellStart"/>
            <w:r w:rsidRPr="00F92F59">
              <w:rPr>
                <w:szCs w:val="21"/>
                <w:lang w:val="es-MX"/>
              </w:rPr>
              <w:t>UnitOfWork.confirmar</w:t>
            </w:r>
            <w:proofErr w:type="spellEnd"/>
            <w:r w:rsidRPr="00F92F59">
              <w:rPr>
                <w:szCs w:val="21"/>
                <w:lang w:val="es-MX"/>
              </w:rPr>
              <w:t xml:space="preserve">() persiste y publica eventos. </w:t>
            </w:r>
            <w:proofErr w:type="spellStart"/>
            <w:r w:rsidRPr="00F92F59">
              <w:rPr>
                <w:szCs w:val="21"/>
                <w:lang w:val="es-MX"/>
              </w:rPr>
              <w:t>PoliticaDeAcceso</w:t>
            </w:r>
            <w:proofErr w:type="spellEnd"/>
            <w:r w:rsidRPr="00F92F59">
              <w:rPr>
                <w:szCs w:val="21"/>
                <w:lang w:val="es-MX"/>
              </w:rPr>
              <w:t xml:space="preserve"> verifica el permiso por rol. R-03 se refuerza por tipo (</w:t>
            </w:r>
            <w:proofErr w:type="spellStart"/>
            <w:r w:rsidRPr="00F92F59">
              <w:rPr>
                <w:szCs w:val="21"/>
                <w:lang w:val="es-MX"/>
              </w:rPr>
              <w:t>modificarNota</w:t>
            </w:r>
            <w:proofErr w:type="spellEnd"/>
            <w:r w:rsidRPr="00F92F59">
              <w:rPr>
                <w:szCs w:val="21"/>
                <w:lang w:val="es-MX"/>
              </w:rPr>
              <w:t xml:space="preserve"> recibe </w:t>
            </w:r>
            <w:proofErr w:type="spellStart"/>
            <w:r w:rsidRPr="00F92F59">
              <w:rPr>
                <w:szCs w:val="21"/>
                <w:lang w:val="es-MX"/>
              </w:rPr>
              <w:t>veterinarioId</w:t>
            </w:r>
            <w:proofErr w:type="spellEnd"/>
            <w:r w:rsidRPr="00F92F59">
              <w:rPr>
                <w:szCs w:val="21"/>
                <w:lang w:val="es-MX"/>
              </w:rPr>
              <w:t>)</w:t>
            </w:r>
          </w:p>
        </w:tc>
        <w:tc>
          <w:tcPr>
            <w:tcW w:w="0" w:type="auto"/>
            <w:hideMark/>
          </w:tcPr>
          <w:p w14:paraId="2C9BFC1A"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Supuesto (por validar): los permisos se revisan en la capa de aplicación y no en el dominio</w:t>
            </w:r>
          </w:p>
        </w:tc>
        <w:tc>
          <w:tcPr>
            <w:tcW w:w="0" w:type="auto"/>
            <w:hideMark/>
          </w:tcPr>
          <w:p w14:paraId="77234E0E"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Permisos en aplicación; dominio sin dependencias de infraestructura</w:t>
            </w:r>
          </w:p>
        </w:tc>
      </w:tr>
      <w:tr w:rsidR="00F92F59" w:rsidRPr="00A95685" w14:paraId="33E75ABF" w14:textId="77777777" w:rsidTr="00F92F59">
        <w:tc>
          <w:tcPr>
            <w:cnfStyle w:val="001000000000" w:firstRow="0" w:lastRow="0" w:firstColumn="1" w:lastColumn="0" w:oddVBand="0" w:evenVBand="0" w:oddHBand="0" w:evenHBand="0" w:firstRowFirstColumn="0" w:firstRowLastColumn="0" w:lastRowFirstColumn="0" w:lastRowLastColumn="0"/>
            <w:tcW w:w="817" w:type="dxa"/>
            <w:hideMark/>
          </w:tcPr>
          <w:p w14:paraId="77C3DC37" w14:textId="77777777" w:rsidR="00F92F59" w:rsidRPr="00F92F59" w:rsidRDefault="00F92F59" w:rsidP="00A95685">
            <w:pPr>
              <w:spacing w:after="0" w:line="360" w:lineRule="auto"/>
              <w:rPr>
                <w:szCs w:val="21"/>
                <w:lang w:val="es-MX"/>
              </w:rPr>
            </w:pPr>
            <w:r w:rsidRPr="00F92F59">
              <w:rPr>
                <w:szCs w:val="21"/>
                <w:lang w:val="es-MX"/>
              </w:rPr>
              <w:t>8</w:t>
            </w:r>
          </w:p>
        </w:tc>
        <w:tc>
          <w:tcPr>
            <w:tcW w:w="1162" w:type="dxa"/>
            <w:hideMark/>
          </w:tcPr>
          <w:p w14:paraId="2FE43366"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Diagrama de clases UML (etapa 8)</w:t>
            </w:r>
          </w:p>
        </w:tc>
        <w:tc>
          <w:tcPr>
            <w:tcW w:w="0" w:type="auto"/>
            <w:hideMark/>
          </w:tcPr>
          <w:p w14:paraId="6094AEFD"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Se pidió el UML en PNG con las tres capas y los 5 casos</w:t>
            </w:r>
          </w:p>
        </w:tc>
        <w:tc>
          <w:tcPr>
            <w:tcW w:w="0" w:type="auto"/>
            <w:hideMark/>
          </w:tcPr>
          <w:p w14:paraId="4309FF12"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UML con aplicación, dominio e infraestructura, y asociaciones por identidad entre agregados</w:t>
            </w:r>
          </w:p>
        </w:tc>
        <w:tc>
          <w:tcPr>
            <w:tcW w:w="0" w:type="auto"/>
            <w:hideMark/>
          </w:tcPr>
          <w:p w14:paraId="718B233D"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Errores: cajas de eventos invisibles, flechas de realización al revés, textos desbordados, leyenda cortada. Todo se corrigió</w:t>
            </w:r>
          </w:p>
        </w:tc>
        <w:tc>
          <w:tcPr>
            <w:tcW w:w="0" w:type="auto"/>
            <w:hideMark/>
          </w:tcPr>
          <w:p w14:paraId="01D3C2DD"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Aceptar el UML; </w:t>
            </w:r>
            <w:proofErr w:type="spellStart"/>
            <w:r w:rsidRPr="00F92F59">
              <w:rPr>
                <w:szCs w:val="21"/>
                <w:lang w:val="es-MX"/>
              </w:rPr>
              <w:t>ServicioSolicitado</w:t>
            </w:r>
            <w:proofErr w:type="spellEnd"/>
            <w:r w:rsidRPr="00F92F59">
              <w:rPr>
                <w:szCs w:val="21"/>
                <w:lang w:val="es-MX"/>
              </w:rPr>
              <w:t xml:space="preserve">, </w:t>
            </w:r>
            <w:proofErr w:type="spellStart"/>
            <w:r w:rsidRPr="00F92F59">
              <w:rPr>
                <w:szCs w:val="21"/>
                <w:lang w:val="es-MX"/>
              </w:rPr>
              <w:t>EsquemaDeVacunacion</w:t>
            </w:r>
            <w:proofErr w:type="spellEnd"/>
            <w:r w:rsidRPr="00F92F59">
              <w:rPr>
                <w:szCs w:val="21"/>
                <w:lang w:val="es-MX"/>
              </w:rPr>
              <w:t xml:space="preserve"> y </w:t>
            </w:r>
            <w:proofErr w:type="spellStart"/>
            <w:r w:rsidRPr="00F92F59">
              <w:rPr>
                <w:szCs w:val="21"/>
                <w:lang w:val="es-MX"/>
              </w:rPr>
              <w:t>EmergenciaIdentificada</w:t>
            </w:r>
            <w:proofErr w:type="spellEnd"/>
            <w:r w:rsidRPr="00F92F59">
              <w:rPr>
                <w:szCs w:val="21"/>
                <w:lang w:val="es-MX"/>
              </w:rPr>
              <w:t xml:space="preserve"> quedan como propuesta</w:t>
            </w:r>
          </w:p>
        </w:tc>
      </w:tr>
      <w:tr w:rsidR="00F92F59" w:rsidRPr="00A95685" w14:paraId="0FABE64E" w14:textId="77777777" w:rsidTr="00F9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D912FA6" w14:textId="77777777" w:rsidR="00F92F59" w:rsidRPr="00F92F59" w:rsidRDefault="00F92F59" w:rsidP="00A95685">
            <w:pPr>
              <w:spacing w:after="0" w:line="360" w:lineRule="auto"/>
              <w:rPr>
                <w:szCs w:val="21"/>
                <w:lang w:val="es-MX"/>
              </w:rPr>
            </w:pPr>
            <w:r w:rsidRPr="00F92F59">
              <w:rPr>
                <w:szCs w:val="21"/>
                <w:lang w:val="es-MX"/>
              </w:rPr>
              <w:t>9</w:t>
            </w:r>
          </w:p>
        </w:tc>
        <w:tc>
          <w:tcPr>
            <w:tcW w:w="1162" w:type="dxa"/>
            <w:hideMark/>
          </w:tcPr>
          <w:p w14:paraId="55DDD11D"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Secuencia 1: US04 Solicitar cita</w:t>
            </w:r>
          </w:p>
        </w:tc>
        <w:tc>
          <w:tcPr>
            <w:tcW w:w="0" w:type="auto"/>
            <w:hideMark/>
          </w:tcPr>
          <w:p w14:paraId="39AC2F42"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Se pidió una secuencia con los participantes del UML</w:t>
            </w:r>
          </w:p>
        </w:tc>
        <w:tc>
          <w:tcPr>
            <w:tcW w:w="0" w:type="auto"/>
            <w:hideMark/>
          </w:tcPr>
          <w:p w14:paraId="1D9DDC22"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Flujo principal y alternativa “horario no disponible”, con R-01·R-09, R-10, NB-06·NB-07·R-05</w:t>
            </w:r>
          </w:p>
        </w:tc>
        <w:tc>
          <w:tcPr>
            <w:tcW w:w="0" w:type="auto"/>
            <w:hideMark/>
          </w:tcPr>
          <w:p w14:paraId="4C12C012"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t xml:space="preserve">Errores: la caja de Cita tapaba el mensaje agendar y la nota se salía del lienzo. Supuestos: el criterio de disponibilidad no está en el BRD, y la cita no se </w:t>
            </w:r>
            <w:r w:rsidRPr="00F92F59">
              <w:rPr>
                <w:szCs w:val="21"/>
                <w:lang w:val="es-MX"/>
              </w:rPr>
              <w:lastRenderedPageBreak/>
              <w:t>confirma automáticamente (P6)</w:t>
            </w:r>
          </w:p>
        </w:tc>
        <w:tc>
          <w:tcPr>
            <w:tcW w:w="0" w:type="auto"/>
            <w:hideMark/>
          </w:tcPr>
          <w:p w14:paraId="065F4377" w14:textId="77777777" w:rsidR="00F92F59" w:rsidRPr="00F92F59" w:rsidRDefault="00F92F59" w:rsidP="00A95685">
            <w:pPr>
              <w:spacing w:after="0" w:line="360" w:lineRule="auto"/>
              <w:jc w:val="both"/>
              <w:cnfStyle w:val="000000100000" w:firstRow="0" w:lastRow="0" w:firstColumn="0" w:lastColumn="0" w:oddVBand="0" w:evenVBand="0" w:oddHBand="1" w:evenHBand="0" w:firstRowFirstColumn="0" w:firstRowLastColumn="0" w:lastRowFirstColumn="0" w:lastRowLastColumn="0"/>
              <w:rPr>
                <w:szCs w:val="21"/>
                <w:lang w:val="es-MX"/>
              </w:rPr>
            </w:pPr>
            <w:r w:rsidRPr="00F92F59">
              <w:rPr>
                <w:szCs w:val="21"/>
                <w:lang w:val="es-MX"/>
              </w:rPr>
              <w:lastRenderedPageBreak/>
              <w:t>Dejar el criterio de disponibilidad “por definir con la clínica” y no asumir confirmación automática</w:t>
            </w:r>
          </w:p>
        </w:tc>
      </w:tr>
      <w:tr w:rsidR="00F92F59" w:rsidRPr="00A95685" w14:paraId="403C3D87" w14:textId="77777777" w:rsidTr="00F92F59">
        <w:tc>
          <w:tcPr>
            <w:cnfStyle w:val="001000000000" w:firstRow="0" w:lastRow="0" w:firstColumn="1" w:lastColumn="0" w:oddVBand="0" w:evenVBand="0" w:oddHBand="0" w:evenHBand="0" w:firstRowFirstColumn="0" w:firstRowLastColumn="0" w:lastRowFirstColumn="0" w:lastRowLastColumn="0"/>
            <w:tcW w:w="817" w:type="dxa"/>
            <w:hideMark/>
          </w:tcPr>
          <w:p w14:paraId="50AEE90B" w14:textId="77777777" w:rsidR="00F92F59" w:rsidRPr="00F92F59" w:rsidRDefault="00F92F59" w:rsidP="00A95685">
            <w:pPr>
              <w:spacing w:after="0" w:line="360" w:lineRule="auto"/>
              <w:rPr>
                <w:szCs w:val="21"/>
                <w:lang w:val="es-MX"/>
              </w:rPr>
            </w:pPr>
            <w:r w:rsidRPr="00F92F59">
              <w:rPr>
                <w:szCs w:val="21"/>
                <w:lang w:val="es-MX"/>
              </w:rPr>
              <w:t>10</w:t>
            </w:r>
          </w:p>
        </w:tc>
        <w:tc>
          <w:tcPr>
            <w:tcW w:w="1162" w:type="dxa"/>
            <w:hideMark/>
          </w:tcPr>
          <w:p w14:paraId="612F395D"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Secuencia 2: US20 Atender una emergencia</w:t>
            </w:r>
          </w:p>
        </w:tc>
        <w:tc>
          <w:tcPr>
            <w:tcW w:w="0" w:type="auto"/>
            <w:hideMark/>
          </w:tcPr>
          <w:p w14:paraId="6BB893FA"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Mismo pedido, para US20</w:t>
            </w:r>
          </w:p>
        </w:tc>
        <w:tc>
          <w:tcPr>
            <w:tcW w:w="0" w:type="auto"/>
            <w:hideMark/>
          </w:tcPr>
          <w:p w14:paraId="2311CCF1"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Flujo con Recepción como actor, búsqueda opcional de la mascota, sin requerir cita (R-06) y con el evento </w:t>
            </w:r>
            <w:proofErr w:type="spellStart"/>
            <w:r w:rsidRPr="00F92F59">
              <w:rPr>
                <w:szCs w:val="21"/>
                <w:lang w:val="es-MX"/>
              </w:rPr>
              <w:t>EmergenciaIdentificada</w:t>
            </w:r>
            <w:proofErr w:type="spellEnd"/>
          </w:p>
        </w:tc>
        <w:tc>
          <w:tcPr>
            <w:tcW w:w="0" w:type="auto"/>
            <w:hideMark/>
          </w:tcPr>
          <w:p w14:paraId="7CEFFB69"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Supuesto: que Recepción identifica la emergencia (el BPMN solo sugiere veterinario). El marco </w:t>
            </w:r>
            <w:proofErr w:type="spellStart"/>
            <w:r w:rsidRPr="00F92F59">
              <w:rPr>
                <w:szCs w:val="21"/>
                <w:lang w:val="es-MX"/>
              </w:rPr>
              <w:t>opt</w:t>
            </w:r>
            <w:proofErr w:type="spellEnd"/>
            <w:r w:rsidRPr="00F92F59">
              <w:rPr>
                <w:szCs w:val="21"/>
                <w:lang w:val="es-MX"/>
              </w:rPr>
              <w:t xml:space="preserve"> quedó pegado a un mensaje y se separó. Se dejó sin condiciones de rechazo porque el BRD no las define</w:t>
            </w:r>
          </w:p>
        </w:tc>
        <w:tc>
          <w:tcPr>
            <w:tcW w:w="0" w:type="auto"/>
            <w:hideMark/>
          </w:tcPr>
          <w:p w14:paraId="1D8CDE63" w14:textId="77777777" w:rsidR="00F92F59" w:rsidRPr="00F92F59" w:rsidRDefault="00F92F59" w:rsidP="00A95685">
            <w:pPr>
              <w:spacing w:after="0" w:line="360" w:lineRule="auto"/>
              <w:jc w:val="both"/>
              <w:cnfStyle w:val="000000000000" w:firstRow="0" w:lastRow="0" w:firstColumn="0" w:lastColumn="0" w:oddVBand="0" w:evenVBand="0" w:oddHBand="0" w:evenHBand="0" w:firstRowFirstColumn="0" w:firstRowLastColumn="0" w:lastRowFirstColumn="0" w:lastRowLastColumn="0"/>
              <w:rPr>
                <w:szCs w:val="21"/>
                <w:lang w:val="es-MX"/>
              </w:rPr>
            </w:pPr>
            <w:r w:rsidRPr="00F92F59">
              <w:rPr>
                <w:szCs w:val="21"/>
                <w:lang w:val="es-MX"/>
              </w:rPr>
              <w:t xml:space="preserve">Mostrar solo el flujo principal; </w:t>
            </w:r>
            <w:proofErr w:type="spellStart"/>
            <w:r w:rsidRPr="00F92F59">
              <w:rPr>
                <w:szCs w:val="21"/>
                <w:lang w:val="es-MX"/>
              </w:rPr>
              <w:t>EmergenciaIdentificada</w:t>
            </w:r>
            <w:proofErr w:type="spellEnd"/>
            <w:r w:rsidRPr="00F92F59">
              <w:rPr>
                <w:szCs w:val="21"/>
                <w:lang w:val="es-MX"/>
              </w:rPr>
              <w:t xml:space="preserve"> y la mascota opcional quedan como propuesta (P3)</w:t>
            </w:r>
          </w:p>
        </w:tc>
      </w:tr>
    </w:tbl>
    <w:p w14:paraId="62113B68" w14:textId="77777777" w:rsidR="00527D29" w:rsidRPr="002707EF" w:rsidRDefault="00527D29" w:rsidP="00A95685">
      <w:pPr>
        <w:spacing w:after="0" w:line="360" w:lineRule="auto"/>
        <w:rPr>
          <w:lang w:val="es-MX"/>
        </w:rPr>
      </w:pPr>
    </w:p>
    <w:p w14:paraId="4A20FD0A" w14:textId="77777777" w:rsidR="00527D29" w:rsidRPr="002707EF" w:rsidRDefault="00BE60E1" w:rsidP="00A95685">
      <w:pPr>
        <w:pStyle w:val="Ttulo1"/>
        <w:spacing w:line="360" w:lineRule="auto"/>
        <w:rPr>
          <w:lang w:val="es-MX"/>
        </w:rPr>
      </w:pPr>
      <w:r w:rsidRPr="002707EF">
        <w:rPr>
          <w:lang w:val="es-MX"/>
        </w:rPr>
        <w:t xml:space="preserve">15 </w:t>
      </w:r>
      <w:proofErr w:type="gramStart"/>
      <w:r w:rsidRPr="002707EF">
        <w:rPr>
          <w:lang w:val="es-MX"/>
        </w:rPr>
        <w:t>Etapa</w:t>
      </w:r>
      <w:proofErr w:type="gramEnd"/>
      <w:r w:rsidRPr="002707EF">
        <w:rPr>
          <w:lang w:val="es-MX"/>
        </w:rPr>
        <w:t xml:space="preserve"> 9 Validar la propuesta</w:t>
      </w:r>
    </w:p>
    <w:p w14:paraId="6E9856ED" w14:textId="77777777" w:rsidR="00527D29" w:rsidRPr="00F92F59" w:rsidRDefault="00BE60E1" w:rsidP="00A95685">
      <w:pPr>
        <w:spacing w:line="360" w:lineRule="auto"/>
        <w:rPr>
          <w:szCs w:val="21"/>
          <w:lang w:val="es-MX"/>
        </w:rPr>
      </w:pPr>
      <w:r w:rsidRPr="00F92F59">
        <w:rPr>
          <w:szCs w:val="21"/>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500"/>
        <w:gridCol w:w="3000"/>
        <w:gridCol w:w="5436"/>
      </w:tblGrid>
      <w:tr w:rsidR="00527D29" w:rsidRPr="00F92F59" w14:paraId="10CD581D" w14:textId="77777777">
        <w:trPr>
          <w:cantSplit/>
          <w:trHeight w:val="518"/>
          <w:tblHeader/>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54BAA52" w14:textId="77777777" w:rsidR="00527D29" w:rsidRPr="00F92F59" w:rsidRDefault="00BE60E1" w:rsidP="00A95685">
            <w:pPr>
              <w:spacing w:after="0" w:line="360" w:lineRule="auto"/>
              <w:rPr>
                <w:szCs w:val="21"/>
              </w:rPr>
            </w:pPr>
            <w:proofErr w:type="spellStart"/>
            <w:r w:rsidRPr="00F92F59">
              <w:rPr>
                <w:b/>
                <w:color w:val="FFFFFF"/>
                <w:szCs w:val="21"/>
              </w:rPr>
              <w:t>Validacion</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2D1FF1B" w14:textId="77777777" w:rsidR="00527D29" w:rsidRPr="00F92F59" w:rsidRDefault="00BE60E1" w:rsidP="00A95685">
            <w:pPr>
              <w:spacing w:after="0" w:line="360" w:lineRule="auto"/>
              <w:rPr>
                <w:szCs w:val="21"/>
              </w:rPr>
            </w:pPr>
            <w:proofErr w:type="spellStart"/>
            <w:r w:rsidRPr="00F92F59">
              <w:rPr>
                <w:b/>
                <w:color w:val="FFFFFF"/>
                <w:szCs w:val="21"/>
              </w:rPr>
              <w:t>Pregunta</w:t>
            </w:r>
            <w:proofErr w:type="spellEnd"/>
          </w:p>
        </w:tc>
        <w:tc>
          <w:tcPr>
            <w:tcW w:w="543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D347730" w14:textId="77777777" w:rsidR="00527D29" w:rsidRPr="00F92F59" w:rsidRDefault="00BE60E1" w:rsidP="00A95685">
            <w:pPr>
              <w:spacing w:after="0" w:line="360" w:lineRule="auto"/>
              <w:rPr>
                <w:szCs w:val="21"/>
              </w:rPr>
            </w:pPr>
            <w:proofErr w:type="spellStart"/>
            <w:r w:rsidRPr="00F92F59">
              <w:rPr>
                <w:b/>
                <w:color w:val="FFFFFF"/>
                <w:szCs w:val="21"/>
              </w:rPr>
              <w:t>Resultado</w:t>
            </w:r>
            <w:proofErr w:type="spellEnd"/>
            <w:r w:rsidRPr="00F92F59">
              <w:rPr>
                <w:b/>
                <w:color w:val="FFFFFF"/>
                <w:szCs w:val="21"/>
              </w:rPr>
              <w:t xml:space="preserve"> del </w:t>
            </w:r>
            <w:proofErr w:type="spellStart"/>
            <w:r w:rsidRPr="00F92F59">
              <w:rPr>
                <w:b/>
                <w:color w:val="FFFFFF"/>
                <w:szCs w:val="21"/>
              </w:rPr>
              <w:t>equipo</w:t>
            </w:r>
            <w:proofErr w:type="spellEnd"/>
          </w:p>
        </w:tc>
      </w:tr>
      <w:tr w:rsidR="00527D29" w:rsidRPr="00A95685" w14:paraId="3065C9C3"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BA04C3" w14:textId="77777777" w:rsidR="00527D29" w:rsidRPr="00F92F59" w:rsidRDefault="00BE60E1" w:rsidP="00A95685">
            <w:pPr>
              <w:spacing w:after="0" w:line="360" w:lineRule="auto"/>
              <w:rPr>
                <w:szCs w:val="21"/>
              </w:rPr>
            </w:pPr>
            <w:proofErr w:type="spellStart"/>
            <w:r w:rsidRPr="00F92F59">
              <w:rPr>
                <w:szCs w:val="21"/>
              </w:rPr>
              <w:t>Trazabilidad</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557777" w14:textId="77777777" w:rsidR="00527D29" w:rsidRPr="00F92F59" w:rsidRDefault="00BE60E1" w:rsidP="00A95685">
            <w:pPr>
              <w:spacing w:after="0" w:line="360" w:lineRule="auto"/>
              <w:rPr>
                <w:szCs w:val="21"/>
                <w:lang w:val="es-MX"/>
              </w:rPr>
            </w:pPr>
            <w:r w:rsidRPr="00F92F59">
              <w:rPr>
                <w:szCs w:val="21"/>
                <w:lang w:val="es-MX"/>
              </w:rPr>
              <w:t>¿Cada componente importante responde a una necesidad, regla o caso de uso?</w:t>
            </w:r>
          </w:p>
        </w:tc>
        <w:tc>
          <w:tcPr>
            <w:tcW w:w="54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8D50D23" w14:textId="77777777" w:rsidR="00527D29" w:rsidRPr="00F92F59" w:rsidRDefault="00527D29" w:rsidP="00A95685">
            <w:pPr>
              <w:spacing w:after="0" w:line="360" w:lineRule="auto"/>
              <w:rPr>
                <w:szCs w:val="21"/>
                <w:lang w:val="es-MX"/>
              </w:rPr>
            </w:pPr>
            <w:r w:rsidRPr="00F92F59">
              <w:rPr>
                <w:szCs w:val="21"/>
                <w:lang w:val="es-MX"/>
              </w:rPr>
              <w:t>Cumple. Cada componente importante se relaciona con necesidades, reglas, historia y escenario en la matriz inferior. Los datos sin evidencia literal se marcan † o como pendientes.</w:t>
            </w:r>
          </w:p>
        </w:tc>
      </w:tr>
      <w:tr w:rsidR="00527D29" w:rsidRPr="00A95685" w14:paraId="322D0741"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FA13B5" w14:textId="77777777" w:rsidR="00527D29" w:rsidRPr="00F92F59" w:rsidRDefault="00BE60E1" w:rsidP="00A95685">
            <w:pPr>
              <w:spacing w:after="0" w:line="360" w:lineRule="auto"/>
              <w:rPr>
                <w:szCs w:val="21"/>
              </w:rPr>
            </w:pPr>
            <w:proofErr w:type="spellStart"/>
            <w:r w:rsidRPr="00F92F59">
              <w:rPr>
                <w:szCs w:val="21"/>
              </w:rPr>
              <w:t>Lenguaje</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D2E6BC" w14:textId="77777777" w:rsidR="00527D29" w:rsidRPr="00F92F59" w:rsidRDefault="00BE60E1" w:rsidP="00A95685">
            <w:pPr>
              <w:spacing w:after="0" w:line="360" w:lineRule="auto"/>
              <w:rPr>
                <w:szCs w:val="21"/>
                <w:lang w:val="es-MX"/>
              </w:rPr>
            </w:pPr>
            <w:r w:rsidRPr="00F92F59">
              <w:rPr>
                <w:szCs w:val="21"/>
                <w:lang w:val="es-MX"/>
              </w:rPr>
              <w:t xml:space="preserve">¿Los mismos </w:t>
            </w:r>
            <w:proofErr w:type="spellStart"/>
            <w:r w:rsidRPr="00F92F59">
              <w:rPr>
                <w:szCs w:val="21"/>
                <w:lang w:val="es-MX"/>
              </w:rPr>
              <w:t>terminos</w:t>
            </w:r>
            <w:proofErr w:type="spellEnd"/>
            <w:r w:rsidRPr="00F92F59">
              <w:rPr>
                <w:szCs w:val="21"/>
                <w:lang w:val="es-MX"/>
              </w:rPr>
              <w:t xml:space="preserve"> significan lo mismo en BRD, UML, </w:t>
            </w:r>
            <w:proofErr w:type="spellStart"/>
            <w:r w:rsidRPr="00F92F59">
              <w:rPr>
                <w:szCs w:val="21"/>
                <w:lang w:val="es-MX"/>
              </w:rPr>
              <w:t>codigo</w:t>
            </w:r>
            <w:proofErr w:type="spellEnd"/>
            <w:r w:rsidRPr="00F92F59">
              <w:rPr>
                <w:szCs w:val="21"/>
                <w:lang w:val="es-MX"/>
              </w:rPr>
              <w:t xml:space="preserve"> y ADR?</w:t>
            </w:r>
          </w:p>
        </w:tc>
        <w:tc>
          <w:tcPr>
            <w:tcW w:w="54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CEAAE49" w14:textId="77777777" w:rsidR="00527D29" w:rsidRPr="00F92F59" w:rsidRDefault="00527D29" w:rsidP="00A95685">
            <w:pPr>
              <w:spacing w:after="0" w:line="360" w:lineRule="auto"/>
              <w:rPr>
                <w:szCs w:val="21"/>
                <w:lang w:val="es-MX"/>
              </w:rPr>
            </w:pPr>
            <w:r w:rsidRPr="00F92F59">
              <w:rPr>
                <w:szCs w:val="21"/>
                <w:lang w:val="es-MX"/>
              </w:rPr>
              <w:t xml:space="preserve">Cumple con correcciones. Cita y Expediente clínico se unificaron (HZ-08). Los nombres de clases, tablas y diagramas coinciden: se verificó con un script que cada </w:t>
            </w:r>
            <w:r w:rsidRPr="00F92F59">
              <w:rPr>
                <w:szCs w:val="21"/>
                <w:lang w:val="es-MX"/>
              </w:rPr>
              <w:lastRenderedPageBreak/>
              <w:t>participante y método de las secuencias existe en el modelo de clases.</w:t>
            </w:r>
          </w:p>
        </w:tc>
      </w:tr>
      <w:tr w:rsidR="00527D29" w:rsidRPr="00A95685" w14:paraId="6D8403C1"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7C0F33" w14:textId="77777777" w:rsidR="00527D29" w:rsidRPr="00F92F59" w:rsidRDefault="00BE60E1" w:rsidP="00A95685">
            <w:pPr>
              <w:spacing w:after="0" w:line="360" w:lineRule="auto"/>
              <w:rPr>
                <w:szCs w:val="21"/>
              </w:rPr>
            </w:pPr>
            <w:proofErr w:type="spellStart"/>
            <w:r w:rsidRPr="00F92F59">
              <w:rPr>
                <w:szCs w:val="21"/>
              </w:rPr>
              <w:lastRenderedPageBreak/>
              <w:t>Responsabilidad</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5FCF0D" w14:textId="77777777" w:rsidR="00527D29" w:rsidRPr="00F92F59" w:rsidRDefault="00BE60E1" w:rsidP="00A95685">
            <w:pPr>
              <w:spacing w:after="0" w:line="360" w:lineRule="auto"/>
              <w:rPr>
                <w:szCs w:val="21"/>
                <w:lang w:val="es-MX"/>
              </w:rPr>
            </w:pPr>
            <w:r w:rsidRPr="00F92F59">
              <w:rPr>
                <w:szCs w:val="21"/>
                <w:lang w:val="es-MX"/>
              </w:rPr>
              <w:t xml:space="preserve">¿Las reglas permanecen en el dominio o en el </w:t>
            </w:r>
            <w:proofErr w:type="spellStart"/>
            <w:r w:rsidRPr="00F92F59">
              <w:rPr>
                <w:szCs w:val="21"/>
                <w:lang w:val="es-MX"/>
              </w:rPr>
              <w:t>patron</w:t>
            </w:r>
            <w:proofErr w:type="spellEnd"/>
            <w:r w:rsidRPr="00F92F59">
              <w:rPr>
                <w:szCs w:val="21"/>
                <w:lang w:val="es-MX"/>
              </w:rPr>
              <w:t xml:space="preserve"> elegido con una </w:t>
            </w:r>
            <w:proofErr w:type="spellStart"/>
            <w:r w:rsidRPr="00F92F59">
              <w:rPr>
                <w:szCs w:val="21"/>
                <w:lang w:val="es-MX"/>
              </w:rPr>
              <w:t>justificacion</w:t>
            </w:r>
            <w:proofErr w:type="spellEnd"/>
            <w:r w:rsidRPr="00F92F59">
              <w:rPr>
                <w:szCs w:val="21"/>
                <w:lang w:val="es-MX"/>
              </w:rPr>
              <w:t>?</w:t>
            </w:r>
          </w:p>
        </w:tc>
        <w:tc>
          <w:tcPr>
            <w:tcW w:w="54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496F00D" w14:textId="77777777" w:rsidR="00527D29" w:rsidRPr="00F92F59" w:rsidRDefault="00527D29" w:rsidP="00A95685">
            <w:pPr>
              <w:spacing w:after="0" w:line="360" w:lineRule="auto"/>
              <w:rPr>
                <w:szCs w:val="21"/>
                <w:lang w:val="es-MX"/>
              </w:rPr>
            </w:pPr>
            <w:r w:rsidRPr="00F92F59">
              <w:rPr>
                <w:szCs w:val="21"/>
                <w:lang w:val="es-MX"/>
              </w:rPr>
              <w:t>Cumple con una excepción provisional. Duración, traslape, autoría y esquema validado están en el dominio; la verificación de rol está en la aplicación (ADR-04, P7).</w:t>
            </w:r>
          </w:p>
        </w:tc>
      </w:tr>
      <w:tr w:rsidR="00527D29" w:rsidRPr="00A95685" w14:paraId="5693E756"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90E591" w14:textId="77777777" w:rsidR="00527D29" w:rsidRPr="00F92F59" w:rsidRDefault="00BE60E1" w:rsidP="00A95685">
            <w:pPr>
              <w:spacing w:after="0" w:line="360" w:lineRule="auto"/>
              <w:rPr>
                <w:szCs w:val="21"/>
              </w:rPr>
            </w:pPr>
            <w:proofErr w:type="spellStart"/>
            <w:r w:rsidRPr="00F92F59">
              <w:rPr>
                <w:szCs w:val="21"/>
              </w:rPr>
              <w:t>Consistencia</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DC3DF97" w14:textId="77777777" w:rsidR="00527D29" w:rsidRPr="00F92F59" w:rsidRDefault="00BE60E1" w:rsidP="00A95685">
            <w:pPr>
              <w:spacing w:after="0" w:line="360" w:lineRule="auto"/>
              <w:rPr>
                <w:szCs w:val="21"/>
                <w:lang w:val="es-MX"/>
              </w:rPr>
            </w:pPr>
            <w:r w:rsidRPr="00F92F59">
              <w:rPr>
                <w:szCs w:val="21"/>
                <w:lang w:val="es-MX"/>
              </w:rPr>
              <w:t>¿Los diagramas de clase y secuencia representan la misma arquitectura?</w:t>
            </w:r>
          </w:p>
        </w:tc>
        <w:tc>
          <w:tcPr>
            <w:tcW w:w="54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E657DB2" w14:textId="77777777" w:rsidR="00527D29" w:rsidRPr="00F92F59" w:rsidRDefault="00527D29" w:rsidP="00A95685">
            <w:pPr>
              <w:spacing w:after="0" w:line="360" w:lineRule="auto"/>
              <w:rPr>
                <w:szCs w:val="21"/>
                <w:lang w:val="es-MX"/>
              </w:rPr>
            </w:pPr>
            <w:r w:rsidRPr="00F92F59">
              <w:rPr>
                <w:szCs w:val="21"/>
                <w:lang w:val="es-MX"/>
              </w:rPr>
              <w:t>Cumple. Las dos secuencias usan solo participantes y operaciones del diagrama de clases (0 discrepancias en la verificación automática).</w:t>
            </w:r>
          </w:p>
        </w:tc>
      </w:tr>
      <w:tr w:rsidR="00527D29" w:rsidRPr="00A95685" w14:paraId="4A9C21CC"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1EA7A3" w14:textId="77777777" w:rsidR="00527D29" w:rsidRPr="00F92F59" w:rsidRDefault="00BE60E1" w:rsidP="00A95685">
            <w:pPr>
              <w:spacing w:after="0" w:line="360" w:lineRule="auto"/>
              <w:rPr>
                <w:szCs w:val="21"/>
              </w:rPr>
            </w:pPr>
            <w:proofErr w:type="spellStart"/>
            <w:r w:rsidRPr="00F92F59">
              <w:rPr>
                <w:szCs w:val="21"/>
              </w:rPr>
              <w:t>Persistencia</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11C014" w14:textId="77777777" w:rsidR="00527D29" w:rsidRPr="00F92F59" w:rsidRDefault="00BE60E1" w:rsidP="00A95685">
            <w:pPr>
              <w:spacing w:after="0" w:line="360" w:lineRule="auto"/>
              <w:rPr>
                <w:szCs w:val="21"/>
                <w:lang w:val="es-MX"/>
              </w:rPr>
            </w:pPr>
            <w:r w:rsidRPr="00F92F59">
              <w:rPr>
                <w:szCs w:val="21"/>
                <w:lang w:val="es-MX"/>
              </w:rPr>
              <w:t>¿El dominio evita depender directamente de SQL, ORM o detalles de infraestructura?</w:t>
            </w:r>
          </w:p>
        </w:tc>
        <w:tc>
          <w:tcPr>
            <w:tcW w:w="54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6028B06" w14:textId="77777777" w:rsidR="00527D29" w:rsidRPr="00F92F59" w:rsidRDefault="00527D29" w:rsidP="00A95685">
            <w:pPr>
              <w:spacing w:after="0" w:line="360" w:lineRule="auto"/>
              <w:rPr>
                <w:szCs w:val="21"/>
                <w:lang w:val="es-MX"/>
              </w:rPr>
            </w:pPr>
            <w:r w:rsidRPr="00F92F59">
              <w:rPr>
                <w:szCs w:val="21"/>
                <w:lang w:val="es-MX"/>
              </w:rPr>
              <w:t xml:space="preserve">Cumple. El dominio solo declara interfaces de </w:t>
            </w:r>
            <w:proofErr w:type="spellStart"/>
            <w:r w:rsidRPr="00F92F59">
              <w:rPr>
                <w:szCs w:val="21"/>
                <w:lang w:val="es-MX"/>
              </w:rPr>
              <w:t>Repository</w:t>
            </w:r>
            <w:proofErr w:type="spellEnd"/>
            <w:r w:rsidRPr="00F92F59">
              <w:rPr>
                <w:szCs w:val="21"/>
                <w:lang w:val="es-MX"/>
              </w:rPr>
              <w:t>; la tecnología de persistencia no está definida en la Unidad 2.</w:t>
            </w:r>
          </w:p>
        </w:tc>
      </w:tr>
      <w:tr w:rsidR="00527D29" w:rsidRPr="00F92F59" w14:paraId="2956AAE0"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C966EC" w14:textId="77777777" w:rsidR="00527D29" w:rsidRPr="00F92F59" w:rsidRDefault="00BE60E1" w:rsidP="00A95685">
            <w:pPr>
              <w:spacing w:after="0" w:line="360" w:lineRule="auto"/>
              <w:rPr>
                <w:szCs w:val="21"/>
              </w:rPr>
            </w:pPr>
            <w:proofErr w:type="spellStart"/>
            <w:r w:rsidRPr="00F92F59">
              <w:rPr>
                <w:szCs w:val="21"/>
              </w:rPr>
              <w:t>Transaccion</w:t>
            </w:r>
            <w:proofErr w:type="spellEnd"/>
          </w:p>
        </w:tc>
        <w:tc>
          <w:tcPr>
            <w:tcW w:w="30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7E6770" w14:textId="77777777" w:rsidR="00527D29" w:rsidRPr="00F92F59" w:rsidRDefault="00BE60E1" w:rsidP="00A95685">
            <w:pPr>
              <w:spacing w:after="0" w:line="360" w:lineRule="auto"/>
              <w:rPr>
                <w:szCs w:val="21"/>
                <w:lang w:val="es-MX"/>
              </w:rPr>
            </w:pPr>
            <w:r w:rsidRPr="00F92F59">
              <w:rPr>
                <w:szCs w:val="21"/>
                <w:lang w:val="es-MX"/>
              </w:rPr>
              <w:t xml:space="preserve">¿El </w:t>
            </w:r>
            <w:proofErr w:type="spellStart"/>
            <w:r w:rsidRPr="00F92F59">
              <w:rPr>
                <w:szCs w:val="21"/>
                <w:lang w:val="es-MX"/>
              </w:rPr>
              <w:t>limite</w:t>
            </w:r>
            <w:proofErr w:type="spellEnd"/>
            <w:r w:rsidRPr="00F92F59">
              <w:rPr>
                <w:szCs w:val="21"/>
                <w:lang w:val="es-MX"/>
              </w:rPr>
              <w:t xml:space="preserve"> de la </w:t>
            </w:r>
            <w:proofErr w:type="spellStart"/>
            <w:r w:rsidRPr="00F92F59">
              <w:rPr>
                <w:szCs w:val="21"/>
                <w:lang w:val="es-MX"/>
              </w:rPr>
              <w:t>operacion</w:t>
            </w:r>
            <w:proofErr w:type="spellEnd"/>
            <w:r w:rsidRPr="00F92F59">
              <w:rPr>
                <w:szCs w:val="21"/>
                <w:lang w:val="es-MX"/>
              </w:rPr>
              <w:t xml:space="preserve"> y su manejo de error </w:t>
            </w:r>
            <w:proofErr w:type="spellStart"/>
            <w:r w:rsidRPr="00F92F59">
              <w:rPr>
                <w:szCs w:val="21"/>
                <w:lang w:val="es-MX"/>
              </w:rPr>
              <w:t>estan</w:t>
            </w:r>
            <w:proofErr w:type="spellEnd"/>
            <w:r w:rsidRPr="00F92F59">
              <w:rPr>
                <w:szCs w:val="21"/>
                <w:lang w:val="es-MX"/>
              </w:rPr>
              <w:t xml:space="preserve"> definidos?</w:t>
            </w:r>
          </w:p>
        </w:tc>
        <w:tc>
          <w:tcPr>
            <w:tcW w:w="54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3532F9F" w14:textId="77777777" w:rsidR="00527D29" w:rsidRPr="00F92F59" w:rsidRDefault="00527D29" w:rsidP="00A95685">
            <w:pPr>
              <w:spacing w:after="0" w:line="360" w:lineRule="auto"/>
              <w:rPr>
                <w:szCs w:val="21"/>
                <w:lang w:val="es-MX"/>
              </w:rPr>
            </w:pPr>
            <w:r w:rsidRPr="00F92F59">
              <w:rPr>
                <w:szCs w:val="21"/>
                <w:lang w:val="es-MX"/>
              </w:rPr>
              <w:t>Cumple. Inicio, confirmación y reversión están definidos por operación (Etapa 5). El despacho de eventos queda pendiente (P6).</w:t>
            </w:r>
          </w:p>
        </w:tc>
      </w:tr>
      <w:tr w:rsidR="00527D29" w:rsidRPr="00A95685" w14:paraId="54284597" w14:textId="77777777">
        <w:trPr>
          <w:trHeight w:val="432"/>
          <w:jc w:val="center"/>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E60B1F" w14:textId="77777777" w:rsidR="00527D29" w:rsidRPr="00F92F59" w:rsidRDefault="00BE60E1" w:rsidP="00A95685">
            <w:pPr>
              <w:spacing w:after="0" w:line="360" w:lineRule="auto"/>
              <w:rPr>
                <w:szCs w:val="21"/>
              </w:rPr>
            </w:pPr>
            <w:r w:rsidRPr="00F92F59">
              <w:rPr>
                <w:szCs w:val="21"/>
              </w:rPr>
              <w:t>IA</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459A80" w14:textId="77777777" w:rsidR="00527D29" w:rsidRPr="00F92F59" w:rsidRDefault="00BE60E1" w:rsidP="00A95685">
            <w:pPr>
              <w:spacing w:after="0" w:line="360" w:lineRule="auto"/>
              <w:rPr>
                <w:szCs w:val="21"/>
                <w:lang w:val="es-MX"/>
              </w:rPr>
            </w:pPr>
            <w:r w:rsidRPr="00F92F59">
              <w:rPr>
                <w:szCs w:val="21"/>
                <w:lang w:val="es-MX"/>
              </w:rPr>
              <w:t>¿Cada aporte de IA fue revisado y su uso esta registrado?</w:t>
            </w:r>
          </w:p>
        </w:tc>
        <w:tc>
          <w:tcPr>
            <w:tcW w:w="54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944EC41" w14:textId="77777777" w:rsidR="00527D29" w:rsidRPr="00F92F59" w:rsidRDefault="00527D29" w:rsidP="00A95685">
            <w:pPr>
              <w:spacing w:after="0" w:line="360" w:lineRule="auto"/>
              <w:rPr>
                <w:szCs w:val="21"/>
                <w:lang w:val="es-MX"/>
              </w:rPr>
            </w:pPr>
            <w:r w:rsidRPr="00F92F59">
              <w:rPr>
                <w:szCs w:val="21"/>
                <w:lang w:val="es-MX"/>
              </w:rPr>
              <w:t xml:space="preserve">Parcial. La bitácora describe lo realizado en esta sesión de IA; falta que el equipo revise los aportes y registre sus decisiones y enlaces a </w:t>
            </w:r>
            <w:proofErr w:type="spellStart"/>
            <w:r w:rsidRPr="00F92F59">
              <w:rPr>
                <w:szCs w:val="21"/>
                <w:lang w:val="es-MX"/>
              </w:rPr>
              <w:t>prompts</w:t>
            </w:r>
            <w:proofErr w:type="spellEnd"/>
            <w:r w:rsidRPr="00F92F59">
              <w:rPr>
                <w:szCs w:val="21"/>
                <w:lang w:val="es-MX"/>
              </w:rPr>
              <w:t>.</w:t>
            </w:r>
          </w:p>
        </w:tc>
      </w:tr>
    </w:tbl>
    <w:p w14:paraId="280292BD" w14:textId="77777777" w:rsidR="00527D29" w:rsidRPr="00F370E2" w:rsidRDefault="00527D29" w:rsidP="00A95685">
      <w:pPr>
        <w:spacing w:after="0" w:line="360" w:lineRule="auto"/>
        <w:rPr>
          <w:lang w:val="es-MX"/>
        </w:rPr>
      </w:pPr>
    </w:p>
    <w:p w14:paraId="05C4312F" w14:textId="77777777" w:rsidR="00CF7F88" w:rsidRPr="00F92F59" w:rsidRDefault="00BE60E1" w:rsidP="00A95685">
      <w:pPr>
        <w:keepNext/>
        <w:spacing w:after="60" w:line="360" w:lineRule="auto"/>
        <w:rPr>
          <w:szCs w:val="21"/>
          <w:lang w:val="es-MX"/>
        </w:rPr>
      </w:pPr>
      <w:r w:rsidRPr="007E2304">
        <w:rPr>
          <w:b/>
          <w:sz w:val="24"/>
          <w:szCs w:val="24"/>
          <w:lang w:val="es-MX"/>
        </w:rPr>
        <w:t>Recorrido de los casos de uso</w:t>
      </w:r>
    </w:p>
    <w:tbl>
      <w:tblPr>
        <w:tblW w:w="10418" w:type="dxa"/>
        <w:jc w:val="center"/>
        <w:tblLayout w:type="fixed"/>
        <w:tblLook w:val="04A0" w:firstRow="1" w:lastRow="0" w:firstColumn="1" w:lastColumn="0" w:noHBand="0" w:noVBand="1"/>
      </w:tblPr>
      <w:tblGrid>
        <w:gridCol w:w="1020"/>
        <w:gridCol w:w="1559"/>
        <w:gridCol w:w="2835"/>
        <w:gridCol w:w="1418"/>
        <w:gridCol w:w="1559"/>
        <w:gridCol w:w="2027"/>
      </w:tblGrid>
      <w:tr w:rsidR="00CF7F88" w:rsidRPr="00F92F59" w14:paraId="4E813BD4" w14:textId="77777777" w:rsidTr="007E2304">
        <w:trPr>
          <w:cantSplit/>
          <w:tblHeade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529F875A" w14:textId="77777777" w:rsidR="00CF7F88" w:rsidRPr="00F92F59" w:rsidRDefault="00BE60E1" w:rsidP="00A95685">
            <w:pPr>
              <w:spacing w:after="0" w:line="360" w:lineRule="auto"/>
              <w:rPr>
                <w:szCs w:val="21"/>
              </w:rPr>
            </w:pPr>
            <w:r w:rsidRPr="00F92F59">
              <w:rPr>
                <w:b/>
                <w:color w:val="FFFFFF"/>
                <w:szCs w:val="21"/>
                <w:lang w:val="es-MX"/>
              </w:rPr>
              <w:t>Caso de uso</w:t>
            </w:r>
          </w:p>
        </w:tc>
        <w:tc>
          <w:tcPr>
            <w:tcW w:w="1559"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4D187923" w14:textId="77777777" w:rsidR="00CF7F88" w:rsidRPr="00F92F59" w:rsidRDefault="00BE60E1" w:rsidP="00A95685">
            <w:pPr>
              <w:spacing w:after="0" w:line="360" w:lineRule="auto"/>
              <w:rPr>
                <w:szCs w:val="21"/>
              </w:rPr>
            </w:pPr>
            <w:r w:rsidRPr="00F92F59">
              <w:rPr>
                <w:b/>
                <w:color w:val="FFFFFF"/>
                <w:szCs w:val="21"/>
                <w:lang w:val="es-MX"/>
              </w:rPr>
              <w:t>Componente que recibe</w:t>
            </w:r>
          </w:p>
        </w:tc>
        <w:tc>
          <w:tcPr>
            <w:tcW w:w="2835"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3EEC0DB4" w14:textId="77777777" w:rsidR="00CF7F88" w:rsidRPr="00F92F59" w:rsidRDefault="00BE60E1" w:rsidP="00A95685">
            <w:pPr>
              <w:spacing w:after="0" w:line="360" w:lineRule="auto"/>
              <w:rPr>
                <w:szCs w:val="21"/>
                <w:lang w:val="es-MX"/>
              </w:rPr>
            </w:pPr>
            <w:r w:rsidRPr="00F92F59">
              <w:rPr>
                <w:b/>
                <w:color w:val="FFFFFF"/>
                <w:szCs w:val="21"/>
                <w:lang w:val="es-MX"/>
              </w:rPr>
              <w:t>Dónde se valida cada regla</w:t>
            </w:r>
          </w:p>
        </w:tc>
        <w:tc>
          <w:tcPr>
            <w:tcW w:w="1418"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00D69201" w14:textId="77777777" w:rsidR="00CF7F88" w:rsidRPr="00F92F59" w:rsidRDefault="00BE60E1" w:rsidP="00A95685">
            <w:pPr>
              <w:spacing w:after="0" w:line="360" w:lineRule="auto"/>
              <w:rPr>
                <w:szCs w:val="21"/>
              </w:rPr>
            </w:pPr>
            <w:r w:rsidRPr="00F92F59">
              <w:rPr>
                <w:b/>
                <w:color w:val="FFFFFF"/>
                <w:szCs w:val="21"/>
                <w:lang w:val="es-MX"/>
              </w:rPr>
              <w:t>Objetos que cambian</w:t>
            </w:r>
          </w:p>
        </w:tc>
        <w:tc>
          <w:tcPr>
            <w:tcW w:w="1559"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42ABDB26" w14:textId="77777777" w:rsidR="00CF7F88" w:rsidRPr="00F92F59" w:rsidRDefault="00BE60E1" w:rsidP="00A95685">
            <w:pPr>
              <w:spacing w:after="0" w:line="360" w:lineRule="auto"/>
              <w:rPr>
                <w:szCs w:val="21"/>
              </w:rPr>
            </w:pPr>
            <w:r w:rsidRPr="00F92F59">
              <w:rPr>
                <w:b/>
                <w:color w:val="FFFFFF"/>
                <w:szCs w:val="21"/>
                <w:lang w:val="es-MX"/>
              </w:rPr>
              <w:t>Persistencia</w:t>
            </w:r>
          </w:p>
        </w:tc>
        <w:tc>
          <w:tcPr>
            <w:tcW w:w="2027" w:type="dxa"/>
            <w:tcBorders>
              <w:top w:val="single" w:sz="6" w:space="0" w:color="D9D9D9"/>
              <w:left w:val="single" w:sz="6" w:space="0" w:color="D9D9D9"/>
              <w:bottom w:val="single" w:sz="6" w:space="0" w:color="D9D9D9"/>
              <w:right w:val="single" w:sz="6" w:space="0" w:color="D9D9D9"/>
            </w:tcBorders>
            <w:shd w:val="clear" w:color="auto" w:fill="2E74B5"/>
            <w:tcMar>
              <w:top w:w="80" w:type="dxa"/>
              <w:left w:w="100" w:type="dxa"/>
              <w:bottom w:w="80" w:type="dxa"/>
              <w:right w:w="100" w:type="dxa"/>
            </w:tcMar>
            <w:vAlign w:val="center"/>
          </w:tcPr>
          <w:p w14:paraId="56030FC7" w14:textId="77777777" w:rsidR="00CF7F88" w:rsidRPr="00F92F59" w:rsidRDefault="00BE60E1" w:rsidP="00A95685">
            <w:pPr>
              <w:spacing w:after="0" w:line="360" w:lineRule="auto"/>
              <w:rPr>
                <w:szCs w:val="21"/>
              </w:rPr>
            </w:pPr>
            <w:r w:rsidRPr="00F92F59">
              <w:rPr>
                <w:b/>
                <w:color w:val="FFFFFF"/>
                <w:szCs w:val="21"/>
                <w:lang w:val="es-MX"/>
              </w:rPr>
              <w:t>Resultado</w:t>
            </w:r>
          </w:p>
        </w:tc>
      </w:tr>
      <w:tr w:rsidR="00CF7F88" w:rsidRPr="00A95685" w14:paraId="4F23C2AD" w14:textId="77777777" w:rsidTr="007E2304">
        <w:trP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EE11B7E" w14:textId="77777777" w:rsidR="00CF7F88" w:rsidRPr="00F92F59" w:rsidRDefault="00BE60E1" w:rsidP="00A95685">
            <w:pPr>
              <w:spacing w:after="0" w:line="360" w:lineRule="auto"/>
              <w:rPr>
                <w:szCs w:val="21"/>
              </w:rPr>
            </w:pPr>
            <w:r w:rsidRPr="00F92F59">
              <w:rPr>
                <w:szCs w:val="21"/>
                <w:lang w:val="es-MX"/>
              </w:rPr>
              <w:t>CU-01</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CE884B2" w14:textId="77777777" w:rsidR="00CF7F88" w:rsidRPr="00F92F59" w:rsidRDefault="00BE60E1" w:rsidP="00A95685">
            <w:pPr>
              <w:spacing w:after="0" w:line="360" w:lineRule="auto"/>
              <w:rPr>
                <w:szCs w:val="21"/>
              </w:rPr>
            </w:pPr>
            <w:proofErr w:type="spellStart"/>
            <w:r w:rsidRPr="00F92F59">
              <w:rPr>
                <w:szCs w:val="21"/>
                <w:lang w:val="es-MX"/>
              </w:rPr>
              <w:t>CitasApplicationService.solicitarCita</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6F3764EC" w14:textId="77777777" w:rsidR="00CF7F88" w:rsidRPr="00F92F59" w:rsidRDefault="00BE60E1" w:rsidP="00A95685">
            <w:pPr>
              <w:spacing w:after="0" w:line="360" w:lineRule="auto"/>
              <w:rPr>
                <w:szCs w:val="21"/>
                <w:lang w:val="es-MX"/>
              </w:rPr>
            </w:pPr>
            <w:r w:rsidRPr="00F92F59">
              <w:rPr>
                <w:szCs w:val="21"/>
                <w:lang w:val="es-MX"/>
              </w:rPr>
              <w:t xml:space="preserve">Permiso en </w:t>
            </w:r>
            <w:proofErr w:type="spellStart"/>
            <w:r w:rsidRPr="00F92F59">
              <w:rPr>
                <w:szCs w:val="21"/>
                <w:lang w:val="es-MX"/>
              </w:rPr>
              <w:t>ControlDeAcceso</w:t>
            </w:r>
            <w:proofErr w:type="spellEnd"/>
            <w:r w:rsidRPr="00F92F59">
              <w:rPr>
                <w:szCs w:val="21"/>
                <w:lang w:val="es-MX"/>
              </w:rPr>
              <w:t xml:space="preserve"> (R-01, R-09). Mascota registrada al cargarla (R-10). Periodo, duración y traslape en </w:t>
            </w:r>
            <w:proofErr w:type="spellStart"/>
            <w:r w:rsidRPr="00F92F59">
              <w:rPr>
                <w:szCs w:val="21"/>
                <w:lang w:val="es-MX"/>
              </w:rPr>
              <w:t>ServicioDeProgramacionDeCitas</w:t>
            </w:r>
            <w:proofErr w:type="spellEnd"/>
            <w:r w:rsidRPr="00F92F59">
              <w:rPr>
                <w:szCs w:val="21"/>
                <w:lang w:val="es-MX"/>
              </w:rPr>
              <w:t xml:space="preserve"> y Cita (NB-07, R-05, </w:t>
            </w:r>
            <w:r w:rsidRPr="00F92F59">
              <w:rPr>
                <w:szCs w:val="21"/>
                <w:lang w:val="es-MX"/>
              </w:rPr>
              <w:lastRenderedPageBreak/>
              <w:t>Q3).</w:t>
            </w:r>
          </w:p>
        </w:tc>
        <w:tc>
          <w:tcPr>
            <w:tcW w:w="141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B279DC8" w14:textId="77777777" w:rsidR="00CF7F88" w:rsidRPr="00F92F59" w:rsidRDefault="00BE60E1" w:rsidP="00A95685">
            <w:pPr>
              <w:spacing w:after="0" w:line="360" w:lineRule="auto"/>
              <w:rPr>
                <w:szCs w:val="21"/>
                <w:lang w:val="es-MX"/>
              </w:rPr>
            </w:pPr>
            <w:r w:rsidRPr="00F92F59">
              <w:rPr>
                <w:szCs w:val="21"/>
                <w:lang w:val="es-MX"/>
              </w:rPr>
              <w:lastRenderedPageBreak/>
              <w:t xml:space="preserve">Se crea una Cita con </w:t>
            </w:r>
            <w:proofErr w:type="spellStart"/>
            <w:r w:rsidRPr="00F92F59">
              <w:rPr>
                <w:szCs w:val="21"/>
                <w:lang w:val="es-MX"/>
              </w:rPr>
              <w:t>PeriodoDeCita</w:t>
            </w:r>
            <w:proofErr w:type="spellEnd"/>
            <w:r w:rsidRPr="00F92F59">
              <w:rPr>
                <w:szCs w:val="21"/>
                <w:lang w:val="es-MX"/>
              </w:rPr>
              <w:t xml:space="preserve"> y </w:t>
            </w:r>
            <w:proofErr w:type="spellStart"/>
            <w:r w:rsidRPr="00F92F59">
              <w:rPr>
                <w:szCs w:val="21"/>
                <w:lang w:val="es-MX"/>
              </w:rPr>
              <w:t>ServicioSolicitado</w:t>
            </w:r>
            <w:proofErr w:type="spellEnd"/>
            <w:r w:rsidRPr="00F92F59">
              <w:rPr>
                <w:szCs w:val="21"/>
                <w:lang w:val="es-MX"/>
              </w:rPr>
              <w:t>.</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9DCD8CB" w14:textId="77777777" w:rsidR="00CF7F88" w:rsidRPr="00F92F59" w:rsidRDefault="00BE60E1" w:rsidP="00A95685">
            <w:pPr>
              <w:spacing w:after="0" w:line="360" w:lineRule="auto"/>
              <w:rPr>
                <w:szCs w:val="21"/>
                <w:lang w:val="es-MX"/>
              </w:rPr>
            </w:pPr>
            <w:proofErr w:type="spellStart"/>
            <w:r w:rsidRPr="00F92F59">
              <w:rPr>
                <w:szCs w:val="21"/>
                <w:lang w:val="es-MX"/>
              </w:rPr>
              <w:t>CitaRepository.agregar</w:t>
            </w:r>
            <w:proofErr w:type="spellEnd"/>
            <w:r w:rsidRPr="00F92F59">
              <w:rPr>
                <w:szCs w:val="21"/>
                <w:lang w:val="es-MX"/>
              </w:rPr>
              <w:t xml:space="preserve"> y </w:t>
            </w:r>
            <w:proofErr w:type="spellStart"/>
            <w:r w:rsidRPr="00F92F59">
              <w:rPr>
                <w:szCs w:val="21"/>
                <w:lang w:val="es-MX"/>
              </w:rPr>
              <w:t>UnitOfWork.confirmar</w:t>
            </w:r>
            <w:proofErr w:type="spellEnd"/>
            <w:r w:rsidRPr="00F92F59">
              <w:rPr>
                <w:szCs w:val="21"/>
                <w:lang w:val="es-MX"/>
              </w:rPr>
              <w:t>.</w:t>
            </w:r>
          </w:p>
        </w:tc>
        <w:tc>
          <w:tcPr>
            <w:tcW w:w="202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875ED77" w14:textId="77777777" w:rsidR="00CF7F88" w:rsidRPr="00F92F59" w:rsidRDefault="00BE60E1" w:rsidP="00A95685">
            <w:pPr>
              <w:spacing w:after="0" w:line="360" w:lineRule="auto"/>
              <w:rPr>
                <w:szCs w:val="21"/>
                <w:lang w:val="es-MX"/>
              </w:rPr>
            </w:pPr>
            <w:proofErr w:type="spellStart"/>
            <w:r w:rsidRPr="00F92F59">
              <w:rPr>
                <w:szCs w:val="21"/>
                <w:lang w:val="es-MX"/>
              </w:rPr>
              <w:t>CitaId</w:t>
            </w:r>
            <w:proofErr w:type="spellEnd"/>
            <w:r w:rsidRPr="00F92F59">
              <w:rPr>
                <w:szCs w:val="21"/>
                <w:lang w:val="es-MX"/>
              </w:rPr>
              <w:t xml:space="preserve"> y evento </w:t>
            </w:r>
            <w:proofErr w:type="spellStart"/>
            <w:r w:rsidRPr="00F92F59">
              <w:rPr>
                <w:szCs w:val="21"/>
                <w:lang w:val="es-MX"/>
              </w:rPr>
              <w:t>CitaAgendada</w:t>
            </w:r>
            <w:proofErr w:type="spellEnd"/>
            <w:r w:rsidRPr="00F92F59">
              <w:rPr>
                <w:szCs w:val="21"/>
                <w:lang w:val="es-MX"/>
              </w:rPr>
              <w:t xml:space="preserve">. Rechazo: </w:t>
            </w:r>
            <w:proofErr w:type="gramStart"/>
            <w:r w:rsidRPr="00F92F59">
              <w:rPr>
                <w:szCs w:val="21"/>
                <w:lang w:val="es-MX"/>
              </w:rPr>
              <w:t>revertir(</w:t>
            </w:r>
            <w:proofErr w:type="gramEnd"/>
            <w:r w:rsidRPr="00F92F59">
              <w:rPr>
                <w:szCs w:val="21"/>
                <w:lang w:val="es-MX"/>
              </w:rPr>
              <w:t>) y mensaje de negocio.</w:t>
            </w:r>
          </w:p>
        </w:tc>
      </w:tr>
      <w:tr w:rsidR="00CF7F88" w:rsidRPr="00A95685" w14:paraId="31349013" w14:textId="77777777" w:rsidTr="007E2304">
        <w:trP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9F03586" w14:textId="77777777" w:rsidR="00CF7F88" w:rsidRPr="00F92F59" w:rsidRDefault="00BE60E1" w:rsidP="00A95685">
            <w:pPr>
              <w:spacing w:after="0" w:line="360" w:lineRule="auto"/>
              <w:rPr>
                <w:szCs w:val="21"/>
              </w:rPr>
            </w:pPr>
            <w:r w:rsidRPr="00F92F59">
              <w:rPr>
                <w:szCs w:val="21"/>
                <w:lang w:val="es-MX"/>
              </w:rPr>
              <w:t>CU-02</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7F4224E0" w14:textId="77777777" w:rsidR="00CF7F88" w:rsidRPr="00F92F59" w:rsidRDefault="00BE60E1" w:rsidP="00A95685">
            <w:pPr>
              <w:spacing w:after="0" w:line="360" w:lineRule="auto"/>
              <w:rPr>
                <w:szCs w:val="21"/>
              </w:rPr>
            </w:pPr>
            <w:proofErr w:type="spellStart"/>
            <w:r w:rsidRPr="00F92F59">
              <w:rPr>
                <w:szCs w:val="21"/>
                <w:lang w:val="es-MX"/>
              </w:rPr>
              <w:t>ExpedienteClinicoApplicationService.generarNotaClinica</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78DA55B" w14:textId="77777777" w:rsidR="00CF7F88" w:rsidRPr="00F92F59" w:rsidRDefault="00BE60E1" w:rsidP="00A95685">
            <w:pPr>
              <w:spacing w:after="0" w:line="360" w:lineRule="auto"/>
              <w:rPr>
                <w:szCs w:val="21"/>
                <w:lang w:val="es-MX"/>
              </w:rPr>
            </w:pPr>
            <w:r w:rsidRPr="00F92F59">
              <w:rPr>
                <w:szCs w:val="21"/>
                <w:lang w:val="es-MX"/>
              </w:rPr>
              <w:t xml:space="preserve">Rol Veterinario en </w:t>
            </w:r>
            <w:proofErr w:type="spellStart"/>
            <w:r w:rsidRPr="00F92F59">
              <w:rPr>
                <w:szCs w:val="21"/>
                <w:lang w:val="es-MX"/>
              </w:rPr>
              <w:t>ControlDeAcceso</w:t>
            </w:r>
            <w:proofErr w:type="spellEnd"/>
            <w:r w:rsidRPr="00F92F59">
              <w:rPr>
                <w:szCs w:val="21"/>
                <w:lang w:val="es-MX"/>
              </w:rPr>
              <w:t xml:space="preserve"> (R-02, R-03, R-09). Autoría y ausencia de modificación en </w:t>
            </w:r>
            <w:proofErr w:type="spellStart"/>
            <w:r w:rsidRPr="00F92F59">
              <w:rPr>
                <w:szCs w:val="21"/>
                <w:lang w:val="es-MX"/>
              </w:rPr>
              <w:t>ExpedienteClinico</w:t>
            </w:r>
            <w:proofErr w:type="spellEnd"/>
            <w:r w:rsidRPr="00F92F59">
              <w:rPr>
                <w:szCs w:val="21"/>
                <w:lang w:val="es-MX"/>
              </w:rPr>
              <w:t xml:space="preserve"> (NB-12).</w:t>
            </w:r>
          </w:p>
        </w:tc>
        <w:tc>
          <w:tcPr>
            <w:tcW w:w="141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000D50D4" w14:textId="77777777" w:rsidR="00CF7F88" w:rsidRPr="00F92F59" w:rsidRDefault="00BE60E1" w:rsidP="00A95685">
            <w:pPr>
              <w:spacing w:after="0" w:line="360" w:lineRule="auto"/>
              <w:rPr>
                <w:szCs w:val="21"/>
                <w:lang w:val="es-MX"/>
              </w:rPr>
            </w:pPr>
            <w:r w:rsidRPr="00F92F59">
              <w:rPr>
                <w:szCs w:val="21"/>
                <w:lang w:val="es-MX"/>
              </w:rPr>
              <w:t xml:space="preserve">Se agrega una </w:t>
            </w:r>
            <w:proofErr w:type="spellStart"/>
            <w:r w:rsidRPr="00F92F59">
              <w:rPr>
                <w:szCs w:val="21"/>
                <w:lang w:val="es-MX"/>
              </w:rPr>
              <w:t>NotaClinica</w:t>
            </w:r>
            <w:proofErr w:type="spellEnd"/>
            <w:r w:rsidRPr="00F92F59">
              <w:rPr>
                <w:szCs w:val="21"/>
                <w:lang w:val="es-MX"/>
              </w:rPr>
              <w:t xml:space="preserve"> al </w:t>
            </w:r>
            <w:proofErr w:type="spellStart"/>
            <w:r w:rsidRPr="00F92F59">
              <w:rPr>
                <w:szCs w:val="21"/>
                <w:lang w:val="es-MX"/>
              </w:rPr>
              <w:t>ExpedienteClinico</w:t>
            </w:r>
            <w:proofErr w:type="spellEnd"/>
            <w:r w:rsidRPr="00F92F59">
              <w:rPr>
                <w:szCs w:val="21"/>
                <w:lang w:val="es-MX"/>
              </w:rPr>
              <w:t>.</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9E29468" w14:textId="77777777" w:rsidR="00CF7F88" w:rsidRPr="00F92F59" w:rsidRDefault="00BE60E1" w:rsidP="00A95685">
            <w:pPr>
              <w:spacing w:after="0" w:line="360" w:lineRule="auto"/>
              <w:rPr>
                <w:szCs w:val="21"/>
              </w:rPr>
            </w:pPr>
            <w:proofErr w:type="spellStart"/>
            <w:r w:rsidRPr="00F92F59">
              <w:rPr>
                <w:szCs w:val="21"/>
                <w:lang w:val="es-MX"/>
              </w:rPr>
              <w:t>ExpedienteClinicoRepository.guardar</w:t>
            </w:r>
            <w:proofErr w:type="spellEnd"/>
            <w:r w:rsidRPr="00F92F59">
              <w:rPr>
                <w:szCs w:val="21"/>
                <w:lang w:val="es-MX"/>
              </w:rPr>
              <w:t xml:space="preserve"> y confirmar.</w:t>
            </w:r>
          </w:p>
        </w:tc>
        <w:tc>
          <w:tcPr>
            <w:tcW w:w="202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246426E3" w14:textId="77777777" w:rsidR="00CF7F88" w:rsidRPr="00F92F59" w:rsidRDefault="00BE60E1" w:rsidP="00A95685">
            <w:pPr>
              <w:spacing w:after="0" w:line="360" w:lineRule="auto"/>
              <w:rPr>
                <w:szCs w:val="21"/>
                <w:lang w:val="es-MX"/>
              </w:rPr>
            </w:pPr>
            <w:proofErr w:type="spellStart"/>
            <w:r w:rsidRPr="00F92F59">
              <w:rPr>
                <w:szCs w:val="21"/>
                <w:lang w:val="es-MX"/>
              </w:rPr>
              <w:t>NotaClinicaId</w:t>
            </w:r>
            <w:proofErr w:type="spellEnd"/>
            <w:r w:rsidRPr="00F92F59">
              <w:rPr>
                <w:szCs w:val="21"/>
                <w:lang w:val="es-MX"/>
              </w:rPr>
              <w:t xml:space="preserve"> y evento </w:t>
            </w:r>
            <w:proofErr w:type="spellStart"/>
            <w:r w:rsidRPr="00F92F59">
              <w:rPr>
                <w:szCs w:val="21"/>
                <w:lang w:val="es-MX"/>
              </w:rPr>
              <w:t>NotaClinicaRegistrada</w:t>
            </w:r>
            <w:proofErr w:type="spellEnd"/>
            <w:r w:rsidRPr="00F92F59">
              <w:rPr>
                <w:szCs w:val="21"/>
                <w:lang w:val="es-MX"/>
              </w:rPr>
              <w:t>. Rechazo: sin transacción ni cambios.</w:t>
            </w:r>
          </w:p>
        </w:tc>
      </w:tr>
      <w:tr w:rsidR="00CF7F88" w:rsidRPr="00A95685" w14:paraId="13577511" w14:textId="77777777" w:rsidTr="007E2304">
        <w:trP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88806B6" w14:textId="77777777" w:rsidR="00CF7F88" w:rsidRPr="00F92F59" w:rsidRDefault="00BE60E1" w:rsidP="00A95685">
            <w:pPr>
              <w:spacing w:after="0" w:line="360" w:lineRule="auto"/>
              <w:rPr>
                <w:szCs w:val="21"/>
              </w:rPr>
            </w:pPr>
            <w:r w:rsidRPr="00F92F59">
              <w:rPr>
                <w:szCs w:val="21"/>
                <w:lang w:val="es-MX"/>
              </w:rPr>
              <w:t>CU-03</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25765DD8" w14:textId="77777777" w:rsidR="00CF7F88" w:rsidRPr="00F92F59" w:rsidRDefault="00BE60E1" w:rsidP="00A95685">
            <w:pPr>
              <w:spacing w:after="0" w:line="360" w:lineRule="auto"/>
              <w:rPr>
                <w:szCs w:val="21"/>
              </w:rPr>
            </w:pPr>
            <w:proofErr w:type="spellStart"/>
            <w:r w:rsidRPr="00F92F59">
              <w:rPr>
                <w:szCs w:val="21"/>
                <w:lang w:val="es-MX"/>
              </w:rPr>
              <w:t>VacunacionApplicationService.registrarVacunacion</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8FAE642" w14:textId="77777777" w:rsidR="00CF7F88" w:rsidRPr="00F92F59" w:rsidRDefault="00BE60E1" w:rsidP="00A95685">
            <w:pPr>
              <w:spacing w:after="0" w:line="360" w:lineRule="auto"/>
              <w:rPr>
                <w:szCs w:val="21"/>
              </w:rPr>
            </w:pPr>
            <w:r w:rsidRPr="00F92F59">
              <w:rPr>
                <w:szCs w:val="21"/>
                <w:lang w:val="es-MX"/>
              </w:rPr>
              <w:t xml:space="preserve">Permiso en </w:t>
            </w:r>
            <w:proofErr w:type="spellStart"/>
            <w:r w:rsidRPr="00F92F59">
              <w:rPr>
                <w:szCs w:val="21"/>
                <w:lang w:val="es-MX"/>
              </w:rPr>
              <w:t>ControlDeAcceso</w:t>
            </w:r>
            <w:proofErr w:type="spellEnd"/>
            <w:r w:rsidRPr="00F92F59">
              <w:rPr>
                <w:szCs w:val="21"/>
                <w:lang w:val="es-MX"/>
              </w:rPr>
              <w:t xml:space="preserve">. Esquema definido y validado en </w:t>
            </w:r>
            <w:proofErr w:type="spellStart"/>
            <w:r w:rsidRPr="00F92F59">
              <w:rPr>
                <w:szCs w:val="21"/>
                <w:lang w:val="es-MX"/>
              </w:rPr>
              <w:t>ServicioDeSeguimientoDeVacunacion</w:t>
            </w:r>
            <w:proofErr w:type="spellEnd"/>
            <w:r w:rsidRPr="00F92F59">
              <w:rPr>
                <w:szCs w:val="21"/>
                <w:lang w:val="es-MX"/>
              </w:rPr>
              <w:t xml:space="preserve"> (R-12). Historial en </w:t>
            </w:r>
            <w:proofErr w:type="spellStart"/>
            <w:r w:rsidRPr="00F92F59">
              <w:rPr>
                <w:szCs w:val="21"/>
                <w:lang w:val="es-MX"/>
              </w:rPr>
              <w:t>Vacunacion</w:t>
            </w:r>
            <w:proofErr w:type="spellEnd"/>
            <w:r w:rsidRPr="00F92F59">
              <w:rPr>
                <w:szCs w:val="21"/>
                <w:lang w:val="es-MX"/>
              </w:rPr>
              <w:t xml:space="preserve"> (R-11).</w:t>
            </w:r>
          </w:p>
        </w:tc>
        <w:tc>
          <w:tcPr>
            <w:tcW w:w="141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C60540E" w14:textId="77777777" w:rsidR="00CF7F88" w:rsidRPr="00F92F59" w:rsidRDefault="00BE60E1" w:rsidP="00A95685">
            <w:pPr>
              <w:spacing w:after="0" w:line="360" w:lineRule="auto"/>
              <w:rPr>
                <w:szCs w:val="21"/>
                <w:lang w:val="es-MX"/>
              </w:rPr>
            </w:pPr>
            <w:r w:rsidRPr="00F92F59">
              <w:rPr>
                <w:szCs w:val="21"/>
                <w:lang w:val="es-MX"/>
              </w:rPr>
              <w:t xml:space="preserve">Se crea una </w:t>
            </w:r>
            <w:proofErr w:type="spellStart"/>
            <w:r w:rsidRPr="00F92F59">
              <w:rPr>
                <w:szCs w:val="21"/>
                <w:lang w:val="es-MX"/>
              </w:rPr>
              <w:t>Vacunacion</w:t>
            </w:r>
            <w:proofErr w:type="spellEnd"/>
            <w:r w:rsidRPr="00F92F59">
              <w:rPr>
                <w:szCs w:val="21"/>
                <w:lang w:val="es-MX"/>
              </w:rPr>
              <w:t xml:space="preserve"> en el historial.</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685945E" w14:textId="77777777" w:rsidR="00CF7F88" w:rsidRPr="00F92F59" w:rsidRDefault="00BE60E1" w:rsidP="00A95685">
            <w:pPr>
              <w:spacing w:after="0" w:line="360" w:lineRule="auto"/>
              <w:rPr>
                <w:szCs w:val="21"/>
              </w:rPr>
            </w:pPr>
            <w:proofErr w:type="spellStart"/>
            <w:r w:rsidRPr="00F92F59">
              <w:rPr>
                <w:szCs w:val="21"/>
                <w:lang w:val="es-MX"/>
              </w:rPr>
              <w:t>VacunacionRepository.agregar</w:t>
            </w:r>
            <w:proofErr w:type="spellEnd"/>
            <w:r w:rsidRPr="00F92F59">
              <w:rPr>
                <w:szCs w:val="21"/>
                <w:lang w:val="es-MX"/>
              </w:rPr>
              <w:t xml:space="preserve"> y confirmar.</w:t>
            </w:r>
          </w:p>
        </w:tc>
        <w:tc>
          <w:tcPr>
            <w:tcW w:w="202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7D99E0F1" w14:textId="77777777" w:rsidR="00CF7F88" w:rsidRPr="00F92F59" w:rsidRDefault="00BE60E1" w:rsidP="00A95685">
            <w:pPr>
              <w:spacing w:after="0" w:line="360" w:lineRule="auto"/>
              <w:rPr>
                <w:szCs w:val="21"/>
                <w:lang w:val="es-MX"/>
              </w:rPr>
            </w:pPr>
            <w:proofErr w:type="spellStart"/>
            <w:r w:rsidRPr="00F92F59">
              <w:rPr>
                <w:szCs w:val="21"/>
                <w:lang w:val="es-MX"/>
              </w:rPr>
              <w:t>ResultadoDeVacunacion</w:t>
            </w:r>
            <w:proofErr w:type="spellEnd"/>
            <w:r w:rsidRPr="00F92F59">
              <w:rPr>
                <w:szCs w:val="21"/>
                <w:lang w:val="es-MX"/>
              </w:rPr>
              <w:t xml:space="preserve"> con próxima aplicación o seguimiento pendiente; evento </w:t>
            </w:r>
            <w:proofErr w:type="spellStart"/>
            <w:r w:rsidRPr="00F92F59">
              <w:rPr>
                <w:szCs w:val="21"/>
                <w:lang w:val="es-MX"/>
              </w:rPr>
              <w:t>VacunacionRegistrada</w:t>
            </w:r>
            <w:proofErr w:type="spellEnd"/>
            <w:r w:rsidRPr="00F92F59">
              <w:rPr>
                <w:szCs w:val="21"/>
                <w:lang w:val="es-MX"/>
              </w:rPr>
              <w:t>.</w:t>
            </w:r>
          </w:p>
        </w:tc>
      </w:tr>
      <w:tr w:rsidR="00CF7F88" w:rsidRPr="00F92F59" w14:paraId="31667250" w14:textId="77777777" w:rsidTr="007E2304">
        <w:trP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1D32B5DD" w14:textId="77777777" w:rsidR="00CF7F88" w:rsidRPr="00F92F59" w:rsidRDefault="00BE60E1" w:rsidP="00A95685">
            <w:pPr>
              <w:spacing w:after="0" w:line="360" w:lineRule="auto"/>
              <w:rPr>
                <w:szCs w:val="21"/>
              </w:rPr>
            </w:pPr>
            <w:r w:rsidRPr="00F92F59">
              <w:rPr>
                <w:szCs w:val="21"/>
                <w:lang w:val="es-MX"/>
              </w:rPr>
              <w:t>CU-04</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D77AAF7" w14:textId="77777777" w:rsidR="00CF7F88" w:rsidRPr="00F92F59" w:rsidRDefault="00BE60E1" w:rsidP="00A95685">
            <w:pPr>
              <w:spacing w:after="0" w:line="360" w:lineRule="auto"/>
              <w:rPr>
                <w:szCs w:val="21"/>
              </w:rPr>
            </w:pPr>
            <w:proofErr w:type="spellStart"/>
            <w:r w:rsidRPr="00F92F59">
              <w:rPr>
                <w:szCs w:val="21"/>
                <w:lang w:val="es-MX"/>
              </w:rPr>
              <w:t>HospitalizacionApplicationService.registrarHospitalizacion</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2E68ABE" w14:textId="77777777" w:rsidR="00CF7F88" w:rsidRPr="00F92F59" w:rsidRDefault="00BE60E1" w:rsidP="00A95685">
            <w:pPr>
              <w:spacing w:after="0" w:line="360" w:lineRule="auto"/>
              <w:rPr>
                <w:szCs w:val="21"/>
              </w:rPr>
            </w:pPr>
            <w:r w:rsidRPr="00F92F59">
              <w:rPr>
                <w:szCs w:val="21"/>
                <w:lang w:val="es-MX"/>
              </w:rPr>
              <w:t xml:space="preserve">Permiso en </w:t>
            </w:r>
            <w:proofErr w:type="spellStart"/>
            <w:r w:rsidRPr="00F92F59">
              <w:rPr>
                <w:szCs w:val="21"/>
                <w:lang w:val="es-MX"/>
              </w:rPr>
              <w:t>ControlDeAcceso</w:t>
            </w:r>
            <w:proofErr w:type="spellEnd"/>
            <w:r w:rsidRPr="00F92F59">
              <w:rPr>
                <w:szCs w:val="21"/>
                <w:lang w:val="es-MX"/>
              </w:rPr>
              <w:t xml:space="preserve"> (R-04, R-09). Mascota registrada al cargarla.</w:t>
            </w:r>
          </w:p>
        </w:tc>
        <w:tc>
          <w:tcPr>
            <w:tcW w:w="1418"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516559AA" w14:textId="77777777" w:rsidR="00CF7F88" w:rsidRPr="00F92F59" w:rsidRDefault="00BE60E1" w:rsidP="00A95685">
            <w:pPr>
              <w:spacing w:after="0" w:line="360" w:lineRule="auto"/>
              <w:rPr>
                <w:szCs w:val="21"/>
              </w:rPr>
            </w:pPr>
            <w:r w:rsidRPr="00F92F59">
              <w:rPr>
                <w:szCs w:val="21"/>
                <w:lang w:val="es-MX"/>
              </w:rPr>
              <w:t xml:space="preserve">Se crea una </w:t>
            </w:r>
            <w:proofErr w:type="spellStart"/>
            <w:r w:rsidRPr="00F92F59">
              <w:rPr>
                <w:szCs w:val="21"/>
                <w:lang w:val="es-MX"/>
              </w:rPr>
              <w:t>Hospitalizacion</w:t>
            </w:r>
            <w:proofErr w:type="spellEnd"/>
            <w:r w:rsidRPr="00F92F59">
              <w:rPr>
                <w:szCs w:val="21"/>
                <w:lang w:val="es-MX"/>
              </w:rPr>
              <w:t>.</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382DA2E7" w14:textId="77777777" w:rsidR="00CF7F88" w:rsidRPr="00F92F59" w:rsidRDefault="00BE60E1" w:rsidP="00A95685">
            <w:pPr>
              <w:spacing w:after="0" w:line="360" w:lineRule="auto"/>
              <w:rPr>
                <w:szCs w:val="21"/>
              </w:rPr>
            </w:pPr>
            <w:proofErr w:type="spellStart"/>
            <w:r w:rsidRPr="00F92F59">
              <w:rPr>
                <w:szCs w:val="21"/>
                <w:lang w:val="es-MX"/>
              </w:rPr>
              <w:t>HospitalizacionRepository.agregar</w:t>
            </w:r>
            <w:proofErr w:type="spellEnd"/>
            <w:r w:rsidRPr="00F92F59">
              <w:rPr>
                <w:szCs w:val="21"/>
                <w:lang w:val="es-MX"/>
              </w:rPr>
              <w:t xml:space="preserve"> y confirmar.</w:t>
            </w:r>
          </w:p>
        </w:tc>
        <w:tc>
          <w:tcPr>
            <w:tcW w:w="2027" w:type="dxa"/>
            <w:tcBorders>
              <w:top w:val="single" w:sz="6" w:space="0" w:color="D9D9D9"/>
              <w:left w:val="single" w:sz="6" w:space="0" w:color="D9D9D9"/>
              <w:bottom w:val="single" w:sz="6" w:space="0" w:color="D9D9D9"/>
              <w:right w:val="single" w:sz="6" w:space="0" w:color="D9D9D9"/>
            </w:tcBorders>
            <w:shd w:val="clear" w:color="auto" w:fill="EDF4FA"/>
            <w:tcMar>
              <w:top w:w="80" w:type="dxa"/>
              <w:left w:w="100" w:type="dxa"/>
              <w:bottom w:w="80" w:type="dxa"/>
              <w:right w:w="100" w:type="dxa"/>
            </w:tcMar>
          </w:tcPr>
          <w:p w14:paraId="49CF5115" w14:textId="77777777" w:rsidR="00CF7F88" w:rsidRPr="00F92F59" w:rsidRDefault="00BE60E1" w:rsidP="00A95685">
            <w:pPr>
              <w:spacing w:after="0" w:line="360" w:lineRule="auto"/>
              <w:rPr>
                <w:szCs w:val="21"/>
              </w:rPr>
            </w:pPr>
            <w:proofErr w:type="spellStart"/>
            <w:r w:rsidRPr="00F92F59">
              <w:rPr>
                <w:szCs w:val="21"/>
                <w:lang w:val="es-MX"/>
              </w:rPr>
              <w:t>HospitalizacionId</w:t>
            </w:r>
            <w:proofErr w:type="spellEnd"/>
            <w:r w:rsidRPr="00F92F59">
              <w:rPr>
                <w:szCs w:val="21"/>
                <w:lang w:val="es-MX"/>
              </w:rPr>
              <w:t xml:space="preserve"> y evento </w:t>
            </w:r>
            <w:proofErr w:type="spellStart"/>
            <w:r w:rsidRPr="00F92F59">
              <w:rPr>
                <w:szCs w:val="21"/>
                <w:lang w:val="es-MX"/>
              </w:rPr>
              <w:t>HospitalizacionIniciada</w:t>
            </w:r>
            <w:proofErr w:type="spellEnd"/>
            <w:r w:rsidRPr="00F92F59">
              <w:rPr>
                <w:szCs w:val="21"/>
                <w:lang w:val="es-MX"/>
              </w:rPr>
              <w:t>.</w:t>
            </w:r>
          </w:p>
        </w:tc>
      </w:tr>
      <w:tr w:rsidR="00CF7F88" w:rsidRPr="00A95685" w14:paraId="5596CB40" w14:textId="77777777" w:rsidTr="007E2304">
        <w:trP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423C3F2E" w14:textId="77777777" w:rsidR="00CF7F88" w:rsidRPr="00F92F59" w:rsidRDefault="00BE60E1" w:rsidP="00A95685">
            <w:pPr>
              <w:spacing w:after="0" w:line="360" w:lineRule="auto"/>
              <w:rPr>
                <w:szCs w:val="21"/>
              </w:rPr>
            </w:pPr>
            <w:r w:rsidRPr="00F92F59">
              <w:rPr>
                <w:szCs w:val="21"/>
                <w:lang w:val="es-MX"/>
              </w:rPr>
              <w:t>CU-05</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C509291" w14:textId="77777777" w:rsidR="00CF7F88" w:rsidRPr="00F92F59" w:rsidRDefault="00BE60E1" w:rsidP="00A95685">
            <w:pPr>
              <w:spacing w:after="0" w:line="360" w:lineRule="auto"/>
              <w:rPr>
                <w:szCs w:val="21"/>
              </w:rPr>
            </w:pPr>
            <w:proofErr w:type="spellStart"/>
            <w:r w:rsidRPr="00F92F59">
              <w:rPr>
                <w:szCs w:val="21"/>
                <w:lang w:val="es-MX"/>
              </w:rPr>
              <w:t>EmergenciasApplicationService.atenderEmergencia</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5A1389C2" w14:textId="77777777" w:rsidR="00CF7F88" w:rsidRPr="00F92F59" w:rsidRDefault="00BE60E1" w:rsidP="00A95685">
            <w:pPr>
              <w:spacing w:after="0" w:line="360" w:lineRule="auto"/>
              <w:rPr>
                <w:szCs w:val="21"/>
                <w:lang w:val="es-MX"/>
              </w:rPr>
            </w:pPr>
            <w:r w:rsidRPr="00F92F59">
              <w:rPr>
                <w:szCs w:val="21"/>
                <w:lang w:val="es-MX"/>
              </w:rPr>
              <w:t xml:space="preserve">Permiso en </w:t>
            </w:r>
            <w:proofErr w:type="spellStart"/>
            <w:r w:rsidRPr="00F92F59">
              <w:rPr>
                <w:szCs w:val="21"/>
                <w:lang w:val="es-MX"/>
              </w:rPr>
              <w:t>ControlDeAcceso</w:t>
            </w:r>
            <w:proofErr w:type="spellEnd"/>
            <w:r w:rsidRPr="00F92F59">
              <w:rPr>
                <w:szCs w:val="21"/>
                <w:lang w:val="es-MX"/>
              </w:rPr>
              <w:t xml:space="preserve"> (R-09). Sin precondición de cita en Emergencia (R-06).</w:t>
            </w:r>
          </w:p>
        </w:tc>
        <w:tc>
          <w:tcPr>
            <w:tcW w:w="141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A98C373" w14:textId="77777777" w:rsidR="00CF7F88" w:rsidRPr="00F92F59" w:rsidRDefault="00BE60E1" w:rsidP="00A95685">
            <w:pPr>
              <w:spacing w:after="0" w:line="360" w:lineRule="auto"/>
              <w:rPr>
                <w:szCs w:val="21"/>
              </w:rPr>
            </w:pPr>
            <w:r w:rsidRPr="00F92F59">
              <w:rPr>
                <w:szCs w:val="21"/>
                <w:lang w:val="es-MX"/>
              </w:rPr>
              <w:t>Se crea una Emergencia.</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118EE2CE" w14:textId="77777777" w:rsidR="00CF7F88" w:rsidRPr="00F92F59" w:rsidRDefault="00BE60E1" w:rsidP="00A95685">
            <w:pPr>
              <w:spacing w:after="0" w:line="360" w:lineRule="auto"/>
              <w:rPr>
                <w:szCs w:val="21"/>
              </w:rPr>
            </w:pPr>
            <w:proofErr w:type="spellStart"/>
            <w:r w:rsidRPr="00F92F59">
              <w:rPr>
                <w:szCs w:val="21"/>
                <w:lang w:val="es-MX"/>
              </w:rPr>
              <w:t>EmergenciaRepository.agregar</w:t>
            </w:r>
            <w:proofErr w:type="spellEnd"/>
            <w:r w:rsidRPr="00F92F59">
              <w:rPr>
                <w:szCs w:val="21"/>
                <w:lang w:val="es-MX"/>
              </w:rPr>
              <w:t xml:space="preserve"> y confirmar.</w:t>
            </w:r>
          </w:p>
        </w:tc>
        <w:tc>
          <w:tcPr>
            <w:tcW w:w="2027"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tcPr>
          <w:p w14:paraId="319FAC03" w14:textId="77777777" w:rsidR="00CF7F88" w:rsidRPr="00F92F59" w:rsidRDefault="00BE60E1" w:rsidP="00A95685">
            <w:pPr>
              <w:spacing w:after="0" w:line="360" w:lineRule="auto"/>
              <w:rPr>
                <w:szCs w:val="21"/>
                <w:lang w:val="es-MX"/>
              </w:rPr>
            </w:pPr>
            <w:proofErr w:type="spellStart"/>
            <w:r w:rsidRPr="00F92F59">
              <w:rPr>
                <w:szCs w:val="21"/>
                <w:lang w:val="es-MX"/>
              </w:rPr>
              <w:t>EmergenciaId</w:t>
            </w:r>
            <w:proofErr w:type="spellEnd"/>
            <w:r w:rsidRPr="00F92F59">
              <w:rPr>
                <w:szCs w:val="21"/>
                <w:lang w:val="es-MX"/>
              </w:rPr>
              <w:t xml:space="preserve"> y evento </w:t>
            </w:r>
            <w:proofErr w:type="spellStart"/>
            <w:r w:rsidRPr="00F92F59">
              <w:rPr>
                <w:szCs w:val="21"/>
                <w:lang w:val="es-MX"/>
              </w:rPr>
              <w:t>EmergenciaIdentificada</w:t>
            </w:r>
            <w:proofErr w:type="spellEnd"/>
            <w:r w:rsidRPr="00F92F59">
              <w:rPr>
                <w:szCs w:val="21"/>
                <w:lang w:val="es-MX"/>
              </w:rPr>
              <w:t xml:space="preserve"> (propuesto).</w:t>
            </w:r>
          </w:p>
        </w:tc>
      </w:tr>
    </w:tbl>
    <w:p w14:paraId="15004020" w14:textId="77777777" w:rsidR="00CF7F88" w:rsidRPr="002707EF" w:rsidRDefault="00CF7F88" w:rsidP="00A95685">
      <w:pPr>
        <w:spacing w:after="60" w:line="360" w:lineRule="auto"/>
        <w:rPr>
          <w:lang w:val="es-MX"/>
        </w:rPr>
      </w:pPr>
    </w:p>
    <w:p w14:paraId="45A8D85A" w14:textId="77777777" w:rsidR="0073780D" w:rsidRPr="00A95685" w:rsidRDefault="0073780D" w:rsidP="00A95685">
      <w:pPr>
        <w:spacing w:line="360" w:lineRule="auto"/>
        <w:rPr>
          <w:lang w:val="es-MX"/>
        </w:rPr>
        <w:sectPr w:rsidR="0073780D" w:rsidRPr="00A95685" w:rsidSect="00034616">
          <w:headerReference w:type="default" r:id="rId39"/>
          <w:footerReference w:type="even" r:id="rId40"/>
          <w:footerReference w:type="default" r:id="rId41"/>
          <w:footerReference w:type="first" r:id="rId42"/>
          <w:pgSz w:w="12240" w:h="15840"/>
          <w:pgMar w:top="1008" w:right="1080" w:bottom="1008" w:left="1080" w:header="720" w:footer="720" w:gutter="0"/>
          <w:cols w:space="720"/>
          <w:docGrid w:linePitch="360"/>
        </w:sectPr>
      </w:pPr>
    </w:p>
    <w:p w14:paraId="7980CE88" w14:textId="4D631892" w:rsidR="00CF7F88" w:rsidRPr="001B65B6" w:rsidRDefault="00BE60E1" w:rsidP="00A95685">
      <w:pPr>
        <w:keepNext/>
        <w:spacing w:after="60" w:line="360" w:lineRule="auto"/>
        <w:rPr>
          <w:b/>
          <w:sz w:val="24"/>
          <w:szCs w:val="28"/>
          <w:lang w:val="es-MX"/>
        </w:rPr>
      </w:pPr>
      <w:r w:rsidRPr="001B65B6">
        <w:rPr>
          <w:b/>
          <w:sz w:val="24"/>
          <w:szCs w:val="28"/>
          <w:lang w:val="es-MX"/>
        </w:rPr>
        <w:lastRenderedPageBreak/>
        <w:t>Matriz de trazabilidad</w:t>
      </w:r>
    </w:p>
    <w:tbl>
      <w:tblPr>
        <w:tblW w:w="13680" w:type="dxa"/>
        <w:jc w:val="center"/>
        <w:tblLayout w:type="fixed"/>
        <w:tblLook w:val="04A0" w:firstRow="1" w:lastRow="0" w:firstColumn="1" w:lastColumn="0" w:noHBand="0" w:noVBand="1"/>
      </w:tblPr>
      <w:tblGrid>
        <w:gridCol w:w="998"/>
        <w:gridCol w:w="2042"/>
        <w:gridCol w:w="855"/>
        <w:gridCol w:w="1235"/>
        <w:gridCol w:w="760"/>
        <w:gridCol w:w="3040"/>
        <w:gridCol w:w="1995"/>
        <w:gridCol w:w="855"/>
        <w:gridCol w:w="1900"/>
      </w:tblGrid>
      <w:tr w:rsidR="0073780D" w14:paraId="069CF1E7" w14:textId="77777777">
        <w:trPr>
          <w:cantSplit/>
          <w:tblHeader/>
          <w:jc w:val="center"/>
        </w:trPr>
        <w:tc>
          <w:tcPr>
            <w:tcW w:w="998"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5D802F71" w14:textId="77777777" w:rsidR="0073780D" w:rsidRPr="00A95685" w:rsidRDefault="0018174B" w:rsidP="00A95685">
            <w:pPr>
              <w:spacing w:after="0" w:line="360" w:lineRule="auto"/>
              <w:rPr>
                <w:szCs w:val="21"/>
              </w:rPr>
            </w:pPr>
            <w:r w:rsidRPr="00A95685">
              <w:rPr>
                <w:b/>
                <w:color w:val="FFFFFF"/>
                <w:szCs w:val="21"/>
                <w:lang w:val="es-MX"/>
              </w:rPr>
              <w:t>Necesidad (BRD)</w:t>
            </w:r>
          </w:p>
        </w:tc>
        <w:tc>
          <w:tcPr>
            <w:tcW w:w="2042"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19A8DB98" w14:textId="77777777" w:rsidR="0073780D" w:rsidRPr="00A95685" w:rsidRDefault="0018174B" w:rsidP="00A95685">
            <w:pPr>
              <w:spacing w:after="0" w:line="360" w:lineRule="auto"/>
              <w:rPr>
                <w:szCs w:val="21"/>
              </w:rPr>
            </w:pPr>
            <w:r w:rsidRPr="00A95685">
              <w:rPr>
                <w:b/>
                <w:color w:val="FFFFFF"/>
                <w:szCs w:val="21"/>
                <w:lang w:val="es-MX"/>
              </w:rPr>
              <w:t>Regla de negocio</w:t>
            </w:r>
          </w:p>
        </w:tc>
        <w:tc>
          <w:tcPr>
            <w:tcW w:w="855"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7DFD0C04" w14:textId="77777777" w:rsidR="0073780D" w:rsidRPr="00A95685" w:rsidRDefault="0018174B" w:rsidP="00A95685">
            <w:pPr>
              <w:spacing w:after="0" w:line="360" w:lineRule="auto"/>
              <w:rPr>
                <w:szCs w:val="21"/>
              </w:rPr>
            </w:pPr>
            <w:r w:rsidRPr="00A95685">
              <w:rPr>
                <w:b/>
                <w:color w:val="FFFFFF"/>
                <w:szCs w:val="21"/>
                <w:lang w:val="es-MX"/>
              </w:rPr>
              <w:t>User Story</w:t>
            </w:r>
          </w:p>
        </w:tc>
        <w:tc>
          <w:tcPr>
            <w:tcW w:w="1235"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6FC2DF53" w14:textId="77777777" w:rsidR="0073780D" w:rsidRPr="00A95685" w:rsidRDefault="0018174B" w:rsidP="00A95685">
            <w:pPr>
              <w:spacing w:after="0" w:line="360" w:lineRule="auto"/>
              <w:rPr>
                <w:szCs w:val="21"/>
              </w:rPr>
            </w:pPr>
            <w:r w:rsidRPr="00A95685">
              <w:rPr>
                <w:b/>
                <w:color w:val="FFFFFF"/>
                <w:szCs w:val="21"/>
                <w:lang w:val="es-MX"/>
              </w:rPr>
              <w:t>Criterios (CA)</w:t>
            </w:r>
          </w:p>
        </w:tc>
        <w:tc>
          <w:tcPr>
            <w:tcW w:w="760"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21FE6652" w14:textId="77777777" w:rsidR="0073780D" w:rsidRPr="00A95685" w:rsidRDefault="0018174B" w:rsidP="00A95685">
            <w:pPr>
              <w:spacing w:after="0" w:line="360" w:lineRule="auto"/>
              <w:rPr>
                <w:szCs w:val="21"/>
              </w:rPr>
            </w:pPr>
            <w:r w:rsidRPr="00A95685">
              <w:rPr>
                <w:b/>
                <w:color w:val="FFFFFF"/>
                <w:szCs w:val="21"/>
                <w:lang w:val="es-MX"/>
              </w:rPr>
              <w:t>Caso de uso</w:t>
            </w:r>
          </w:p>
        </w:tc>
        <w:tc>
          <w:tcPr>
            <w:tcW w:w="3040"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37A8124F" w14:textId="77777777" w:rsidR="0073780D" w:rsidRPr="00A95685" w:rsidRDefault="0018174B" w:rsidP="00A95685">
            <w:pPr>
              <w:spacing w:after="0" w:line="360" w:lineRule="auto"/>
              <w:rPr>
                <w:szCs w:val="21"/>
              </w:rPr>
            </w:pPr>
            <w:r w:rsidRPr="00A95685">
              <w:rPr>
                <w:b/>
                <w:color w:val="FFFFFF"/>
                <w:szCs w:val="21"/>
                <w:lang w:val="es-MX"/>
              </w:rPr>
              <w:t>Componentes del diseño</w:t>
            </w:r>
          </w:p>
        </w:tc>
        <w:tc>
          <w:tcPr>
            <w:tcW w:w="1995"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45D33538" w14:textId="77777777" w:rsidR="0073780D" w:rsidRPr="00A95685" w:rsidRDefault="0018174B" w:rsidP="00A95685">
            <w:pPr>
              <w:spacing w:after="0" w:line="360" w:lineRule="auto"/>
              <w:rPr>
                <w:szCs w:val="21"/>
              </w:rPr>
            </w:pPr>
            <w:r w:rsidRPr="00A95685">
              <w:rPr>
                <w:b/>
                <w:color w:val="FFFFFF"/>
                <w:szCs w:val="21"/>
                <w:lang w:val="es-MX"/>
              </w:rPr>
              <w:t>Prueba (propuesta)</w:t>
            </w:r>
          </w:p>
        </w:tc>
        <w:tc>
          <w:tcPr>
            <w:tcW w:w="855"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52AD7AFC" w14:textId="77777777" w:rsidR="0073780D" w:rsidRPr="00A95685" w:rsidRDefault="0018174B" w:rsidP="00A95685">
            <w:pPr>
              <w:spacing w:after="0" w:line="360" w:lineRule="auto"/>
              <w:rPr>
                <w:szCs w:val="21"/>
              </w:rPr>
            </w:pPr>
            <w:r w:rsidRPr="00A95685">
              <w:rPr>
                <w:b/>
                <w:color w:val="FFFFFF"/>
                <w:szCs w:val="21"/>
                <w:lang w:val="es-MX"/>
              </w:rPr>
              <w:t>ADR</w:t>
            </w:r>
          </w:p>
        </w:tc>
        <w:tc>
          <w:tcPr>
            <w:tcW w:w="1900" w:type="dxa"/>
            <w:tcBorders>
              <w:top w:val="single" w:sz="4" w:space="0" w:color="BFBFBF"/>
              <w:left w:val="single" w:sz="4" w:space="0" w:color="BFBFBF"/>
              <w:bottom w:val="single" w:sz="4" w:space="0" w:color="BFBFBF"/>
              <w:right w:val="single" w:sz="4" w:space="0" w:color="BFBFBF"/>
            </w:tcBorders>
            <w:shd w:val="clear" w:color="auto" w:fill="A9C98A"/>
            <w:tcMar>
              <w:top w:w="50" w:type="dxa"/>
              <w:left w:w="80" w:type="dxa"/>
              <w:bottom w:w="50" w:type="dxa"/>
              <w:right w:w="80" w:type="dxa"/>
            </w:tcMar>
            <w:vAlign w:val="center"/>
          </w:tcPr>
          <w:p w14:paraId="645406FD" w14:textId="77777777" w:rsidR="0073780D" w:rsidRPr="00A95685" w:rsidRDefault="0018174B" w:rsidP="00A95685">
            <w:pPr>
              <w:spacing w:after="0" w:line="360" w:lineRule="auto"/>
              <w:rPr>
                <w:szCs w:val="21"/>
              </w:rPr>
            </w:pPr>
            <w:r w:rsidRPr="00A95685">
              <w:rPr>
                <w:b/>
                <w:color w:val="FFFFFF"/>
                <w:szCs w:val="21"/>
                <w:lang w:val="es-MX"/>
              </w:rPr>
              <w:t>BPMN (Unidad 2)</w:t>
            </w:r>
          </w:p>
        </w:tc>
      </w:tr>
      <w:tr w:rsidR="0073780D" w:rsidRPr="00A95685" w14:paraId="24E2649A"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DF8E42A" w14:textId="77777777" w:rsidR="0073780D" w:rsidRPr="00A95685" w:rsidRDefault="0018174B" w:rsidP="00A95685">
            <w:pPr>
              <w:spacing w:after="0" w:line="360" w:lineRule="auto"/>
              <w:rPr>
                <w:szCs w:val="21"/>
              </w:rPr>
            </w:pPr>
            <w:r w:rsidRPr="00A95685">
              <w:rPr>
                <w:szCs w:val="21"/>
                <w:lang w:val="es-MX"/>
              </w:rPr>
              <w:t>NB-06, NB-07</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055F067" w14:textId="77777777" w:rsidR="0073780D" w:rsidRPr="00A95685" w:rsidRDefault="0018174B" w:rsidP="00A95685">
            <w:pPr>
              <w:spacing w:after="0" w:line="360" w:lineRule="auto"/>
              <w:rPr>
                <w:szCs w:val="21"/>
                <w:lang w:val="es-MX"/>
              </w:rPr>
            </w:pPr>
            <w:r w:rsidRPr="00A95685">
              <w:rPr>
                <w:szCs w:val="21"/>
                <w:lang w:val="es-MX"/>
              </w:rPr>
              <w:t>La cita considera el servicio solicitado y su duración (R-05)</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BF494C1" w14:textId="77777777" w:rsidR="0073780D" w:rsidRPr="00A95685" w:rsidRDefault="0018174B" w:rsidP="00A95685">
            <w:pPr>
              <w:spacing w:after="0" w:line="360" w:lineRule="auto"/>
              <w:rPr>
                <w:szCs w:val="21"/>
              </w:rPr>
            </w:pPr>
            <w:r w:rsidRPr="00A95685">
              <w:rPr>
                <w:szCs w:val="21"/>
                <w:lang w:val="es-MX"/>
              </w:rPr>
              <w:t>US04</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0FB9B2F" w14:textId="77777777" w:rsidR="0073780D" w:rsidRPr="00A95685" w:rsidRDefault="0018174B" w:rsidP="00A95685">
            <w:pPr>
              <w:spacing w:after="0" w:line="360" w:lineRule="auto"/>
              <w:rPr>
                <w:szCs w:val="21"/>
              </w:rPr>
            </w:pPr>
            <w:r w:rsidRPr="00A95685">
              <w:rPr>
                <w:szCs w:val="21"/>
                <w:lang w:val="es-MX"/>
              </w:rPr>
              <w:t>Gherkin US04</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F7D4991" w14:textId="77777777" w:rsidR="0073780D" w:rsidRPr="00A95685" w:rsidRDefault="0018174B" w:rsidP="00A95685">
            <w:pPr>
              <w:spacing w:after="0" w:line="360" w:lineRule="auto"/>
              <w:rPr>
                <w:szCs w:val="21"/>
              </w:rPr>
            </w:pPr>
            <w:r w:rsidRPr="00A95685">
              <w:rPr>
                <w:szCs w:val="21"/>
                <w:lang w:val="es-MX"/>
              </w:rPr>
              <w:t>CU-01</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47C244D" w14:textId="77777777" w:rsidR="0073780D" w:rsidRPr="00A95685" w:rsidRDefault="0018174B" w:rsidP="00A95685">
            <w:pPr>
              <w:spacing w:after="0" w:line="360" w:lineRule="auto"/>
              <w:rPr>
                <w:szCs w:val="21"/>
                <w:lang w:val="es-MX"/>
              </w:rPr>
            </w:pPr>
            <w:r w:rsidRPr="00A95685">
              <w:rPr>
                <w:szCs w:val="21"/>
                <w:lang w:val="es-MX"/>
              </w:rPr>
              <w:t xml:space="preserve">CitasApplicationService.solicitarCita · ServicioDeProgramacionDeCitas · Cita · </w:t>
            </w:r>
            <w:proofErr w:type="spellStart"/>
            <w:r w:rsidRPr="00A95685">
              <w:rPr>
                <w:szCs w:val="21"/>
                <w:lang w:val="es-MX"/>
              </w:rPr>
              <w:t>PeriodoDeCita</w:t>
            </w:r>
            <w:proofErr w:type="spellEnd"/>
            <w:r w:rsidRPr="00A95685">
              <w:rPr>
                <w:szCs w:val="21"/>
                <w:lang w:val="es-MX"/>
              </w:rPr>
              <w:t xml:space="preserve"> · </w:t>
            </w:r>
            <w:proofErr w:type="spellStart"/>
            <w:r w:rsidRPr="00A95685">
              <w:rPr>
                <w:szCs w:val="21"/>
                <w:lang w:val="es-MX"/>
              </w:rPr>
              <w:t>ServicioSolicitado</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9899C01" w14:textId="77777777" w:rsidR="0073780D" w:rsidRPr="00A95685" w:rsidRDefault="0018174B" w:rsidP="00A95685">
            <w:pPr>
              <w:spacing w:after="0" w:line="360" w:lineRule="auto"/>
              <w:rPr>
                <w:szCs w:val="21"/>
                <w:lang w:val="es-MX"/>
              </w:rPr>
            </w:pPr>
            <w:proofErr w:type="spellStart"/>
            <w:r w:rsidRPr="00A95685">
              <w:rPr>
                <w:szCs w:val="21"/>
                <w:lang w:val="es-MX"/>
              </w:rPr>
              <w:t>test_cita_periodo_coherente_con_duracion</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F3299C4" w14:textId="77777777" w:rsidR="0073780D" w:rsidRPr="00A95685" w:rsidRDefault="0018174B" w:rsidP="00A95685">
            <w:pPr>
              <w:spacing w:after="0" w:line="360" w:lineRule="auto"/>
              <w:rPr>
                <w:szCs w:val="21"/>
              </w:rPr>
            </w:pPr>
            <w:r w:rsidRPr="00A95685">
              <w:rPr>
                <w:szCs w:val="21"/>
                <w:lang w:val="es-MX"/>
              </w:rPr>
              <w:t>ADR-01</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341F860" w14:textId="77777777" w:rsidR="0073780D" w:rsidRPr="00A95685" w:rsidRDefault="0018174B" w:rsidP="00A95685">
            <w:pPr>
              <w:spacing w:after="0" w:line="360" w:lineRule="auto"/>
              <w:rPr>
                <w:szCs w:val="21"/>
                <w:lang w:val="es-MX"/>
              </w:rPr>
            </w:pPr>
            <w:r w:rsidRPr="00A95685">
              <w:rPr>
                <w:szCs w:val="21"/>
                <w:lang w:val="es-MX"/>
              </w:rPr>
              <w:t>«Solicitar Cita» → «Agendar en Agenda»</w:t>
            </w:r>
          </w:p>
        </w:tc>
      </w:tr>
      <w:tr w:rsidR="0073780D" w:rsidRPr="00A95685" w14:paraId="4938245F"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C3A26BD" w14:textId="77777777" w:rsidR="0073780D" w:rsidRPr="00A95685" w:rsidRDefault="0018174B" w:rsidP="00A95685">
            <w:pPr>
              <w:spacing w:after="0" w:line="360" w:lineRule="auto"/>
              <w:rPr>
                <w:szCs w:val="21"/>
              </w:rPr>
            </w:pPr>
            <w:r w:rsidRPr="00A95685">
              <w:rPr>
                <w:szCs w:val="21"/>
                <w:lang w:val="es-MX"/>
              </w:rPr>
              <w:t>NB-07</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DECDC60" w14:textId="77777777" w:rsidR="0073780D" w:rsidRPr="00A95685" w:rsidRDefault="0018174B" w:rsidP="00A95685">
            <w:pPr>
              <w:spacing w:after="0" w:line="360" w:lineRule="auto"/>
              <w:rPr>
                <w:szCs w:val="21"/>
                <w:lang w:val="es-MX"/>
              </w:rPr>
            </w:pPr>
            <w:r w:rsidRPr="00A95685">
              <w:rPr>
                <w:szCs w:val="21"/>
                <w:lang w:val="es-MX"/>
              </w:rPr>
              <w:t>No se agenda un horario que se traslape con otra cita del día (criterio de disponibilidad por validar, P1)</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2CF462A" w14:textId="77777777" w:rsidR="0073780D" w:rsidRPr="00A95685" w:rsidRDefault="0018174B" w:rsidP="00A95685">
            <w:pPr>
              <w:spacing w:after="0" w:line="360" w:lineRule="auto"/>
              <w:rPr>
                <w:szCs w:val="21"/>
              </w:rPr>
            </w:pPr>
            <w:r w:rsidRPr="00A95685">
              <w:rPr>
                <w:szCs w:val="21"/>
                <w:lang w:val="es-MX"/>
              </w:rPr>
              <w:t>US04</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4C37353" w14:textId="77777777" w:rsidR="0073780D" w:rsidRPr="00A95685" w:rsidRDefault="0018174B" w:rsidP="00A95685">
            <w:pPr>
              <w:spacing w:after="0" w:line="360" w:lineRule="auto"/>
              <w:rPr>
                <w:szCs w:val="21"/>
              </w:rPr>
            </w:pPr>
            <w:r w:rsidRPr="00A95685">
              <w:rPr>
                <w:szCs w:val="21"/>
                <w:lang w:val="es-MX"/>
              </w:rPr>
              <w:t>Gherkin US04</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92C2E97" w14:textId="77777777" w:rsidR="0073780D" w:rsidRPr="00A95685" w:rsidRDefault="0018174B" w:rsidP="00A95685">
            <w:pPr>
              <w:spacing w:after="0" w:line="360" w:lineRule="auto"/>
              <w:rPr>
                <w:szCs w:val="21"/>
              </w:rPr>
            </w:pPr>
            <w:r w:rsidRPr="00A95685">
              <w:rPr>
                <w:szCs w:val="21"/>
                <w:lang w:val="es-MX"/>
              </w:rPr>
              <w:t>CU-01</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F0435DD" w14:textId="77777777" w:rsidR="0073780D" w:rsidRPr="00A95685" w:rsidRDefault="0018174B" w:rsidP="00A95685">
            <w:pPr>
              <w:spacing w:after="0" w:line="360" w:lineRule="auto"/>
              <w:rPr>
                <w:szCs w:val="21"/>
                <w:lang w:val="es-MX"/>
              </w:rPr>
            </w:pPr>
            <w:r w:rsidRPr="00A95685">
              <w:rPr>
                <w:szCs w:val="21"/>
                <w:lang w:val="es-MX"/>
              </w:rPr>
              <w:t xml:space="preserve">ServicioDeProgramacionDeCitas.programar(citasDelDia) · </w:t>
            </w:r>
            <w:proofErr w:type="spellStart"/>
            <w:r w:rsidRPr="00A95685">
              <w:rPr>
                <w:szCs w:val="21"/>
                <w:lang w:val="es-MX"/>
              </w:rPr>
              <w:t>PeriodoDeCita</w:t>
            </w:r>
            <w:proofErr w:type="spellEnd"/>
            <w:r w:rsidRPr="00A95685">
              <w:rPr>
                <w:szCs w:val="21"/>
                <w:lang w:val="es-MX"/>
              </w:rPr>
              <w:t xml:space="preserve"> · </w:t>
            </w:r>
            <w:proofErr w:type="spellStart"/>
            <w:r w:rsidRPr="00A95685">
              <w:rPr>
                <w:szCs w:val="21"/>
                <w:lang w:val="es-MX"/>
              </w:rPr>
              <w:t>CitaRepository.buscarPorFecha</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F93456A" w14:textId="77777777" w:rsidR="0073780D" w:rsidRPr="00A95685" w:rsidRDefault="0018174B" w:rsidP="00A95685">
            <w:pPr>
              <w:spacing w:after="0" w:line="360" w:lineRule="auto"/>
              <w:rPr>
                <w:szCs w:val="21"/>
              </w:rPr>
            </w:pPr>
            <w:proofErr w:type="spellStart"/>
            <w:r w:rsidRPr="00A95685">
              <w:rPr>
                <w:szCs w:val="21"/>
                <w:lang w:val="es-MX"/>
              </w:rPr>
              <w:t>test_horario_traslapado_rechazado</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FDABD2A" w14:textId="77777777" w:rsidR="0073780D" w:rsidRPr="00A95685" w:rsidRDefault="0018174B" w:rsidP="00A95685">
            <w:pPr>
              <w:spacing w:after="0" w:line="360" w:lineRule="auto"/>
              <w:rPr>
                <w:szCs w:val="21"/>
              </w:rPr>
            </w:pPr>
            <w:r w:rsidRPr="00A95685">
              <w:rPr>
                <w:szCs w:val="21"/>
                <w:lang w:val="es-MX"/>
              </w:rPr>
              <w:t>ADR-01, 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597BCF1" w14:textId="77777777" w:rsidR="0073780D" w:rsidRPr="00A95685" w:rsidRDefault="0018174B" w:rsidP="00A95685">
            <w:pPr>
              <w:spacing w:after="0" w:line="360" w:lineRule="auto"/>
              <w:rPr>
                <w:szCs w:val="21"/>
                <w:lang w:val="es-MX"/>
              </w:rPr>
            </w:pPr>
            <w:r w:rsidRPr="00A95685">
              <w:rPr>
                <w:szCs w:val="21"/>
                <w:lang w:val="es-MX"/>
              </w:rPr>
              <w:t>«Solicitar Cita» → «Agendar en Agenda»</w:t>
            </w:r>
          </w:p>
        </w:tc>
      </w:tr>
      <w:tr w:rsidR="0073780D" w:rsidRPr="00A95685" w14:paraId="6704EA4F"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9D81A8B" w14:textId="77777777" w:rsidR="0073780D" w:rsidRPr="00A95685" w:rsidRDefault="0018174B" w:rsidP="00A95685">
            <w:pPr>
              <w:spacing w:after="0" w:line="360" w:lineRule="auto"/>
              <w:rPr>
                <w:szCs w:val="21"/>
              </w:rPr>
            </w:pPr>
            <w:r w:rsidRPr="00A95685">
              <w:rPr>
                <w:szCs w:val="21"/>
                <w:lang w:val="es-MX"/>
              </w:rPr>
              <w:t>NB-06</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27F0BA8" w14:textId="77777777" w:rsidR="0073780D" w:rsidRPr="00A95685" w:rsidRDefault="0018174B" w:rsidP="00A95685">
            <w:pPr>
              <w:spacing w:after="0" w:line="360" w:lineRule="auto"/>
              <w:rPr>
                <w:szCs w:val="21"/>
                <w:lang w:val="es-MX"/>
              </w:rPr>
            </w:pPr>
            <w:r w:rsidRPr="00A95685">
              <w:rPr>
                <w:szCs w:val="21"/>
                <w:lang w:val="es-MX"/>
              </w:rPr>
              <w:t>Recepción administra las citas y los datos administrativos (R-01)</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EEEF89C" w14:textId="77777777" w:rsidR="0073780D" w:rsidRPr="00A95685" w:rsidRDefault="0018174B" w:rsidP="00A95685">
            <w:pPr>
              <w:spacing w:after="0" w:line="360" w:lineRule="auto"/>
              <w:rPr>
                <w:szCs w:val="21"/>
              </w:rPr>
            </w:pPr>
            <w:r w:rsidRPr="00A95685">
              <w:rPr>
                <w:szCs w:val="21"/>
                <w:lang w:val="es-MX"/>
              </w:rPr>
              <w:t>US04</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0C44493" w14:textId="77777777" w:rsidR="0073780D" w:rsidRPr="00A95685" w:rsidRDefault="0018174B" w:rsidP="00A95685">
            <w:pPr>
              <w:spacing w:after="0" w:line="360" w:lineRule="auto"/>
              <w:rPr>
                <w:szCs w:val="21"/>
              </w:rPr>
            </w:pPr>
            <w:r w:rsidRPr="00A95685">
              <w:rPr>
                <w:szCs w:val="21"/>
                <w:lang w:val="es-MX"/>
              </w:rPr>
              <w:t>Gherkin US04</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4879552" w14:textId="77777777" w:rsidR="0073780D" w:rsidRPr="00A95685" w:rsidRDefault="0018174B" w:rsidP="00A95685">
            <w:pPr>
              <w:spacing w:after="0" w:line="360" w:lineRule="auto"/>
              <w:rPr>
                <w:szCs w:val="21"/>
              </w:rPr>
            </w:pPr>
            <w:r w:rsidRPr="00A95685">
              <w:rPr>
                <w:szCs w:val="21"/>
                <w:lang w:val="es-MX"/>
              </w:rPr>
              <w:t>CU-01</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0781D11" w14:textId="77777777" w:rsidR="0073780D" w:rsidRPr="00A95685" w:rsidRDefault="0018174B" w:rsidP="00A95685">
            <w:pPr>
              <w:spacing w:after="0" w:line="360" w:lineRule="auto"/>
              <w:rPr>
                <w:szCs w:val="21"/>
              </w:rPr>
            </w:pPr>
            <w:r w:rsidRPr="00A95685">
              <w:rPr>
                <w:szCs w:val="21"/>
                <w:lang w:val="es-MX"/>
              </w:rPr>
              <w:t>CitasApplicationService · ControlDeAcceso · ControlDeAccesoPorRol</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AFFEA73" w14:textId="77777777" w:rsidR="0073780D" w:rsidRPr="00A95685" w:rsidRDefault="0018174B" w:rsidP="00A95685">
            <w:pPr>
              <w:spacing w:after="0" w:line="360" w:lineRule="auto"/>
              <w:rPr>
                <w:szCs w:val="21"/>
                <w:lang w:val="es-MX"/>
              </w:rPr>
            </w:pPr>
            <w:proofErr w:type="spellStart"/>
            <w:r w:rsidRPr="00A95685">
              <w:rPr>
                <w:szCs w:val="21"/>
                <w:lang w:val="es-MX"/>
              </w:rPr>
              <w:t>test_recepcion_puede_solicitar_cita</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6D1E604" w14:textId="77777777" w:rsidR="0073780D" w:rsidRPr="00A95685" w:rsidRDefault="0018174B" w:rsidP="00A95685">
            <w:pPr>
              <w:spacing w:after="0" w:line="360" w:lineRule="auto"/>
              <w:rPr>
                <w:szCs w:val="21"/>
              </w:rPr>
            </w:pPr>
            <w:r w:rsidRPr="00A95685">
              <w:rPr>
                <w:szCs w:val="21"/>
                <w:lang w:val="es-MX"/>
              </w:rPr>
              <w:t>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D71EFB0" w14:textId="77777777" w:rsidR="0073780D" w:rsidRPr="00A95685" w:rsidRDefault="0018174B" w:rsidP="00A95685">
            <w:pPr>
              <w:spacing w:after="0" w:line="360" w:lineRule="auto"/>
              <w:rPr>
                <w:szCs w:val="21"/>
                <w:lang w:val="es-MX"/>
              </w:rPr>
            </w:pPr>
            <w:r w:rsidRPr="00A95685">
              <w:rPr>
                <w:szCs w:val="21"/>
                <w:lang w:val="es-MX"/>
              </w:rPr>
              <w:t>«Solicitar Cita» → «Agendar en Agenda»</w:t>
            </w:r>
          </w:p>
        </w:tc>
      </w:tr>
      <w:tr w:rsidR="0073780D" w14:paraId="5CFC2D5E"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29DBB74" w14:textId="77777777" w:rsidR="0073780D" w:rsidRPr="00A95685" w:rsidRDefault="0018174B" w:rsidP="00A95685">
            <w:pPr>
              <w:spacing w:after="0" w:line="360" w:lineRule="auto"/>
              <w:rPr>
                <w:szCs w:val="21"/>
              </w:rPr>
            </w:pPr>
            <w:r w:rsidRPr="00A95685">
              <w:rPr>
                <w:szCs w:val="21"/>
                <w:lang w:val="es-MX"/>
              </w:rPr>
              <w:lastRenderedPageBreak/>
              <w:t>NB-03, NB-10</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82D3A6A" w14:textId="77777777" w:rsidR="0073780D" w:rsidRPr="00A95685" w:rsidRDefault="0018174B" w:rsidP="00A95685">
            <w:pPr>
              <w:spacing w:after="0" w:line="360" w:lineRule="auto"/>
              <w:rPr>
                <w:szCs w:val="21"/>
                <w:lang w:val="es-MX"/>
              </w:rPr>
            </w:pPr>
            <w:r w:rsidRPr="00A95685">
              <w:rPr>
                <w:szCs w:val="21"/>
                <w:lang w:val="es-MX"/>
              </w:rPr>
              <w:t>La mascota debe estar registrada antes de citar, vacunar, hospitalizar o atender; un expediente por mascota (R-10)</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A26D637" w14:textId="77777777" w:rsidR="0073780D" w:rsidRPr="00A95685" w:rsidRDefault="0018174B" w:rsidP="00A95685">
            <w:pPr>
              <w:spacing w:after="0" w:line="360" w:lineRule="auto"/>
              <w:rPr>
                <w:szCs w:val="21"/>
              </w:rPr>
            </w:pPr>
            <w:r w:rsidRPr="00A95685">
              <w:rPr>
                <w:szCs w:val="21"/>
                <w:lang w:val="es-MX"/>
              </w:rPr>
              <w:t>US04, US12, US15, US17</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EF4D06C" w14:textId="77777777" w:rsidR="0073780D" w:rsidRPr="00A95685" w:rsidRDefault="0018174B" w:rsidP="00A95685">
            <w:pPr>
              <w:spacing w:after="0" w:line="360" w:lineRule="auto"/>
              <w:rPr>
                <w:szCs w:val="21"/>
              </w:rPr>
            </w:pPr>
            <w:r w:rsidRPr="00A95685">
              <w:rPr>
                <w:szCs w:val="21"/>
              </w:rPr>
              <w:t>Gherkin US04, US12, US15, US17</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0ECB447" w14:textId="77777777" w:rsidR="0073780D" w:rsidRPr="00A95685" w:rsidRDefault="0018174B" w:rsidP="00A95685">
            <w:pPr>
              <w:spacing w:after="0" w:line="360" w:lineRule="auto"/>
              <w:rPr>
                <w:szCs w:val="21"/>
              </w:rPr>
            </w:pPr>
            <w:r w:rsidRPr="00A95685">
              <w:rPr>
                <w:szCs w:val="21"/>
                <w:lang w:val="es-MX"/>
              </w:rPr>
              <w:t>CU-01 a CU-04</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3CCB0C7" w14:textId="77777777" w:rsidR="0073780D" w:rsidRPr="00A95685" w:rsidRDefault="0018174B" w:rsidP="00A95685">
            <w:pPr>
              <w:spacing w:after="0" w:line="360" w:lineRule="auto"/>
              <w:rPr>
                <w:szCs w:val="21"/>
              </w:rPr>
            </w:pPr>
            <w:r w:rsidRPr="00A95685">
              <w:rPr>
                <w:szCs w:val="21"/>
                <w:lang w:val="es-MX"/>
              </w:rPr>
              <w:t>MascotaRepository.obtener · Mascota · MascotaNoRegistrada</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EA6A9D8" w14:textId="77777777" w:rsidR="0073780D" w:rsidRPr="00A95685" w:rsidRDefault="0018174B" w:rsidP="00A95685">
            <w:pPr>
              <w:spacing w:after="0" w:line="360" w:lineRule="auto"/>
              <w:rPr>
                <w:szCs w:val="21"/>
                <w:lang w:val="es-MX"/>
              </w:rPr>
            </w:pPr>
            <w:proofErr w:type="spellStart"/>
            <w:r w:rsidRPr="00A95685">
              <w:rPr>
                <w:szCs w:val="21"/>
                <w:lang w:val="es-MX"/>
              </w:rPr>
              <w:t>test_mascota_no_registrada_revierte</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ACE9E5C" w14:textId="77777777" w:rsidR="0073780D" w:rsidRPr="00A95685" w:rsidRDefault="0018174B" w:rsidP="00A95685">
            <w:pPr>
              <w:spacing w:after="0" w:line="360" w:lineRule="auto"/>
              <w:rPr>
                <w:szCs w:val="21"/>
              </w:rPr>
            </w:pPr>
            <w:r w:rsidRPr="00A95685">
              <w:rPr>
                <w:szCs w:val="21"/>
                <w:lang w:val="es-MX"/>
              </w:rPr>
              <w:t>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39DEF91" w14:textId="77777777" w:rsidR="0073780D" w:rsidRPr="00A95685" w:rsidRDefault="0018174B" w:rsidP="00A95685">
            <w:pPr>
              <w:spacing w:after="0" w:line="360" w:lineRule="auto"/>
              <w:rPr>
                <w:szCs w:val="21"/>
              </w:rPr>
            </w:pPr>
            <w:r w:rsidRPr="00A95685">
              <w:rPr>
                <w:szCs w:val="21"/>
                <w:lang w:val="es-MX"/>
              </w:rPr>
              <w:t>Transversal</w:t>
            </w:r>
          </w:p>
        </w:tc>
      </w:tr>
      <w:tr w:rsidR="0073780D" w14:paraId="15263F5D"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16568FB" w14:textId="77777777" w:rsidR="0073780D" w:rsidRPr="00A95685" w:rsidRDefault="0018174B" w:rsidP="00A95685">
            <w:pPr>
              <w:spacing w:after="0" w:line="360" w:lineRule="auto"/>
              <w:rPr>
                <w:szCs w:val="21"/>
              </w:rPr>
            </w:pPr>
            <w:r w:rsidRPr="00A95685">
              <w:rPr>
                <w:szCs w:val="21"/>
                <w:lang w:val="es-MX"/>
              </w:rPr>
              <w:t>NB-10, NB-12</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A794C5C" w14:textId="77777777" w:rsidR="0073780D" w:rsidRPr="00A95685" w:rsidRDefault="0018174B" w:rsidP="00A95685">
            <w:pPr>
              <w:spacing w:after="0" w:line="360" w:lineRule="auto"/>
              <w:rPr>
                <w:szCs w:val="21"/>
                <w:lang w:val="es-MX"/>
              </w:rPr>
            </w:pPr>
            <w:r w:rsidRPr="00A95685">
              <w:rPr>
                <w:szCs w:val="21"/>
                <w:lang w:val="es-MX"/>
              </w:rPr>
              <w:t>Solo el Veterinario registra la nota clínica y queda como su autor (R-02)</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A7343D5" w14:textId="77777777" w:rsidR="0073780D" w:rsidRPr="00A95685" w:rsidRDefault="0018174B" w:rsidP="00A95685">
            <w:pPr>
              <w:spacing w:after="0" w:line="360" w:lineRule="auto"/>
              <w:rPr>
                <w:szCs w:val="21"/>
              </w:rPr>
            </w:pPr>
            <w:r w:rsidRPr="00A95685">
              <w:rPr>
                <w:szCs w:val="21"/>
                <w:lang w:val="es-MX"/>
              </w:rPr>
              <w:t>US12</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2FE1720" w14:textId="77777777" w:rsidR="0073780D" w:rsidRPr="00A95685" w:rsidRDefault="0018174B" w:rsidP="00A95685">
            <w:pPr>
              <w:spacing w:after="0" w:line="360" w:lineRule="auto"/>
              <w:rPr>
                <w:szCs w:val="21"/>
              </w:rPr>
            </w:pPr>
            <w:r w:rsidRPr="00A95685">
              <w:rPr>
                <w:szCs w:val="21"/>
                <w:lang w:val="es-MX"/>
              </w:rPr>
              <w:t>Gherkin US12</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8C9EACF" w14:textId="77777777" w:rsidR="0073780D" w:rsidRPr="00A95685" w:rsidRDefault="0018174B" w:rsidP="00A95685">
            <w:pPr>
              <w:spacing w:after="0" w:line="360" w:lineRule="auto"/>
              <w:rPr>
                <w:szCs w:val="21"/>
              </w:rPr>
            </w:pPr>
            <w:r w:rsidRPr="00A95685">
              <w:rPr>
                <w:szCs w:val="21"/>
                <w:lang w:val="es-MX"/>
              </w:rPr>
              <w:t>CU-02</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541EC47" w14:textId="77777777" w:rsidR="0073780D" w:rsidRPr="00A95685" w:rsidRDefault="0018174B" w:rsidP="00A95685">
            <w:pPr>
              <w:spacing w:after="0" w:line="360" w:lineRule="auto"/>
              <w:rPr>
                <w:szCs w:val="21"/>
                <w:lang w:val="es-MX"/>
              </w:rPr>
            </w:pPr>
            <w:r w:rsidRPr="00A95685">
              <w:rPr>
                <w:szCs w:val="21"/>
                <w:lang w:val="es-MX"/>
              </w:rPr>
              <w:t xml:space="preserve">ExpedienteClinicoApplicationService.generarNotaClinica · ExpedienteClinico.registrarNotaClinica · </w:t>
            </w:r>
            <w:proofErr w:type="spellStart"/>
            <w:r w:rsidRPr="00A95685">
              <w:rPr>
                <w:szCs w:val="21"/>
                <w:lang w:val="es-MX"/>
              </w:rPr>
              <w:t>NotaClinica</w:t>
            </w:r>
            <w:proofErr w:type="spellEnd"/>
            <w:r w:rsidRPr="00A95685">
              <w:rPr>
                <w:szCs w:val="21"/>
                <w:lang w:val="es-MX"/>
              </w:rPr>
              <w:t xml:space="preserve"> · Veterinario</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D123AE8" w14:textId="77777777" w:rsidR="0073780D" w:rsidRPr="00A95685" w:rsidRDefault="0018174B" w:rsidP="00A95685">
            <w:pPr>
              <w:spacing w:after="0" w:line="360" w:lineRule="auto"/>
              <w:rPr>
                <w:szCs w:val="21"/>
                <w:lang w:val="es-MX"/>
              </w:rPr>
            </w:pPr>
            <w:proofErr w:type="spellStart"/>
            <w:r w:rsidRPr="00A95685">
              <w:rPr>
                <w:szCs w:val="21"/>
                <w:lang w:val="es-MX"/>
              </w:rPr>
              <w:t>test_veterinario_registra_nota_con_autor</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F6AAB52" w14:textId="77777777" w:rsidR="0073780D" w:rsidRPr="00A95685" w:rsidRDefault="0018174B" w:rsidP="00A95685">
            <w:pPr>
              <w:spacing w:after="0" w:line="360" w:lineRule="auto"/>
              <w:rPr>
                <w:szCs w:val="21"/>
              </w:rPr>
            </w:pPr>
            <w:r w:rsidRPr="00A95685">
              <w:rPr>
                <w:szCs w:val="21"/>
                <w:lang w:val="es-MX"/>
              </w:rPr>
              <w:t>ADR-01, 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A3B6F36" w14:textId="77777777" w:rsidR="0073780D" w:rsidRPr="00A95685" w:rsidRDefault="0018174B" w:rsidP="00A95685">
            <w:pPr>
              <w:spacing w:after="0" w:line="360" w:lineRule="auto"/>
              <w:rPr>
                <w:szCs w:val="21"/>
              </w:rPr>
            </w:pPr>
            <w:r w:rsidRPr="00A95685">
              <w:rPr>
                <w:szCs w:val="21"/>
                <w:lang w:val="es-MX"/>
              </w:rPr>
              <w:t>«Generar Nota Clínica»</w:t>
            </w:r>
          </w:p>
        </w:tc>
      </w:tr>
      <w:tr w:rsidR="0073780D" w14:paraId="7B16607E"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75996F8" w14:textId="77777777" w:rsidR="0073780D" w:rsidRPr="00A95685" w:rsidRDefault="0018174B" w:rsidP="00A95685">
            <w:pPr>
              <w:spacing w:after="0" w:line="360" w:lineRule="auto"/>
              <w:rPr>
                <w:szCs w:val="21"/>
              </w:rPr>
            </w:pPr>
            <w:r w:rsidRPr="00A95685">
              <w:rPr>
                <w:szCs w:val="21"/>
                <w:lang w:val="es-MX"/>
              </w:rPr>
              <w:t>NB-12</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3018D2C" w14:textId="77777777" w:rsidR="0073780D" w:rsidRPr="00A95685" w:rsidRDefault="0018174B" w:rsidP="00A95685">
            <w:pPr>
              <w:spacing w:after="0" w:line="360" w:lineRule="auto"/>
              <w:rPr>
                <w:szCs w:val="21"/>
                <w:lang w:val="es-MX"/>
              </w:rPr>
            </w:pPr>
            <w:r w:rsidRPr="00A95685">
              <w:rPr>
                <w:szCs w:val="21"/>
                <w:lang w:val="es-MX"/>
              </w:rPr>
              <w:t>Recepción no modifica notas clínicas; el agregado no ofrece operación para modificarlas (R-03)</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D91AC2C" w14:textId="77777777" w:rsidR="0073780D" w:rsidRPr="00A95685" w:rsidRDefault="0018174B" w:rsidP="00A95685">
            <w:pPr>
              <w:spacing w:after="0" w:line="360" w:lineRule="auto"/>
              <w:rPr>
                <w:szCs w:val="21"/>
              </w:rPr>
            </w:pPr>
            <w:r w:rsidRPr="00A95685">
              <w:rPr>
                <w:szCs w:val="21"/>
                <w:lang w:val="es-MX"/>
              </w:rPr>
              <w:t>US12</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886EFFF" w14:textId="77777777" w:rsidR="0073780D" w:rsidRPr="00A95685" w:rsidRDefault="0018174B" w:rsidP="00A95685">
            <w:pPr>
              <w:spacing w:after="0" w:line="360" w:lineRule="auto"/>
              <w:rPr>
                <w:szCs w:val="21"/>
                <w:lang w:val="es-MX"/>
              </w:rPr>
            </w:pPr>
            <w:r w:rsidRPr="00A95685">
              <w:rPr>
                <w:szCs w:val="21"/>
                <w:lang w:val="es-MX"/>
              </w:rPr>
              <w:t>Gherkin US12 (rechazo por rol, secuencia 2)</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BB1E592" w14:textId="77777777" w:rsidR="0073780D" w:rsidRPr="00A95685" w:rsidRDefault="0018174B" w:rsidP="00A95685">
            <w:pPr>
              <w:spacing w:after="0" w:line="360" w:lineRule="auto"/>
              <w:rPr>
                <w:szCs w:val="21"/>
              </w:rPr>
            </w:pPr>
            <w:r w:rsidRPr="00A95685">
              <w:rPr>
                <w:szCs w:val="21"/>
                <w:lang w:val="es-MX"/>
              </w:rPr>
              <w:t>CU-02</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2C10D5E" w14:textId="77777777" w:rsidR="0073780D" w:rsidRPr="00A95685" w:rsidRDefault="0018174B" w:rsidP="00A95685">
            <w:pPr>
              <w:spacing w:after="0" w:line="360" w:lineRule="auto"/>
              <w:rPr>
                <w:szCs w:val="21"/>
                <w:lang w:val="es-MX"/>
              </w:rPr>
            </w:pPr>
            <w:r w:rsidRPr="00A95685">
              <w:rPr>
                <w:szCs w:val="21"/>
                <w:lang w:val="es-MX"/>
              </w:rPr>
              <w:t xml:space="preserve">ControlDeAcceso · ExpedienteClinico (sin operación de modificar) · </w:t>
            </w:r>
            <w:proofErr w:type="spellStart"/>
            <w:r w:rsidRPr="00A95685">
              <w:rPr>
                <w:szCs w:val="21"/>
                <w:lang w:val="es-MX"/>
              </w:rPr>
              <w:t>OperacionNoAutorizada</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32ACEC0" w14:textId="77777777" w:rsidR="0073780D" w:rsidRPr="00A95685" w:rsidRDefault="0018174B" w:rsidP="00A95685">
            <w:pPr>
              <w:spacing w:after="0" w:line="360" w:lineRule="auto"/>
              <w:rPr>
                <w:szCs w:val="21"/>
                <w:lang w:val="es-MX"/>
              </w:rPr>
            </w:pPr>
            <w:proofErr w:type="spellStart"/>
            <w:r w:rsidRPr="00A95685">
              <w:rPr>
                <w:szCs w:val="21"/>
                <w:lang w:val="es-MX"/>
              </w:rPr>
              <w:t>test_recepcion_no_registra_nota_clinica</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C4A827A" w14:textId="77777777" w:rsidR="0073780D" w:rsidRPr="00A95685" w:rsidRDefault="0018174B" w:rsidP="00A95685">
            <w:pPr>
              <w:spacing w:after="0" w:line="360" w:lineRule="auto"/>
              <w:rPr>
                <w:szCs w:val="21"/>
              </w:rPr>
            </w:pPr>
            <w:r w:rsidRPr="00A95685">
              <w:rPr>
                <w:szCs w:val="21"/>
                <w:lang w:val="es-MX"/>
              </w:rPr>
              <w:t>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17C5D5B" w14:textId="77777777" w:rsidR="0073780D" w:rsidRPr="00A95685" w:rsidRDefault="0018174B" w:rsidP="00A95685">
            <w:pPr>
              <w:spacing w:after="0" w:line="360" w:lineRule="auto"/>
              <w:rPr>
                <w:szCs w:val="21"/>
              </w:rPr>
            </w:pPr>
            <w:r w:rsidRPr="00A95685">
              <w:rPr>
                <w:szCs w:val="21"/>
                <w:lang w:val="es-MX"/>
              </w:rPr>
              <w:t>«Generar Nota Clínica»</w:t>
            </w:r>
          </w:p>
        </w:tc>
      </w:tr>
      <w:tr w:rsidR="0073780D" w14:paraId="6CD459D5"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480CC51" w14:textId="77777777" w:rsidR="0073780D" w:rsidRPr="00A95685" w:rsidRDefault="0018174B" w:rsidP="00A95685">
            <w:pPr>
              <w:spacing w:after="0" w:line="360" w:lineRule="auto"/>
              <w:rPr>
                <w:szCs w:val="21"/>
              </w:rPr>
            </w:pPr>
            <w:r w:rsidRPr="00A95685">
              <w:rPr>
                <w:szCs w:val="21"/>
                <w:lang w:val="es-MX"/>
              </w:rPr>
              <w:lastRenderedPageBreak/>
              <w:t>NB-11</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C2B13B7" w14:textId="77777777" w:rsidR="0073780D" w:rsidRPr="00A95685" w:rsidRDefault="0018174B" w:rsidP="00A95685">
            <w:pPr>
              <w:spacing w:after="0" w:line="360" w:lineRule="auto"/>
              <w:rPr>
                <w:szCs w:val="21"/>
                <w:lang w:val="es-MX"/>
              </w:rPr>
            </w:pPr>
            <w:r w:rsidRPr="00A95685">
              <w:rPr>
                <w:szCs w:val="21"/>
                <w:lang w:val="es-MX"/>
              </w:rPr>
              <w:t>La información clínica solo está disponible para personal autorizado según su rol (R-14)</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BA060F3" w14:textId="77777777" w:rsidR="0073780D" w:rsidRPr="00A95685" w:rsidRDefault="0018174B" w:rsidP="00A95685">
            <w:pPr>
              <w:spacing w:after="0" w:line="360" w:lineRule="auto"/>
              <w:rPr>
                <w:szCs w:val="21"/>
              </w:rPr>
            </w:pPr>
            <w:r w:rsidRPr="00A95685">
              <w:rPr>
                <w:szCs w:val="21"/>
                <w:lang w:val="es-MX"/>
              </w:rPr>
              <w:t>US12, US11</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2B3FB5A" w14:textId="77777777" w:rsidR="0073780D" w:rsidRPr="00A95685" w:rsidRDefault="0018174B" w:rsidP="00A95685">
            <w:pPr>
              <w:spacing w:after="0" w:line="360" w:lineRule="auto"/>
              <w:rPr>
                <w:szCs w:val="21"/>
              </w:rPr>
            </w:pPr>
            <w:r w:rsidRPr="00A95685">
              <w:rPr>
                <w:szCs w:val="21"/>
                <w:lang w:val="es-MX"/>
              </w:rPr>
              <w:t>CR-1</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DBEAAEC" w14:textId="77777777" w:rsidR="0073780D" w:rsidRPr="00A95685" w:rsidRDefault="0018174B" w:rsidP="00A95685">
            <w:pPr>
              <w:spacing w:after="0" w:line="360" w:lineRule="auto"/>
              <w:rPr>
                <w:szCs w:val="21"/>
              </w:rPr>
            </w:pPr>
            <w:r w:rsidRPr="00A95685">
              <w:rPr>
                <w:szCs w:val="21"/>
                <w:lang w:val="es-MX"/>
              </w:rPr>
              <w:t>Query</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6B00A0F" w14:textId="77777777" w:rsidR="0073780D" w:rsidRPr="00A95685" w:rsidRDefault="0018174B" w:rsidP="00A95685">
            <w:pPr>
              <w:spacing w:after="0" w:line="360" w:lineRule="auto"/>
              <w:rPr>
                <w:szCs w:val="21"/>
              </w:rPr>
            </w:pPr>
            <w:r w:rsidRPr="00A95685">
              <w:rPr>
                <w:szCs w:val="21"/>
                <w:lang w:val="es-MX"/>
              </w:rPr>
              <w:t>ConsultarExpedienteClinicoHandler · LecturaDeExpedientes · ExpedienteClinicoVista · ControlDeAcceso</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A7EB1B2" w14:textId="77777777" w:rsidR="0073780D" w:rsidRPr="00A95685" w:rsidRDefault="0018174B" w:rsidP="00A95685">
            <w:pPr>
              <w:spacing w:after="0" w:line="360" w:lineRule="auto"/>
              <w:rPr>
                <w:szCs w:val="21"/>
                <w:lang w:val="es-MX"/>
              </w:rPr>
            </w:pPr>
            <w:proofErr w:type="spellStart"/>
            <w:r w:rsidRPr="00A95685">
              <w:rPr>
                <w:szCs w:val="21"/>
                <w:lang w:val="es-MX"/>
              </w:rPr>
              <w:t>test_consulta_expediente_solo_autorizados</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973E81B" w14:textId="77777777" w:rsidR="0073780D" w:rsidRPr="00A95685" w:rsidRDefault="0018174B" w:rsidP="00A95685">
            <w:pPr>
              <w:spacing w:after="0" w:line="360" w:lineRule="auto"/>
              <w:rPr>
                <w:szCs w:val="21"/>
              </w:rPr>
            </w:pPr>
            <w:r w:rsidRPr="00A95685">
              <w:rPr>
                <w:szCs w:val="21"/>
                <w:lang w:val="es-MX"/>
              </w:rPr>
              <w:t>ADR-03, 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E9C4A1F" w14:textId="77777777" w:rsidR="0073780D" w:rsidRPr="00A95685" w:rsidRDefault="0018174B" w:rsidP="00A95685">
            <w:pPr>
              <w:spacing w:after="0" w:line="360" w:lineRule="auto"/>
              <w:rPr>
                <w:szCs w:val="21"/>
              </w:rPr>
            </w:pPr>
            <w:r w:rsidRPr="00A95685">
              <w:rPr>
                <w:szCs w:val="21"/>
                <w:lang w:val="es-MX"/>
              </w:rPr>
              <w:t>—</w:t>
            </w:r>
          </w:p>
        </w:tc>
      </w:tr>
      <w:tr w:rsidR="0073780D" w14:paraId="2084A771"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98720AA" w14:textId="77777777" w:rsidR="0073780D" w:rsidRPr="00A95685" w:rsidRDefault="0018174B" w:rsidP="00A95685">
            <w:pPr>
              <w:spacing w:after="0" w:line="360" w:lineRule="auto"/>
              <w:rPr>
                <w:szCs w:val="21"/>
              </w:rPr>
            </w:pPr>
            <w:r w:rsidRPr="00A95685">
              <w:rPr>
                <w:szCs w:val="21"/>
                <w:lang w:val="es-MX"/>
              </w:rPr>
              <w:t>NB-06</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FFCDCF8" w14:textId="77777777" w:rsidR="0073780D" w:rsidRPr="00A95685" w:rsidRDefault="0018174B" w:rsidP="00A95685">
            <w:pPr>
              <w:spacing w:after="0" w:line="360" w:lineRule="auto"/>
              <w:rPr>
                <w:szCs w:val="21"/>
                <w:lang w:val="es-MX"/>
              </w:rPr>
            </w:pPr>
            <w:r w:rsidRPr="00A95685">
              <w:rPr>
                <w:szCs w:val="21"/>
                <w:lang w:val="es-MX"/>
              </w:rPr>
              <w:t xml:space="preserve">Las consultas no modifican estado ni cargan agregados; devuelven View </w:t>
            </w:r>
            <w:proofErr w:type="spellStart"/>
            <w:r w:rsidRPr="00A95685">
              <w:rPr>
                <w:szCs w:val="21"/>
                <w:lang w:val="es-MX"/>
              </w:rPr>
              <w:t>Models</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2B5ED4F" w14:textId="77777777" w:rsidR="0073780D" w:rsidRPr="00A95685" w:rsidRDefault="0018174B" w:rsidP="00A95685">
            <w:pPr>
              <w:spacing w:after="0" w:line="360" w:lineRule="auto"/>
              <w:rPr>
                <w:szCs w:val="21"/>
              </w:rPr>
            </w:pPr>
            <w:r w:rsidRPr="00A95685">
              <w:rPr>
                <w:szCs w:val="21"/>
                <w:lang w:val="es-MX"/>
              </w:rPr>
              <w:t>US07</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85DDA05" w14:textId="77777777" w:rsidR="0073780D" w:rsidRPr="00A95685" w:rsidRDefault="0018174B" w:rsidP="00A95685">
            <w:pPr>
              <w:spacing w:after="0" w:line="360" w:lineRule="auto"/>
              <w:rPr>
                <w:szCs w:val="21"/>
              </w:rPr>
            </w:pPr>
            <w:r w:rsidRPr="00A95685">
              <w:rPr>
                <w:szCs w:val="21"/>
                <w:lang w:val="es-MX"/>
              </w:rPr>
              <w:t>CR-1</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381E85A" w14:textId="77777777" w:rsidR="0073780D" w:rsidRPr="00A95685" w:rsidRDefault="0018174B" w:rsidP="00A95685">
            <w:pPr>
              <w:spacing w:after="0" w:line="360" w:lineRule="auto"/>
              <w:rPr>
                <w:szCs w:val="21"/>
              </w:rPr>
            </w:pPr>
            <w:r w:rsidRPr="00A95685">
              <w:rPr>
                <w:szCs w:val="21"/>
                <w:lang w:val="es-MX"/>
              </w:rPr>
              <w:t>Query</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9BBAC52" w14:textId="77777777" w:rsidR="0073780D" w:rsidRPr="00A95685" w:rsidRDefault="0018174B" w:rsidP="00A95685">
            <w:pPr>
              <w:spacing w:after="0" w:line="360" w:lineRule="auto"/>
              <w:rPr>
                <w:szCs w:val="21"/>
              </w:rPr>
            </w:pPr>
            <w:r w:rsidRPr="00A95685">
              <w:rPr>
                <w:szCs w:val="21"/>
                <w:lang w:val="es-MX"/>
              </w:rPr>
              <w:t>ConsultarCitasProgramadasHandler · LecturaDeAgenda · CitaProgramadaVista</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FCEA7A5" w14:textId="77777777" w:rsidR="0073780D" w:rsidRPr="00A95685" w:rsidRDefault="0018174B" w:rsidP="00A95685">
            <w:pPr>
              <w:spacing w:after="0" w:line="360" w:lineRule="auto"/>
              <w:rPr>
                <w:szCs w:val="21"/>
                <w:lang w:val="es-MX"/>
              </w:rPr>
            </w:pPr>
            <w:proofErr w:type="spellStart"/>
            <w:r w:rsidRPr="00A95685">
              <w:rPr>
                <w:szCs w:val="21"/>
                <w:lang w:val="es-MX"/>
              </w:rPr>
              <w:t>test_consultar_citas_no_modifica_estado</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6024753" w14:textId="77777777" w:rsidR="0073780D" w:rsidRPr="00A95685" w:rsidRDefault="0018174B" w:rsidP="00A95685">
            <w:pPr>
              <w:spacing w:after="0" w:line="360" w:lineRule="auto"/>
              <w:rPr>
                <w:szCs w:val="21"/>
              </w:rPr>
            </w:pPr>
            <w:r w:rsidRPr="00A95685">
              <w:rPr>
                <w:szCs w:val="21"/>
                <w:lang w:val="es-MX"/>
              </w:rPr>
              <w:t>ADR-03</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0770195" w14:textId="77777777" w:rsidR="0073780D" w:rsidRPr="00A95685" w:rsidRDefault="0018174B" w:rsidP="00A95685">
            <w:pPr>
              <w:spacing w:after="0" w:line="360" w:lineRule="auto"/>
              <w:rPr>
                <w:szCs w:val="21"/>
              </w:rPr>
            </w:pPr>
            <w:r w:rsidRPr="00A95685">
              <w:rPr>
                <w:szCs w:val="21"/>
                <w:lang w:val="es-MX"/>
              </w:rPr>
              <w:t>—</w:t>
            </w:r>
          </w:p>
        </w:tc>
      </w:tr>
      <w:tr w:rsidR="0073780D" w:rsidRPr="00A95685" w14:paraId="16D57B2C"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C186CB3" w14:textId="77777777" w:rsidR="0073780D" w:rsidRPr="00A95685" w:rsidRDefault="0018174B" w:rsidP="00A95685">
            <w:pPr>
              <w:spacing w:after="0" w:line="360" w:lineRule="auto"/>
              <w:rPr>
                <w:szCs w:val="21"/>
              </w:rPr>
            </w:pPr>
            <w:r w:rsidRPr="00A95685">
              <w:rPr>
                <w:szCs w:val="21"/>
                <w:lang w:val="es-MX"/>
              </w:rPr>
              <w:t>NB-14</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00ECFEA" w14:textId="77777777" w:rsidR="0073780D" w:rsidRPr="00A95685" w:rsidRDefault="0018174B" w:rsidP="00A95685">
            <w:pPr>
              <w:spacing w:after="0" w:line="360" w:lineRule="auto"/>
              <w:rPr>
                <w:szCs w:val="21"/>
                <w:lang w:val="es-MX"/>
              </w:rPr>
            </w:pPr>
            <w:r w:rsidRPr="00A95685">
              <w:rPr>
                <w:szCs w:val="21"/>
                <w:lang w:val="es-MX"/>
              </w:rPr>
              <w:t>El historial conserva las aplicaciones anteriores de cada mascota (R-11)</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34B2964" w14:textId="77777777" w:rsidR="0073780D" w:rsidRPr="00A95685" w:rsidRDefault="0018174B" w:rsidP="00A95685">
            <w:pPr>
              <w:spacing w:after="0" w:line="360" w:lineRule="auto"/>
              <w:rPr>
                <w:szCs w:val="21"/>
              </w:rPr>
            </w:pPr>
            <w:r w:rsidRPr="00A95685">
              <w:rPr>
                <w:szCs w:val="21"/>
                <w:lang w:val="es-MX"/>
              </w:rPr>
              <w:t>US15</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57F8BA9" w14:textId="77777777" w:rsidR="0073780D" w:rsidRPr="00A95685" w:rsidRDefault="0018174B" w:rsidP="00A95685">
            <w:pPr>
              <w:spacing w:after="0" w:line="360" w:lineRule="auto"/>
              <w:rPr>
                <w:szCs w:val="21"/>
              </w:rPr>
            </w:pPr>
            <w:r w:rsidRPr="00A95685">
              <w:rPr>
                <w:szCs w:val="21"/>
                <w:lang w:val="es-MX"/>
              </w:rPr>
              <w:t>Gherkin US15</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91DC44A" w14:textId="77777777" w:rsidR="0073780D" w:rsidRPr="00A95685" w:rsidRDefault="0018174B" w:rsidP="00A95685">
            <w:pPr>
              <w:spacing w:after="0" w:line="360" w:lineRule="auto"/>
              <w:rPr>
                <w:szCs w:val="21"/>
              </w:rPr>
            </w:pPr>
            <w:r w:rsidRPr="00A95685">
              <w:rPr>
                <w:szCs w:val="21"/>
                <w:lang w:val="es-MX"/>
              </w:rPr>
              <w:t>CU-03</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6001908" w14:textId="77777777" w:rsidR="0073780D" w:rsidRPr="00A95685" w:rsidRDefault="0018174B" w:rsidP="00A95685">
            <w:pPr>
              <w:spacing w:after="0" w:line="360" w:lineRule="auto"/>
              <w:rPr>
                <w:szCs w:val="21"/>
                <w:lang w:val="es-MX"/>
              </w:rPr>
            </w:pPr>
            <w:r w:rsidRPr="00A95685">
              <w:rPr>
                <w:szCs w:val="21"/>
                <w:lang w:val="es-MX"/>
              </w:rPr>
              <w:t xml:space="preserve">VacunacionApplicationService.registrarVacunacion · Vacunacion · </w:t>
            </w:r>
            <w:proofErr w:type="spellStart"/>
            <w:r w:rsidRPr="00A95685">
              <w:rPr>
                <w:szCs w:val="21"/>
                <w:lang w:val="es-MX"/>
              </w:rPr>
              <w:t>DosisIndicada</w:t>
            </w:r>
            <w:proofErr w:type="spellEnd"/>
            <w:r w:rsidRPr="00A95685">
              <w:rPr>
                <w:szCs w:val="21"/>
                <w:lang w:val="es-MX"/>
              </w:rPr>
              <w:t xml:space="preserve"> · </w:t>
            </w:r>
            <w:proofErr w:type="spellStart"/>
            <w:r w:rsidRPr="00A95685">
              <w:rPr>
                <w:szCs w:val="21"/>
                <w:lang w:val="es-MX"/>
              </w:rPr>
              <w:t>VacunacionRepository</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CCD330F" w14:textId="77777777" w:rsidR="0073780D" w:rsidRPr="00A95685" w:rsidRDefault="0018174B" w:rsidP="00A95685">
            <w:pPr>
              <w:spacing w:after="0" w:line="360" w:lineRule="auto"/>
              <w:rPr>
                <w:szCs w:val="21"/>
                <w:lang w:val="es-MX"/>
              </w:rPr>
            </w:pPr>
            <w:proofErr w:type="spellStart"/>
            <w:r w:rsidRPr="00A95685">
              <w:rPr>
                <w:szCs w:val="21"/>
                <w:lang w:val="es-MX"/>
              </w:rPr>
              <w:t>test_historial_conserva_aplicaciones_previas</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72C702F" w14:textId="77777777" w:rsidR="0073780D" w:rsidRPr="00A95685" w:rsidRDefault="0018174B" w:rsidP="00A95685">
            <w:pPr>
              <w:spacing w:after="0" w:line="360" w:lineRule="auto"/>
              <w:rPr>
                <w:szCs w:val="21"/>
              </w:rPr>
            </w:pPr>
            <w:r w:rsidRPr="00A95685">
              <w:rPr>
                <w:szCs w:val="21"/>
                <w:lang w:val="es-MX"/>
              </w:rPr>
              <w:t>ADR-01, 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ED89B95" w14:textId="77777777" w:rsidR="0073780D" w:rsidRPr="00A95685" w:rsidRDefault="0018174B" w:rsidP="00A95685">
            <w:pPr>
              <w:spacing w:after="0" w:line="360" w:lineRule="auto"/>
              <w:rPr>
                <w:szCs w:val="21"/>
                <w:lang w:val="es-MX"/>
              </w:rPr>
            </w:pPr>
            <w:r w:rsidRPr="00A95685">
              <w:rPr>
                <w:szCs w:val="21"/>
                <w:lang w:val="es-MX"/>
              </w:rPr>
              <w:t>Sin tarea en el BPMN (HZ-12)</w:t>
            </w:r>
          </w:p>
        </w:tc>
      </w:tr>
      <w:tr w:rsidR="0073780D" w:rsidRPr="00A95685" w14:paraId="2E429C69"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6E30ADF" w14:textId="77777777" w:rsidR="0073780D" w:rsidRPr="00A95685" w:rsidRDefault="0018174B" w:rsidP="00A95685">
            <w:pPr>
              <w:spacing w:after="0" w:line="360" w:lineRule="auto"/>
              <w:rPr>
                <w:szCs w:val="21"/>
              </w:rPr>
            </w:pPr>
            <w:r w:rsidRPr="00A95685">
              <w:rPr>
                <w:szCs w:val="21"/>
                <w:lang w:val="es-MX"/>
              </w:rPr>
              <w:t>NB-15</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F24D638" w14:textId="77777777" w:rsidR="0073780D" w:rsidRPr="00A95685" w:rsidRDefault="0018174B" w:rsidP="00A95685">
            <w:pPr>
              <w:spacing w:after="0" w:line="360" w:lineRule="auto"/>
              <w:rPr>
                <w:szCs w:val="21"/>
                <w:lang w:val="es-MX"/>
              </w:rPr>
            </w:pPr>
            <w:r w:rsidRPr="00A95685">
              <w:rPr>
                <w:szCs w:val="21"/>
                <w:lang w:val="es-MX"/>
              </w:rPr>
              <w:t>La próxima aplicación solo se determina con un esquema definido y validado; si no, el seguimiento queda pendiente sin error (R-12)</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33AE793" w14:textId="77777777" w:rsidR="0073780D" w:rsidRPr="00A95685" w:rsidRDefault="0018174B" w:rsidP="00A95685">
            <w:pPr>
              <w:spacing w:after="0" w:line="360" w:lineRule="auto"/>
              <w:rPr>
                <w:szCs w:val="21"/>
              </w:rPr>
            </w:pPr>
            <w:r w:rsidRPr="00A95685">
              <w:rPr>
                <w:szCs w:val="21"/>
                <w:lang w:val="es-MX"/>
              </w:rPr>
              <w:t>US15</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5D2EC4F" w14:textId="77777777" w:rsidR="0073780D" w:rsidRPr="00A95685" w:rsidRDefault="0018174B" w:rsidP="00A95685">
            <w:pPr>
              <w:spacing w:after="0" w:line="360" w:lineRule="auto"/>
              <w:rPr>
                <w:szCs w:val="21"/>
              </w:rPr>
            </w:pPr>
            <w:r w:rsidRPr="00A95685">
              <w:rPr>
                <w:szCs w:val="21"/>
                <w:lang w:val="es-MX"/>
              </w:rPr>
              <w:t>Gherkin US15</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7C080D7" w14:textId="77777777" w:rsidR="0073780D" w:rsidRPr="00A95685" w:rsidRDefault="0018174B" w:rsidP="00A95685">
            <w:pPr>
              <w:spacing w:after="0" w:line="360" w:lineRule="auto"/>
              <w:rPr>
                <w:szCs w:val="21"/>
              </w:rPr>
            </w:pPr>
            <w:r w:rsidRPr="00A95685">
              <w:rPr>
                <w:szCs w:val="21"/>
                <w:lang w:val="es-MX"/>
              </w:rPr>
              <w:t>CU-03</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F1BB8C1" w14:textId="77777777" w:rsidR="0073780D" w:rsidRPr="00A95685" w:rsidRDefault="0018174B" w:rsidP="00A95685">
            <w:pPr>
              <w:spacing w:after="0" w:line="360" w:lineRule="auto"/>
              <w:rPr>
                <w:szCs w:val="21"/>
                <w:lang w:val="es-MX"/>
              </w:rPr>
            </w:pPr>
            <w:r w:rsidRPr="00A95685">
              <w:rPr>
                <w:szCs w:val="21"/>
                <w:lang w:val="es-MX"/>
              </w:rPr>
              <w:t xml:space="preserve">ServicioDeSeguimientoDeVacunacion · EsquemaDeVacunacion · EsquemaDeVacunacionRepository · </w:t>
            </w:r>
            <w:proofErr w:type="spellStart"/>
            <w:r w:rsidRPr="00A95685">
              <w:rPr>
                <w:szCs w:val="21"/>
                <w:lang w:val="es-MX"/>
              </w:rPr>
              <w:t>ProximaAplicacion</w:t>
            </w:r>
            <w:proofErr w:type="spellEnd"/>
            <w:r w:rsidRPr="00A95685">
              <w:rPr>
                <w:szCs w:val="21"/>
                <w:lang w:val="es-MX"/>
              </w:rPr>
              <w:t xml:space="preserve"> · </w:t>
            </w:r>
            <w:proofErr w:type="spellStart"/>
            <w:r w:rsidRPr="00A95685">
              <w:rPr>
                <w:szCs w:val="21"/>
                <w:lang w:val="es-MX"/>
              </w:rPr>
              <w:t>EsquemaNoValidado</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58BBF98" w14:textId="77777777" w:rsidR="0073780D" w:rsidRPr="00A95685" w:rsidRDefault="0018174B" w:rsidP="00A95685">
            <w:pPr>
              <w:spacing w:after="0" w:line="360" w:lineRule="auto"/>
              <w:rPr>
                <w:szCs w:val="21"/>
                <w:lang w:val="es-MX"/>
              </w:rPr>
            </w:pPr>
            <w:proofErr w:type="spellStart"/>
            <w:r w:rsidRPr="00A95685">
              <w:rPr>
                <w:szCs w:val="21"/>
                <w:lang w:val="es-MX"/>
              </w:rPr>
              <w:t>test_sin_esquema_validado_seguimiento_pendiente</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D42113F" w14:textId="77777777" w:rsidR="0073780D" w:rsidRPr="00A95685" w:rsidRDefault="0018174B" w:rsidP="00A95685">
            <w:pPr>
              <w:spacing w:after="0" w:line="360" w:lineRule="auto"/>
              <w:rPr>
                <w:szCs w:val="21"/>
              </w:rPr>
            </w:pPr>
            <w:r w:rsidRPr="00A95685">
              <w:rPr>
                <w:szCs w:val="21"/>
                <w:lang w:val="es-MX"/>
              </w:rPr>
              <w:t>ADR-05</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A9C6E5D" w14:textId="77777777" w:rsidR="0073780D" w:rsidRPr="00A95685" w:rsidRDefault="0018174B" w:rsidP="00A95685">
            <w:pPr>
              <w:spacing w:after="0" w:line="360" w:lineRule="auto"/>
              <w:rPr>
                <w:szCs w:val="21"/>
                <w:lang w:val="es-MX"/>
              </w:rPr>
            </w:pPr>
            <w:r w:rsidRPr="00A95685">
              <w:rPr>
                <w:szCs w:val="21"/>
                <w:lang w:val="es-MX"/>
              </w:rPr>
              <w:t>Sin tarea en el BPMN (HZ-12)</w:t>
            </w:r>
          </w:p>
        </w:tc>
      </w:tr>
      <w:tr w:rsidR="0073780D" w:rsidRPr="00A95685" w14:paraId="6415D2DF"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C772B94" w14:textId="77777777" w:rsidR="0073780D" w:rsidRPr="00A95685" w:rsidRDefault="0018174B" w:rsidP="00A95685">
            <w:pPr>
              <w:spacing w:after="0" w:line="360" w:lineRule="auto"/>
              <w:rPr>
                <w:szCs w:val="21"/>
              </w:rPr>
            </w:pPr>
            <w:r w:rsidRPr="00A95685">
              <w:rPr>
                <w:szCs w:val="21"/>
                <w:lang w:val="es-MX"/>
              </w:rPr>
              <w:lastRenderedPageBreak/>
              <w:t>NB-16, NB-17</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2CFB8E4" w14:textId="77777777" w:rsidR="0073780D" w:rsidRPr="00A95685" w:rsidRDefault="0018174B" w:rsidP="00A95685">
            <w:pPr>
              <w:spacing w:after="0" w:line="360" w:lineRule="auto"/>
              <w:rPr>
                <w:szCs w:val="21"/>
                <w:lang w:val="es-MX"/>
              </w:rPr>
            </w:pPr>
            <w:r w:rsidRPr="00A95685">
              <w:rPr>
                <w:szCs w:val="21"/>
                <w:lang w:val="es-MX"/>
              </w:rPr>
              <w:t>Las vacunas con refuerzo se identifican y reciben seguimiento; el resultado apoya los recordatorios, cuyo envío no está definido (R-13)</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5F4BA6D" w14:textId="77777777" w:rsidR="0073780D" w:rsidRPr="00A95685" w:rsidRDefault="0018174B" w:rsidP="00A95685">
            <w:pPr>
              <w:spacing w:after="0" w:line="360" w:lineRule="auto"/>
              <w:rPr>
                <w:szCs w:val="21"/>
              </w:rPr>
            </w:pPr>
            <w:r w:rsidRPr="00A95685">
              <w:rPr>
                <w:szCs w:val="21"/>
                <w:lang w:val="es-MX"/>
              </w:rPr>
              <w:t>US15</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8A0B8E5" w14:textId="77777777" w:rsidR="0073780D" w:rsidRPr="00A95685" w:rsidRDefault="0018174B" w:rsidP="00A95685">
            <w:pPr>
              <w:spacing w:after="0" w:line="360" w:lineRule="auto"/>
              <w:rPr>
                <w:szCs w:val="21"/>
              </w:rPr>
            </w:pPr>
            <w:r w:rsidRPr="00A95685">
              <w:rPr>
                <w:szCs w:val="21"/>
                <w:lang w:val="es-MX"/>
              </w:rPr>
              <w:t>Gherkin US15</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8E2061B" w14:textId="77777777" w:rsidR="0073780D" w:rsidRPr="00A95685" w:rsidRDefault="0018174B" w:rsidP="00A95685">
            <w:pPr>
              <w:spacing w:after="0" w:line="360" w:lineRule="auto"/>
              <w:rPr>
                <w:szCs w:val="21"/>
              </w:rPr>
            </w:pPr>
            <w:r w:rsidRPr="00A95685">
              <w:rPr>
                <w:szCs w:val="21"/>
                <w:lang w:val="es-MX"/>
              </w:rPr>
              <w:t>CU-03</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210F648" w14:textId="77777777" w:rsidR="0073780D" w:rsidRPr="00A95685" w:rsidRDefault="0018174B" w:rsidP="00A95685">
            <w:pPr>
              <w:spacing w:after="0" w:line="360" w:lineRule="auto"/>
              <w:rPr>
                <w:szCs w:val="21"/>
              </w:rPr>
            </w:pPr>
            <w:r w:rsidRPr="00A95685">
              <w:rPr>
                <w:szCs w:val="21"/>
                <w:lang w:val="es-MX"/>
              </w:rPr>
              <w:t>ServicioDeSeguimientoDeVacunacion · ResultadoDeVacunacion · VacunacionRegistrada</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FC4CBAC" w14:textId="77777777" w:rsidR="0073780D" w:rsidRPr="00A95685" w:rsidRDefault="0018174B" w:rsidP="00A95685">
            <w:pPr>
              <w:spacing w:after="0" w:line="360" w:lineRule="auto"/>
              <w:rPr>
                <w:szCs w:val="21"/>
                <w:lang w:val="es-MX"/>
              </w:rPr>
            </w:pPr>
            <w:proofErr w:type="spellStart"/>
            <w:r w:rsidRPr="00A95685">
              <w:rPr>
                <w:szCs w:val="21"/>
                <w:lang w:val="es-MX"/>
              </w:rPr>
              <w:t>test_refuerzo_identificado_con_esquema_valido</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BC66313" w14:textId="77777777" w:rsidR="0073780D" w:rsidRPr="00A95685" w:rsidRDefault="0018174B" w:rsidP="00A95685">
            <w:pPr>
              <w:spacing w:after="0" w:line="360" w:lineRule="auto"/>
              <w:rPr>
                <w:szCs w:val="21"/>
              </w:rPr>
            </w:pPr>
            <w:r w:rsidRPr="00A95685">
              <w:rPr>
                <w:szCs w:val="21"/>
                <w:lang w:val="es-MX"/>
              </w:rPr>
              <w:t>ADR-05</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4D3955D" w14:textId="77777777" w:rsidR="0073780D" w:rsidRPr="00A95685" w:rsidRDefault="0018174B" w:rsidP="00A95685">
            <w:pPr>
              <w:spacing w:after="0" w:line="360" w:lineRule="auto"/>
              <w:rPr>
                <w:szCs w:val="21"/>
                <w:lang w:val="es-MX"/>
              </w:rPr>
            </w:pPr>
            <w:r w:rsidRPr="00A95685">
              <w:rPr>
                <w:szCs w:val="21"/>
                <w:lang w:val="es-MX"/>
              </w:rPr>
              <w:t>Sin tarea en el BPMN (HZ-12)</w:t>
            </w:r>
          </w:p>
        </w:tc>
      </w:tr>
      <w:tr w:rsidR="0073780D" w14:paraId="5BC12F83"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44796CB" w14:textId="77777777" w:rsidR="0073780D" w:rsidRPr="00A95685" w:rsidRDefault="0018174B" w:rsidP="00A95685">
            <w:pPr>
              <w:spacing w:after="0" w:line="360" w:lineRule="auto"/>
              <w:rPr>
                <w:szCs w:val="21"/>
              </w:rPr>
            </w:pPr>
            <w:r w:rsidRPr="00A95685">
              <w:rPr>
                <w:szCs w:val="21"/>
                <w:lang w:val="es-MX"/>
              </w:rPr>
              <w:t>NB-18</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970C529" w14:textId="77777777" w:rsidR="0073780D" w:rsidRPr="00A95685" w:rsidRDefault="0018174B" w:rsidP="00A95685">
            <w:pPr>
              <w:spacing w:after="0" w:line="360" w:lineRule="auto"/>
              <w:rPr>
                <w:szCs w:val="21"/>
                <w:lang w:val="es-MX"/>
              </w:rPr>
            </w:pPr>
            <w:r w:rsidRPr="00A95685">
              <w:rPr>
                <w:szCs w:val="21"/>
                <w:lang w:val="es-MX"/>
              </w:rPr>
              <w:t>La mascota hospitalizada queda con seguimiento continuo desde el ingreso; estados, evolución y egreso quedan fuera del caso (R-08)</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6488073" w14:textId="77777777" w:rsidR="0073780D" w:rsidRPr="00A95685" w:rsidRDefault="0018174B" w:rsidP="00A95685">
            <w:pPr>
              <w:spacing w:after="0" w:line="360" w:lineRule="auto"/>
              <w:rPr>
                <w:szCs w:val="21"/>
              </w:rPr>
            </w:pPr>
            <w:r w:rsidRPr="00A95685">
              <w:rPr>
                <w:szCs w:val="21"/>
                <w:lang w:val="es-MX"/>
              </w:rPr>
              <w:t>US17</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6748B5B" w14:textId="77777777" w:rsidR="0073780D" w:rsidRPr="00A95685" w:rsidRDefault="0018174B" w:rsidP="00A95685">
            <w:pPr>
              <w:spacing w:after="0" w:line="360" w:lineRule="auto"/>
              <w:rPr>
                <w:szCs w:val="21"/>
              </w:rPr>
            </w:pPr>
            <w:r w:rsidRPr="00A95685">
              <w:rPr>
                <w:szCs w:val="21"/>
                <w:lang w:val="es-MX"/>
              </w:rPr>
              <w:t>Gherkin US17</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012D1CB" w14:textId="77777777" w:rsidR="0073780D" w:rsidRPr="00A95685" w:rsidRDefault="0018174B" w:rsidP="00A95685">
            <w:pPr>
              <w:spacing w:after="0" w:line="360" w:lineRule="auto"/>
              <w:rPr>
                <w:szCs w:val="21"/>
              </w:rPr>
            </w:pPr>
            <w:r w:rsidRPr="00A95685">
              <w:rPr>
                <w:szCs w:val="21"/>
                <w:lang w:val="es-MX"/>
              </w:rPr>
              <w:t>CU-04</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D0700E8" w14:textId="77777777" w:rsidR="0073780D" w:rsidRPr="00A95685" w:rsidRDefault="0018174B" w:rsidP="00A95685">
            <w:pPr>
              <w:spacing w:after="0" w:line="360" w:lineRule="auto"/>
              <w:rPr>
                <w:szCs w:val="21"/>
                <w:lang w:val="es-MX"/>
              </w:rPr>
            </w:pPr>
            <w:r w:rsidRPr="00A95685">
              <w:rPr>
                <w:szCs w:val="21"/>
                <w:lang w:val="es-MX"/>
              </w:rPr>
              <w:t xml:space="preserve">HospitalizacionApplicationService.registrarHospitalizacion · Hospitalizacion · </w:t>
            </w:r>
            <w:proofErr w:type="spellStart"/>
            <w:r w:rsidRPr="00A95685">
              <w:rPr>
                <w:szCs w:val="21"/>
                <w:lang w:val="es-MX"/>
              </w:rPr>
              <w:t>HospitalizacionRepository</w:t>
            </w:r>
            <w:proofErr w:type="spellEnd"/>
            <w:r w:rsidRPr="00A95685">
              <w:rPr>
                <w:szCs w:val="21"/>
                <w:lang w:val="es-MX"/>
              </w:rPr>
              <w:t xml:space="preserve"> · </w:t>
            </w:r>
            <w:proofErr w:type="spellStart"/>
            <w:r w:rsidRPr="00A95685">
              <w:rPr>
                <w:szCs w:val="21"/>
                <w:lang w:val="es-MX"/>
              </w:rPr>
              <w:t>HospitalizacionIniciada</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0BAABE8" w14:textId="77777777" w:rsidR="0073780D" w:rsidRPr="00A95685" w:rsidRDefault="0018174B" w:rsidP="00A95685">
            <w:pPr>
              <w:spacing w:after="0" w:line="360" w:lineRule="auto"/>
              <w:rPr>
                <w:szCs w:val="21"/>
                <w:lang w:val="es-MX"/>
              </w:rPr>
            </w:pPr>
            <w:proofErr w:type="spellStart"/>
            <w:r w:rsidRPr="00A95685">
              <w:rPr>
                <w:szCs w:val="21"/>
                <w:lang w:val="es-MX"/>
              </w:rPr>
              <w:t>test_registrar_hospitalizacion_inicia_seguimiento</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461C524" w14:textId="77777777" w:rsidR="0073780D" w:rsidRPr="00A95685" w:rsidRDefault="0018174B" w:rsidP="00A95685">
            <w:pPr>
              <w:spacing w:after="0" w:line="360" w:lineRule="auto"/>
              <w:rPr>
                <w:szCs w:val="21"/>
              </w:rPr>
            </w:pPr>
            <w:r w:rsidRPr="00A95685">
              <w:rPr>
                <w:szCs w:val="21"/>
                <w:lang w:val="es-MX"/>
              </w:rPr>
              <w:t>ADR-01, 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5D4B218" w14:textId="77777777" w:rsidR="0073780D" w:rsidRPr="00A95685" w:rsidRDefault="0018174B" w:rsidP="00A95685">
            <w:pPr>
              <w:spacing w:after="0" w:line="360" w:lineRule="auto"/>
              <w:rPr>
                <w:szCs w:val="21"/>
              </w:rPr>
            </w:pPr>
            <w:r w:rsidRPr="00A95685">
              <w:rPr>
                <w:szCs w:val="21"/>
                <w:lang w:val="es-MX"/>
              </w:rPr>
              <w:t>«Requiere hospitalización» → «Iniciar Hospitalización»</w:t>
            </w:r>
          </w:p>
        </w:tc>
      </w:tr>
      <w:tr w:rsidR="0073780D" w14:paraId="26E11EEF"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D48AAE7" w14:textId="77777777" w:rsidR="0073780D" w:rsidRPr="00A95685" w:rsidRDefault="0018174B" w:rsidP="00A95685">
            <w:pPr>
              <w:spacing w:after="0" w:line="360" w:lineRule="auto"/>
              <w:rPr>
                <w:szCs w:val="21"/>
              </w:rPr>
            </w:pPr>
            <w:r w:rsidRPr="00A95685">
              <w:rPr>
                <w:szCs w:val="21"/>
                <w:lang w:val="es-MX"/>
              </w:rPr>
              <w:t>NB-18</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7D1327E" w14:textId="77777777" w:rsidR="0073780D" w:rsidRPr="00A95685" w:rsidRDefault="0018174B" w:rsidP="00A95685">
            <w:pPr>
              <w:spacing w:after="0" w:line="360" w:lineRule="auto"/>
              <w:rPr>
                <w:szCs w:val="21"/>
                <w:lang w:val="es-MX"/>
              </w:rPr>
            </w:pPr>
            <w:r w:rsidRPr="00A95685">
              <w:rPr>
                <w:szCs w:val="21"/>
                <w:lang w:val="es-MX"/>
              </w:rPr>
              <w:t>El veterinario determina la hospitalización y el personal clínico la inicia y consulta la información (R-04)</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F8AC5B1" w14:textId="77777777" w:rsidR="0073780D" w:rsidRPr="00A95685" w:rsidRDefault="0018174B" w:rsidP="00A95685">
            <w:pPr>
              <w:spacing w:after="0" w:line="360" w:lineRule="auto"/>
              <w:rPr>
                <w:szCs w:val="21"/>
              </w:rPr>
            </w:pPr>
            <w:r w:rsidRPr="00A95685">
              <w:rPr>
                <w:szCs w:val="21"/>
                <w:lang w:val="es-MX"/>
              </w:rPr>
              <w:t>US17</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9CF00CE" w14:textId="77777777" w:rsidR="0073780D" w:rsidRPr="00A95685" w:rsidRDefault="0018174B" w:rsidP="00A95685">
            <w:pPr>
              <w:spacing w:after="0" w:line="360" w:lineRule="auto"/>
              <w:rPr>
                <w:szCs w:val="21"/>
              </w:rPr>
            </w:pPr>
            <w:r w:rsidRPr="00A95685">
              <w:rPr>
                <w:szCs w:val="21"/>
                <w:lang w:val="es-MX"/>
              </w:rPr>
              <w:t>Gherkin US17</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55E88B8" w14:textId="77777777" w:rsidR="0073780D" w:rsidRPr="00A95685" w:rsidRDefault="0018174B" w:rsidP="00A95685">
            <w:pPr>
              <w:spacing w:after="0" w:line="360" w:lineRule="auto"/>
              <w:rPr>
                <w:szCs w:val="21"/>
              </w:rPr>
            </w:pPr>
            <w:r w:rsidRPr="00A95685">
              <w:rPr>
                <w:szCs w:val="21"/>
                <w:lang w:val="es-MX"/>
              </w:rPr>
              <w:t>CU-04</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6AFE949" w14:textId="77777777" w:rsidR="0073780D" w:rsidRPr="00A95685" w:rsidRDefault="0018174B" w:rsidP="00A95685">
            <w:pPr>
              <w:spacing w:after="0" w:line="360" w:lineRule="auto"/>
              <w:rPr>
                <w:szCs w:val="21"/>
              </w:rPr>
            </w:pPr>
            <w:r w:rsidRPr="00A95685">
              <w:rPr>
                <w:szCs w:val="21"/>
                <w:lang w:val="es-MX"/>
              </w:rPr>
              <w:t>ControlDeAcceso · ControlDeAccesoPorRol · HospitalizacionApplicationService</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5958BAE" w14:textId="77777777" w:rsidR="0073780D" w:rsidRPr="00A95685" w:rsidRDefault="0018174B" w:rsidP="00A95685">
            <w:pPr>
              <w:spacing w:after="0" w:line="360" w:lineRule="auto"/>
              <w:rPr>
                <w:szCs w:val="21"/>
                <w:lang w:val="es-MX"/>
              </w:rPr>
            </w:pPr>
            <w:proofErr w:type="spellStart"/>
            <w:r w:rsidRPr="00A95685">
              <w:rPr>
                <w:szCs w:val="21"/>
                <w:lang w:val="es-MX"/>
              </w:rPr>
              <w:t>test_rol_no_permitido_rechaza_hospitalizacion</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51C7D48" w14:textId="77777777" w:rsidR="0073780D" w:rsidRPr="00A95685" w:rsidRDefault="0018174B" w:rsidP="00A95685">
            <w:pPr>
              <w:spacing w:after="0" w:line="360" w:lineRule="auto"/>
              <w:rPr>
                <w:szCs w:val="21"/>
              </w:rPr>
            </w:pPr>
            <w:r w:rsidRPr="00A95685">
              <w:rPr>
                <w:szCs w:val="21"/>
                <w:lang w:val="es-MX"/>
              </w:rPr>
              <w:t>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0FF22A7" w14:textId="77777777" w:rsidR="0073780D" w:rsidRPr="00A95685" w:rsidRDefault="0018174B" w:rsidP="00A95685">
            <w:pPr>
              <w:spacing w:after="0" w:line="360" w:lineRule="auto"/>
              <w:rPr>
                <w:szCs w:val="21"/>
              </w:rPr>
            </w:pPr>
            <w:r w:rsidRPr="00A95685">
              <w:rPr>
                <w:szCs w:val="21"/>
                <w:lang w:val="es-MX"/>
              </w:rPr>
              <w:t>«Requiere hospitalización» → «Iniciar Hospitalización»</w:t>
            </w:r>
          </w:p>
        </w:tc>
      </w:tr>
      <w:tr w:rsidR="0073780D" w:rsidRPr="00A95685" w14:paraId="6E3A0E2C"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56C8E7E" w14:textId="77777777" w:rsidR="0073780D" w:rsidRPr="00A95685" w:rsidRDefault="0018174B" w:rsidP="00A95685">
            <w:pPr>
              <w:spacing w:after="0" w:line="360" w:lineRule="auto"/>
              <w:rPr>
                <w:szCs w:val="21"/>
              </w:rPr>
            </w:pPr>
            <w:r w:rsidRPr="00A95685">
              <w:rPr>
                <w:szCs w:val="21"/>
                <w:lang w:val="es-MX"/>
              </w:rPr>
              <w:lastRenderedPageBreak/>
              <w:t>NB-19</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0A33F2E" w14:textId="77777777" w:rsidR="0073780D" w:rsidRPr="00A95685" w:rsidRDefault="0018174B" w:rsidP="00A95685">
            <w:pPr>
              <w:spacing w:after="0" w:line="360" w:lineRule="auto"/>
              <w:rPr>
                <w:szCs w:val="21"/>
                <w:lang w:val="es-MX"/>
              </w:rPr>
            </w:pPr>
            <w:r w:rsidRPr="00A95685">
              <w:rPr>
                <w:szCs w:val="21"/>
                <w:lang w:val="es-MX"/>
              </w:rPr>
              <w:t>La emergencia se registra y atiende sin exigir cita previa (R-06)</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1BBA586" w14:textId="77777777" w:rsidR="0073780D" w:rsidRPr="00A95685" w:rsidRDefault="0018174B" w:rsidP="00A95685">
            <w:pPr>
              <w:spacing w:after="0" w:line="360" w:lineRule="auto"/>
              <w:rPr>
                <w:szCs w:val="21"/>
              </w:rPr>
            </w:pPr>
            <w:r w:rsidRPr="00A95685">
              <w:rPr>
                <w:szCs w:val="21"/>
                <w:lang w:val="es-MX"/>
              </w:rPr>
              <w:t>US20</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6C9C90B" w14:textId="77777777" w:rsidR="0073780D" w:rsidRPr="00A95685" w:rsidRDefault="0018174B" w:rsidP="00A95685">
            <w:pPr>
              <w:spacing w:after="0" w:line="360" w:lineRule="auto"/>
              <w:rPr>
                <w:szCs w:val="21"/>
              </w:rPr>
            </w:pPr>
            <w:r w:rsidRPr="00A95685">
              <w:rPr>
                <w:szCs w:val="21"/>
                <w:lang w:val="es-MX"/>
              </w:rPr>
              <w:t>Gherkin US20</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63269C8" w14:textId="77777777" w:rsidR="0073780D" w:rsidRPr="00A95685" w:rsidRDefault="0018174B" w:rsidP="00A95685">
            <w:pPr>
              <w:spacing w:after="0" w:line="360" w:lineRule="auto"/>
              <w:rPr>
                <w:szCs w:val="21"/>
              </w:rPr>
            </w:pPr>
            <w:r w:rsidRPr="00A95685">
              <w:rPr>
                <w:szCs w:val="21"/>
                <w:lang w:val="es-MX"/>
              </w:rPr>
              <w:t>CU-05</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711261B" w14:textId="77777777" w:rsidR="0073780D" w:rsidRPr="00A95685" w:rsidRDefault="0018174B" w:rsidP="00A95685">
            <w:pPr>
              <w:spacing w:after="0" w:line="360" w:lineRule="auto"/>
              <w:rPr>
                <w:szCs w:val="21"/>
                <w:lang w:val="es-MX"/>
              </w:rPr>
            </w:pPr>
            <w:r w:rsidRPr="00A95685">
              <w:rPr>
                <w:szCs w:val="21"/>
                <w:lang w:val="es-MX"/>
              </w:rPr>
              <w:t xml:space="preserve">EmergenciasApplicationService.atenderEmergencia · Emergencia · EmergenciaRepository (sin </w:t>
            </w:r>
            <w:proofErr w:type="spellStart"/>
            <w:r w:rsidRPr="00A95685">
              <w:rPr>
                <w:szCs w:val="21"/>
                <w:lang w:val="es-MX"/>
              </w:rPr>
              <w:t>CitaRepository</w:t>
            </w:r>
            <w:proofErr w:type="spellEnd"/>
            <w:r w:rsidRPr="00A95685">
              <w:rPr>
                <w:szCs w:val="21"/>
                <w:lang w:val="es-MX"/>
              </w:rPr>
              <w:t xml:space="preserve">) · </w:t>
            </w:r>
            <w:proofErr w:type="spellStart"/>
            <w:r w:rsidRPr="00A95685">
              <w:rPr>
                <w:szCs w:val="21"/>
                <w:lang w:val="es-MX"/>
              </w:rPr>
              <w:t>EmergenciaIdentificada</w:t>
            </w:r>
            <w:proofErr w:type="spellEnd"/>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7EF8472" w14:textId="77777777" w:rsidR="0073780D" w:rsidRPr="00A95685" w:rsidRDefault="0018174B" w:rsidP="00A95685">
            <w:pPr>
              <w:spacing w:after="0" w:line="360" w:lineRule="auto"/>
              <w:rPr>
                <w:szCs w:val="21"/>
                <w:lang w:val="es-MX"/>
              </w:rPr>
            </w:pPr>
            <w:proofErr w:type="spellStart"/>
            <w:r w:rsidRPr="00A95685">
              <w:rPr>
                <w:szCs w:val="21"/>
                <w:lang w:val="es-MX"/>
              </w:rPr>
              <w:t>test_emergencia_sin_cita_se_registra</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AB8CA73" w14:textId="77777777" w:rsidR="0073780D" w:rsidRPr="00A95685" w:rsidRDefault="0018174B" w:rsidP="00A95685">
            <w:pPr>
              <w:spacing w:after="0" w:line="360" w:lineRule="auto"/>
              <w:rPr>
                <w:szCs w:val="21"/>
              </w:rPr>
            </w:pPr>
            <w:r w:rsidRPr="00A95685">
              <w:rPr>
                <w:szCs w:val="21"/>
                <w:lang w:val="es-MX"/>
              </w:rPr>
              <w:t>ADR-01, 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E3B9118" w14:textId="77777777" w:rsidR="0073780D" w:rsidRPr="00A95685" w:rsidRDefault="0018174B" w:rsidP="00A95685">
            <w:pPr>
              <w:spacing w:after="0" w:line="360" w:lineRule="auto"/>
              <w:rPr>
                <w:szCs w:val="21"/>
                <w:lang w:val="es-MX"/>
              </w:rPr>
            </w:pPr>
            <w:r w:rsidRPr="00A95685">
              <w:rPr>
                <w:szCs w:val="21"/>
                <w:lang w:val="es-MX"/>
              </w:rPr>
              <w:t>«¿Es una emergencia?» → «Protocolo de Emergencia»</w:t>
            </w:r>
          </w:p>
        </w:tc>
      </w:tr>
      <w:tr w:rsidR="0073780D" w:rsidRPr="00A95685" w14:paraId="5E881BA8"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43EA0A0" w14:textId="77777777" w:rsidR="0073780D" w:rsidRPr="00A95685" w:rsidRDefault="0018174B" w:rsidP="00A95685">
            <w:pPr>
              <w:spacing w:after="0" w:line="360" w:lineRule="auto"/>
              <w:rPr>
                <w:szCs w:val="21"/>
              </w:rPr>
            </w:pPr>
            <w:r w:rsidRPr="00A95685">
              <w:rPr>
                <w:szCs w:val="21"/>
                <w:lang w:val="es-MX"/>
              </w:rPr>
              <w:t>NB-19</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1A4F0AB" w14:textId="77777777" w:rsidR="0073780D" w:rsidRPr="00A95685" w:rsidRDefault="0018174B" w:rsidP="00A95685">
            <w:pPr>
              <w:spacing w:after="0" w:line="360" w:lineRule="auto"/>
              <w:rPr>
                <w:szCs w:val="21"/>
                <w:lang w:val="es-MX"/>
              </w:rPr>
            </w:pPr>
            <w:r w:rsidRPr="00A95685">
              <w:rPr>
                <w:szCs w:val="21"/>
                <w:lang w:val="es-MX"/>
              </w:rPr>
              <w:t>Tras confirmar el registro se notifica al veterinario; quién identifica la emergencia está pendiente (CR-8)</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FB1A218" w14:textId="77777777" w:rsidR="0073780D" w:rsidRPr="00A95685" w:rsidRDefault="0018174B" w:rsidP="00A95685">
            <w:pPr>
              <w:spacing w:after="0" w:line="360" w:lineRule="auto"/>
              <w:rPr>
                <w:szCs w:val="21"/>
              </w:rPr>
            </w:pPr>
            <w:r w:rsidRPr="00A95685">
              <w:rPr>
                <w:szCs w:val="21"/>
                <w:lang w:val="es-MX"/>
              </w:rPr>
              <w:t>US20</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CA4419D" w14:textId="77777777" w:rsidR="0073780D" w:rsidRPr="00A95685" w:rsidRDefault="0018174B" w:rsidP="00A95685">
            <w:pPr>
              <w:spacing w:after="0" w:line="360" w:lineRule="auto"/>
              <w:rPr>
                <w:szCs w:val="21"/>
              </w:rPr>
            </w:pPr>
            <w:r w:rsidRPr="00A95685">
              <w:rPr>
                <w:szCs w:val="21"/>
                <w:lang w:val="es-MX"/>
              </w:rPr>
              <w:t>CR-8; Gherkin US20</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4762E81" w14:textId="77777777" w:rsidR="0073780D" w:rsidRPr="00A95685" w:rsidRDefault="0018174B" w:rsidP="00A95685">
            <w:pPr>
              <w:spacing w:after="0" w:line="360" w:lineRule="auto"/>
              <w:rPr>
                <w:szCs w:val="21"/>
              </w:rPr>
            </w:pPr>
            <w:r w:rsidRPr="00A95685">
              <w:rPr>
                <w:szCs w:val="21"/>
                <w:lang w:val="es-MX"/>
              </w:rPr>
              <w:t>CU-05</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4E2D81E" w14:textId="77777777" w:rsidR="0073780D" w:rsidRPr="00A95685" w:rsidRDefault="0018174B" w:rsidP="00A95685">
            <w:pPr>
              <w:spacing w:after="0" w:line="360" w:lineRule="auto"/>
              <w:rPr>
                <w:szCs w:val="21"/>
              </w:rPr>
            </w:pPr>
            <w:r w:rsidRPr="00A95685">
              <w:rPr>
                <w:szCs w:val="21"/>
                <w:lang w:val="es-MX"/>
              </w:rPr>
              <w:t>NotificadorDeVeterinario · EmergenciasApplicationService · UnitOfWork</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D89B4CB" w14:textId="77777777" w:rsidR="0073780D" w:rsidRPr="00A95685" w:rsidRDefault="0018174B" w:rsidP="00A95685">
            <w:pPr>
              <w:spacing w:after="0" w:line="360" w:lineRule="auto"/>
              <w:rPr>
                <w:szCs w:val="21"/>
                <w:lang w:val="es-MX"/>
              </w:rPr>
            </w:pPr>
            <w:proofErr w:type="spellStart"/>
            <w:r w:rsidRPr="00A95685">
              <w:rPr>
                <w:szCs w:val="21"/>
                <w:lang w:val="es-MX"/>
              </w:rPr>
              <w:t>test_notifica_veterinario_tras_confirmar</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6E98491" w14:textId="77777777" w:rsidR="0073780D" w:rsidRPr="00A95685" w:rsidRDefault="0018174B" w:rsidP="00A95685">
            <w:pPr>
              <w:spacing w:after="0" w:line="360" w:lineRule="auto"/>
              <w:rPr>
                <w:szCs w:val="21"/>
              </w:rPr>
            </w:pPr>
            <w:r w:rsidRPr="00A95685">
              <w:rPr>
                <w:szCs w:val="21"/>
                <w:lang w:val="es-MX"/>
              </w:rPr>
              <w:t>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78FB10C" w14:textId="77777777" w:rsidR="0073780D" w:rsidRPr="00A95685" w:rsidRDefault="0018174B" w:rsidP="00A95685">
            <w:pPr>
              <w:spacing w:after="0" w:line="360" w:lineRule="auto"/>
              <w:rPr>
                <w:szCs w:val="21"/>
                <w:lang w:val="es-MX"/>
              </w:rPr>
            </w:pPr>
            <w:r w:rsidRPr="00A95685">
              <w:rPr>
                <w:szCs w:val="21"/>
                <w:lang w:val="es-MX"/>
              </w:rPr>
              <w:t>«¿Es una emergencia?» → «Protocolo de Emergencia»</w:t>
            </w:r>
          </w:p>
        </w:tc>
      </w:tr>
      <w:tr w:rsidR="0073780D" w14:paraId="58C7BFB3"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699F771" w14:textId="77777777" w:rsidR="0073780D" w:rsidRPr="00A95685" w:rsidRDefault="0018174B" w:rsidP="00A95685">
            <w:pPr>
              <w:spacing w:after="0" w:line="360" w:lineRule="auto"/>
              <w:rPr>
                <w:szCs w:val="21"/>
              </w:rPr>
            </w:pPr>
            <w:r w:rsidRPr="00A95685">
              <w:rPr>
                <w:szCs w:val="21"/>
                <w:lang w:val="es-MX"/>
              </w:rPr>
              <w:t>NB-20</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BB663BE" w14:textId="77777777" w:rsidR="0073780D" w:rsidRPr="00A95685" w:rsidRDefault="0018174B" w:rsidP="00A95685">
            <w:pPr>
              <w:spacing w:after="0" w:line="360" w:lineRule="auto"/>
              <w:rPr>
                <w:szCs w:val="21"/>
                <w:lang w:val="es-MX"/>
              </w:rPr>
            </w:pPr>
            <w:r w:rsidRPr="00A95685">
              <w:rPr>
                <w:szCs w:val="21"/>
                <w:lang w:val="es-MX"/>
              </w:rPr>
              <w:t>Los permisos siguen las responsabilidades de cada rol y se verifican antes de cada operación (R-09)</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F1D6AFC" w14:textId="77777777" w:rsidR="0073780D" w:rsidRPr="00A95685" w:rsidRDefault="0018174B" w:rsidP="00A95685">
            <w:pPr>
              <w:spacing w:after="0" w:line="360" w:lineRule="auto"/>
              <w:rPr>
                <w:szCs w:val="21"/>
              </w:rPr>
            </w:pPr>
            <w:r w:rsidRPr="00A95685">
              <w:rPr>
                <w:szCs w:val="21"/>
              </w:rPr>
              <w:t>US04, US12, US15, US17, US20</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69DFBDF" w14:textId="77777777" w:rsidR="0073780D" w:rsidRPr="00A95685" w:rsidRDefault="0018174B" w:rsidP="00A95685">
            <w:pPr>
              <w:spacing w:after="0" w:line="360" w:lineRule="auto"/>
              <w:rPr>
                <w:szCs w:val="21"/>
              </w:rPr>
            </w:pPr>
            <w:r w:rsidRPr="00A95685">
              <w:rPr>
                <w:szCs w:val="21"/>
                <w:lang w:val="es-MX"/>
              </w:rPr>
              <w:t>—</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5D467F0" w14:textId="77777777" w:rsidR="0073780D" w:rsidRPr="00A95685" w:rsidRDefault="0018174B" w:rsidP="00A95685">
            <w:pPr>
              <w:spacing w:after="0" w:line="360" w:lineRule="auto"/>
              <w:rPr>
                <w:szCs w:val="21"/>
              </w:rPr>
            </w:pPr>
            <w:r w:rsidRPr="00A95685">
              <w:rPr>
                <w:szCs w:val="21"/>
                <w:lang w:val="es-MX"/>
              </w:rPr>
              <w:t>CU-01 a CU-05</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0A4386E" w14:textId="77777777" w:rsidR="0073780D" w:rsidRPr="00A95685" w:rsidRDefault="0018174B" w:rsidP="00A95685">
            <w:pPr>
              <w:spacing w:after="0" w:line="360" w:lineRule="auto"/>
              <w:rPr>
                <w:szCs w:val="21"/>
              </w:rPr>
            </w:pPr>
            <w:r w:rsidRPr="00A95685">
              <w:rPr>
                <w:szCs w:val="21"/>
                <w:lang w:val="es-MX"/>
              </w:rPr>
              <w:t>ControlDeAcceso.verificar · ControlDeAccesoPorRol · OperacionNoAutorizada</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715B06D" w14:textId="77777777" w:rsidR="0073780D" w:rsidRPr="00A95685" w:rsidRDefault="0018174B" w:rsidP="00A95685">
            <w:pPr>
              <w:spacing w:after="0" w:line="360" w:lineRule="auto"/>
              <w:rPr>
                <w:szCs w:val="21"/>
                <w:lang w:val="es-MX"/>
              </w:rPr>
            </w:pPr>
            <w:proofErr w:type="spellStart"/>
            <w:r w:rsidRPr="00A95685">
              <w:rPr>
                <w:szCs w:val="21"/>
                <w:lang w:val="es-MX"/>
              </w:rPr>
              <w:t>test_permiso_verificado_antes_de_transaccion</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61DFE9F" w14:textId="77777777" w:rsidR="0073780D" w:rsidRPr="00A95685" w:rsidRDefault="0018174B" w:rsidP="00A95685">
            <w:pPr>
              <w:spacing w:after="0" w:line="360" w:lineRule="auto"/>
              <w:rPr>
                <w:szCs w:val="21"/>
              </w:rPr>
            </w:pPr>
            <w:r w:rsidRPr="00A95685">
              <w:rPr>
                <w:szCs w:val="21"/>
                <w:lang w:val="es-MX"/>
              </w:rPr>
              <w:t>ADR-04</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7BDD601" w14:textId="77777777" w:rsidR="0073780D" w:rsidRPr="00A95685" w:rsidRDefault="0018174B" w:rsidP="00A95685">
            <w:pPr>
              <w:spacing w:after="0" w:line="360" w:lineRule="auto"/>
              <w:rPr>
                <w:szCs w:val="21"/>
              </w:rPr>
            </w:pPr>
            <w:r w:rsidRPr="00A95685">
              <w:rPr>
                <w:szCs w:val="21"/>
                <w:lang w:val="es-MX"/>
              </w:rPr>
              <w:t>Transversal</w:t>
            </w:r>
          </w:p>
        </w:tc>
      </w:tr>
      <w:tr w:rsidR="0073780D" w14:paraId="7B3AD25D"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2121FFB" w14:textId="77777777" w:rsidR="0073780D" w:rsidRPr="00A95685" w:rsidRDefault="0018174B" w:rsidP="00A95685">
            <w:pPr>
              <w:spacing w:after="0" w:line="360" w:lineRule="auto"/>
              <w:rPr>
                <w:szCs w:val="21"/>
              </w:rPr>
            </w:pPr>
            <w:r w:rsidRPr="00A95685">
              <w:rPr>
                <w:szCs w:val="21"/>
                <w:lang w:val="es-MX"/>
              </w:rPr>
              <w:lastRenderedPageBreak/>
              <w:t>Todas</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0C618D85" w14:textId="77777777" w:rsidR="0073780D" w:rsidRPr="00A95685" w:rsidRDefault="0018174B" w:rsidP="00A95685">
            <w:pPr>
              <w:spacing w:after="0" w:line="360" w:lineRule="auto"/>
              <w:rPr>
                <w:szCs w:val="21"/>
                <w:lang w:val="es-MX"/>
              </w:rPr>
            </w:pPr>
            <w:r w:rsidRPr="00A95685">
              <w:rPr>
                <w:szCs w:val="21"/>
                <w:lang w:val="es-MX"/>
              </w:rPr>
              <w:t>Una transacción por caso de uso; cada operación modifica un solo agregado, referido por identidad</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57ED6AD" w14:textId="77777777" w:rsidR="0073780D" w:rsidRPr="00A95685" w:rsidRDefault="0018174B" w:rsidP="00A95685">
            <w:pPr>
              <w:spacing w:after="0" w:line="360" w:lineRule="auto"/>
              <w:rPr>
                <w:szCs w:val="21"/>
              </w:rPr>
            </w:pPr>
            <w:r w:rsidRPr="00A95685">
              <w:rPr>
                <w:szCs w:val="21"/>
                <w:lang w:val="es-MX"/>
              </w:rPr>
              <w:t>—</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DFE6D86" w14:textId="77777777" w:rsidR="0073780D" w:rsidRPr="00A95685" w:rsidRDefault="0018174B" w:rsidP="00A95685">
            <w:pPr>
              <w:spacing w:after="0" w:line="360" w:lineRule="auto"/>
              <w:rPr>
                <w:szCs w:val="21"/>
              </w:rPr>
            </w:pPr>
            <w:r w:rsidRPr="00A95685">
              <w:rPr>
                <w:szCs w:val="21"/>
                <w:lang w:val="es-MX"/>
              </w:rPr>
              <w:t>—</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4BC9198" w14:textId="77777777" w:rsidR="0073780D" w:rsidRPr="00A95685" w:rsidRDefault="0018174B" w:rsidP="00A95685">
            <w:pPr>
              <w:spacing w:after="0" w:line="360" w:lineRule="auto"/>
              <w:rPr>
                <w:szCs w:val="21"/>
              </w:rPr>
            </w:pPr>
            <w:r w:rsidRPr="00A95685">
              <w:rPr>
                <w:szCs w:val="21"/>
                <w:lang w:val="es-MX"/>
              </w:rPr>
              <w:t>CU-01 a CU-05</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12A698F" w14:textId="77777777" w:rsidR="0073780D" w:rsidRPr="00A95685" w:rsidRDefault="0018174B" w:rsidP="00A95685">
            <w:pPr>
              <w:spacing w:after="0" w:line="360" w:lineRule="auto"/>
              <w:rPr>
                <w:szCs w:val="21"/>
              </w:rPr>
            </w:pPr>
            <w:r w:rsidRPr="00A95685">
              <w:rPr>
                <w:szCs w:val="21"/>
                <w:lang w:val="es-MX"/>
              </w:rPr>
              <w:t>UnitOfWork · UnitOfWorkImpl · Repositorios (interfaces)</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32057A9" w14:textId="77777777" w:rsidR="0073780D" w:rsidRPr="00A95685" w:rsidRDefault="0018174B" w:rsidP="00A95685">
            <w:pPr>
              <w:spacing w:after="0" w:line="360" w:lineRule="auto"/>
              <w:rPr>
                <w:szCs w:val="21"/>
              </w:rPr>
            </w:pPr>
            <w:r w:rsidRPr="00A95685">
              <w:rPr>
                <w:szCs w:val="21"/>
                <w:lang w:val="es-MX"/>
              </w:rPr>
              <w:t>test_error_revierte_transaccion</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ACFB786" w14:textId="77777777" w:rsidR="0073780D" w:rsidRPr="00A95685" w:rsidRDefault="0018174B" w:rsidP="00A95685">
            <w:pPr>
              <w:spacing w:after="0" w:line="360" w:lineRule="auto"/>
              <w:rPr>
                <w:szCs w:val="21"/>
              </w:rPr>
            </w:pPr>
            <w:r w:rsidRPr="00A95685">
              <w:rPr>
                <w:szCs w:val="21"/>
                <w:lang w:val="es-MX"/>
              </w:rPr>
              <w:t>ADR-02</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DC07450" w14:textId="77777777" w:rsidR="0073780D" w:rsidRPr="00A95685" w:rsidRDefault="0018174B" w:rsidP="00A95685">
            <w:pPr>
              <w:spacing w:after="0" w:line="360" w:lineRule="auto"/>
              <w:rPr>
                <w:szCs w:val="21"/>
              </w:rPr>
            </w:pPr>
            <w:r w:rsidRPr="00A95685">
              <w:rPr>
                <w:szCs w:val="21"/>
                <w:lang w:val="es-MX"/>
              </w:rPr>
              <w:t>—</w:t>
            </w:r>
          </w:p>
        </w:tc>
      </w:tr>
      <w:tr w:rsidR="0073780D" w14:paraId="7C449342" w14:textId="77777777">
        <w:trPr>
          <w:cantSplit/>
          <w:jc w:val="center"/>
        </w:trPr>
        <w:tc>
          <w:tcPr>
            <w:tcW w:w="998"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1AA5278F" w14:textId="77777777" w:rsidR="0073780D" w:rsidRPr="00A95685" w:rsidRDefault="0018174B" w:rsidP="00A95685">
            <w:pPr>
              <w:spacing w:after="0" w:line="360" w:lineRule="auto"/>
              <w:rPr>
                <w:szCs w:val="21"/>
              </w:rPr>
            </w:pPr>
            <w:r w:rsidRPr="00A95685">
              <w:rPr>
                <w:szCs w:val="21"/>
                <w:lang w:val="es-MX"/>
              </w:rPr>
              <w:t>Todas</w:t>
            </w:r>
          </w:p>
        </w:tc>
        <w:tc>
          <w:tcPr>
            <w:tcW w:w="2042"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4CEB5078" w14:textId="77777777" w:rsidR="0073780D" w:rsidRPr="00A95685" w:rsidRDefault="0018174B" w:rsidP="00A95685">
            <w:pPr>
              <w:spacing w:after="0" w:line="360" w:lineRule="auto"/>
              <w:rPr>
                <w:szCs w:val="21"/>
                <w:lang w:val="es-MX"/>
              </w:rPr>
            </w:pPr>
            <w:r w:rsidRPr="00A95685">
              <w:rPr>
                <w:szCs w:val="21"/>
                <w:lang w:val="es-MX"/>
              </w:rPr>
              <w:t>Regla de dependencias entre capas: el dominio no depende de aplicación ni infraestructura</w:t>
            </w:r>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A7AFC48" w14:textId="77777777" w:rsidR="0073780D" w:rsidRPr="00A95685" w:rsidRDefault="0018174B" w:rsidP="00A95685">
            <w:pPr>
              <w:spacing w:after="0" w:line="360" w:lineRule="auto"/>
              <w:rPr>
                <w:szCs w:val="21"/>
              </w:rPr>
            </w:pPr>
            <w:r w:rsidRPr="00A95685">
              <w:rPr>
                <w:szCs w:val="21"/>
                <w:lang w:val="es-MX"/>
              </w:rPr>
              <w:t>—</w:t>
            </w:r>
          </w:p>
        </w:tc>
        <w:tc>
          <w:tcPr>
            <w:tcW w:w="123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5B2D5D8D" w14:textId="77777777" w:rsidR="0073780D" w:rsidRPr="00A95685" w:rsidRDefault="0018174B" w:rsidP="00A95685">
            <w:pPr>
              <w:spacing w:after="0" w:line="360" w:lineRule="auto"/>
              <w:rPr>
                <w:szCs w:val="21"/>
              </w:rPr>
            </w:pPr>
            <w:r w:rsidRPr="00A95685">
              <w:rPr>
                <w:szCs w:val="21"/>
                <w:lang w:val="es-MX"/>
              </w:rPr>
              <w:t>—</w:t>
            </w:r>
          </w:p>
        </w:tc>
        <w:tc>
          <w:tcPr>
            <w:tcW w:w="76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66ACCC0" w14:textId="77777777" w:rsidR="0073780D" w:rsidRPr="00A95685" w:rsidRDefault="0018174B" w:rsidP="00A95685">
            <w:pPr>
              <w:spacing w:after="0" w:line="360" w:lineRule="auto"/>
              <w:rPr>
                <w:szCs w:val="21"/>
              </w:rPr>
            </w:pPr>
            <w:r w:rsidRPr="00A95685">
              <w:rPr>
                <w:szCs w:val="21"/>
                <w:lang w:val="es-MX"/>
              </w:rPr>
              <w:t>Todos</w:t>
            </w:r>
          </w:p>
        </w:tc>
        <w:tc>
          <w:tcPr>
            <w:tcW w:w="304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7A3DDC7B" w14:textId="77777777" w:rsidR="0073780D" w:rsidRPr="00A95685" w:rsidRDefault="0018174B" w:rsidP="00A95685">
            <w:pPr>
              <w:spacing w:after="0" w:line="360" w:lineRule="auto"/>
              <w:rPr>
                <w:szCs w:val="21"/>
                <w:lang w:val="es-MX"/>
              </w:rPr>
            </w:pPr>
            <w:r w:rsidRPr="00A95685">
              <w:rPr>
                <w:szCs w:val="21"/>
                <w:lang w:val="es-MX"/>
              </w:rPr>
              <w:t>Capas dominio / aplicación / infraestructura · interfaces Repositorio*</w:t>
            </w:r>
          </w:p>
        </w:tc>
        <w:tc>
          <w:tcPr>
            <w:tcW w:w="199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324048E7" w14:textId="77777777" w:rsidR="0073780D" w:rsidRPr="00A95685" w:rsidRDefault="0018174B" w:rsidP="00A95685">
            <w:pPr>
              <w:spacing w:after="0" w:line="360" w:lineRule="auto"/>
              <w:rPr>
                <w:szCs w:val="21"/>
              </w:rPr>
            </w:pPr>
            <w:proofErr w:type="spellStart"/>
            <w:r w:rsidRPr="00A95685">
              <w:rPr>
                <w:szCs w:val="21"/>
                <w:lang w:val="es-MX"/>
              </w:rPr>
              <w:t>test_arquitectura_dependencias</w:t>
            </w:r>
            <w:proofErr w:type="spellEnd"/>
          </w:p>
        </w:tc>
        <w:tc>
          <w:tcPr>
            <w:tcW w:w="855"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6739A73F" w14:textId="77777777" w:rsidR="0073780D" w:rsidRPr="00A95685" w:rsidRDefault="0018174B" w:rsidP="00A95685">
            <w:pPr>
              <w:spacing w:after="0" w:line="360" w:lineRule="auto"/>
              <w:rPr>
                <w:szCs w:val="21"/>
              </w:rPr>
            </w:pPr>
            <w:r w:rsidRPr="00A95685">
              <w:rPr>
                <w:szCs w:val="21"/>
                <w:lang w:val="es-MX"/>
              </w:rPr>
              <w:t>ADR-01, ADR-02, ADR-03</w:t>
            </w:r>
          </w:p>
        </w:tc>
        <w:tc>
          <w:tcPr>
            <w:tcW w:w="1900" w:type="dxa"/>
            <w:tcBorders>
              <w:top w:val="single" w:sz="4" w:space="0" w:color="BFBFBF"/>
              <w:left w:val="single" w:sz="4" w:space="0" w:color="BFBFBF"/>
              <w:bottom w:val="single" w:sz="4" w:space="0" w:color="BFBFBF"/>
              <w:right w:val="single" w:sz="4" w:space="0" w:color="BFBFBF"/>
            </w:tcBorders>
            <w:shd w:val="clear" w:color="auto" w:fill="ECE9DC"/>
            <w:tcMar>
              <w:top w:w="50" w:type="dxa"/>
              <w:left w:w="80" w:type="dxa"/>
              <w:bottom w:w="50" w:type="dxa"/>
              <w:right w:w="80" w:type="dxa"/>
            </w:tcMar>
          </w:tcPr>
          <w:p w14:paraId="29D21A38" w14:textId="77777777" w:rsidR="0073780D" w:rsidRPr="00A95685" w:rsidRDefault="0018174B" w:rsidP="00A95685">
            <w:pPr>
              <w:spacing w:after="0" w:line="360" w:lineRule="auto"/>
              <w:rPr>
                <w:szCs w:val="21"/>
              </w:rPr>
            </w:pPr>
            <w:r w:rsidRPr="00A95685">
              <w:rPr>
                <w:szCs w:val="21"/>
                <w:lang w:val="es-MX"/>
              </w:rPr>
              <w:t>—</w:t>
            </w:r>
          </w:p>
        </w:tc>
      </w:tr>
    </w:tbl>
    <w:p w14:paraId="6DD23EAA" w14:textId="77777777" w:rsidR="0073780D" w:rsidRPr="00A95685" w:rsidRDefault="0018174B" w:rsidP="00A95685">
      <w:pPr>
        <w:spacing w:before="60" w:after="0" w:line="360" w:lineRule="auto"/>
        <w:jc w:val="both"/>
        <w:rPr>
          <w:szCs w:val="21"/>
        </w:rPr>
      </w:pPr>
      <w:r w:rsidRPr="00A95685">
        <w:rPr>
          <w:b/>
          <w:szCs w:val="21"/>
          <w:lang w:val="es-MX"/>
        </w:rPr>
        <w:t>Notas</w:t>
      </w:r>
    </w:p>
    <w:p w14:paraId="35BAEAFB" w14:textId="77777777" w:rsidR="0073780D" w:rsidRPr="00A95685" w:rsidRDefault="0018174B" w:rsidP="00A95685">
      <w:pPr>
        <w:spacing w:before="60" w:after="0" w:line="360" w:lineRule="auto"/>
        <w:jc w:val="both"/>
        <w:rPr>
          <w:szCs w:val="21"/>
          <w:lang w:val="es-MX"/>
        </w:rPr>
      </w:pPr>
      <w:r w:rsidRPr="00A95685">
        <w:rPr>
          <w:szCs w:val="21"/>
          <w:lang w:val="es-MX"/>
        </w:rPr>
        <w:t>Criterios (CA): la Unidad 2 no numera criterios de aceptación; se referencia el escenario Gherkin de cada historia y los criterios de éxito del BRD (CR-n).</w:t>
      </w:r>
    </w:p>
    <w:p w14:paraId="5ED57653" w14:textId="77777777" w:rsidR="0073780D" w:rsidRPr="00A95685" w:rsidRDefault="0018174B" w:rsidP="00A95685">
      <w:pPr>
        <w:spacing w:before="60" w:after="0" w:line="360" w:lineRule="auto"/>
        <w:jc w:val="both"/>
        <w:rPr>
          <w:szCs w:val="21"/>
          <w:lang w:val="es-MX"/>
        </w:rPr>
      </w:pPr>
      <w:r w:rsidRPr="00A95685">
        <w:rPr>
          <w:szCs w:val="21"/>
          <w:lang w:val="es-MX"/>
        </w:rPr>
        <w:t>Prueba (propuesta): nombres sugeridos para las pruebas del repositorio (carpeta tests); aún no existen y deben ajustarse al implementarlas.</w:t>
      </w:r>
    </w:p>
    <w:p w14:paraId="4D5D1C85" w14:textId="56DCCEE8" w:rsidR="0073780D" w:rsidRPr="00A95685" w:rsidRDefault="0018174B" w:rsidP="00A95685">
      <w:pPr>
        <w:spacing w:before="60" w:after="0" w:line="360" w:lineRule="auto"/>
        <w:rPr>
          <w:szCs w:val="21"/>
          <w:lang w:val="es-MX"/>
        </w:rPr>
        <w:sectPr w:rsidR="0073780D" w:rsidRPr="00A95685" w:rsidSect="00034616">
          <w:headerReference w:type="default" r:id="rId43"/>
          <w:footerReference w:type="even" r:id="rId44"/>
          <w:footerReference w:type="default" r:id="rId45"/>
          <w:footerReference w:type="first" r:id="rId46"/>
          <w:pgSz w:w="15840" w:h="12240" w:orient="landscape"/>
          <w:pgMar w:top="1008" w:right="1080" w:bottom="1008" w:left="1080" w:header="720" w:footer="720" w:gutter="0"/>
          <w:cols w:space="720"/>
          <w:docGrid w:linePitch="360"/>
        </w:sectPr>
      </w:pPr>
      <w:r w:rsidRPr="00A95685">
        <w:rPr>
          <w:szCs w:val="21"/>
          <w:lang w:val="es-MX"/>
        </w:rPr>
        <w:t>Pendientes que afectan filas: P1 (origen de duración y disponibilidad), P7 (permisos por rol), CR-8 (quién identifica la emergencia), HZ-12 (CU-03 sin tarea en el BPMN)</w:t>
      </w:r>
    </w:p>
    <w:p w14:paraId="081C016C" w14:textId="77777777" w:rsidR="00B428F3" w:rsidRPr="00A95685" w:rsidRDefault="00B428F3" w:rsidP="00A95685">
      <w:pPr>
        <w:keepNext/>
        <w:spacing w:after="60" w:line="360" w:lineRule="auto"/>
        <w:rPr>
          <w:lang w:val="es-MX"/>
        </w:rPr>
      </w:pPr>
    </w:p>
    <w:p w14:paraId="356F3D50" w14:textId="77777777" w:rsidR="00527D29" w:rsidRDefault="00BE60E1" w:rsidP="00A95685">
      <w:pPr>
        <w:pStyle w:val="Ttulo1"/>
        <w:spacing w:line="360" w:lineRule="auto"/>
      </w:pPr>
      <w:r>
        <w:t xml:space="preserve">16 </w:t>
      </w:r>
      <w:proofErr w:type="spellStart"/>
      <w:r>
        <w:t>Entregables</w:t>
      </w:r>
      <w:proofErr w:type="spellEnd"/>
    </w:p>
    <w:tbl>
      <w:tblPr>
        <w:tblW w:w="0" w:type="auto"/>
        <w:jc w:val="center"/>
        <w:tblLayout w:type="fixed"/>
        <w:tblLook w:val="04A0" w:firstRow="1" w:lastRow="0" w:firstColumn="1" w:lastColumn="0" w:noHBand="0" w:noVBand="1"/>
      </w:tblPr>
      <w:tblGrid>
        <w:gridCol w:w="2448"/>
        <w:gridCol w:w="7416"/>
      </w:tblGrid>
      <w:tr w:rsidR="00527D29" w14:paraId="6C97A3AA"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78FFEEE" w14:textId="77777777" w:rsidR="00527D29" w:rsidRDefault="00BE60E1" w:rsidP="00A95685">
            <w:pPr>
              <w:spacing w:after="0" w:line="360" w:lineRule="auto"/>
            </w:pPr>
            <w:proofErr w:type="spellStart"/>
            <w:r>
              <w:rPr>
                <w:b/>
                <w:color w:val="FFFFFF"/>
                <w:sz w:val="18"/>
              </w:rPr>
              <w:t>Entregable</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A33B446" w14:textId="77777777" w:rsidR="00527D29" w:rsidRDefault="00BE60E1" w:rsidP="00A95685">
            <w:pPr>
              <w:spacing w:after="0" w:line="360" w:lineRule="auto"/>
            </w:pPr>
            <w:proofErr w:type="spellStart"/>
            <w:r>
              <w:rPr>
                <w:b/>
                <w:color w:val="FFFFFF"/>
                <w:sz w:val="18"/>
              </w:rPr>
              <w:t>Contenido</w:t>
            </w:r>
            <w:proofErr w:type="spellEnd"/>
            <w:r>
              <w:rPr>
                <w:b/>
                <w:color w:val="FFFFFF"/>
                <w:sz w:val="18"/>
              </w:rPr>
              <w:t xml:space="preserve"> </w:t>
            </w:r>
            <w:proofErr w:type="spellStart"/>
            <w:r>
              <w:rPr>
                <w:b/>
                <w:color w:val="FFFFFF"/>
                <w:sz w:val="18"/>
              </w:rPr>
              <w:t>minimo</w:t>
            </w:r>
            <w:proofErr w:type="spellEnd"/>
          </w:p>
        </w:tc>
      </w:tr>
      <w:tr w:rsidR="00527D29" w:rsidRPr="00A95685" w14:paraId="066CFBF3"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6EA07B" w14:textId="77777777" w:rsidR="00527D29" w:rsidRDefault="00BE60E1" w:rsidP="00A95685">
            <w:pPr>
              <w:spacing w:after="0" w:line="360" w:lineRule="auto"/>
            </w:pPr>
            <w:r>
              <w:rPr>
                <w:sz w:val="18"/>
              </w:rPr>
              <w:t xml:space="preserve">01 Informe de </w:t>
            </w:r>
            <w:proofErr w:type="spellStart"/>
            <w:r>
              <w:rPr>
                <w:sz w:val="18"/>
              </w:rPr>
              <w:t>arquitectura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0F3B90" w14:textId="77777777" w:rsidR="00527D29" w:rsidRPr="00F370E2" w:rsidRDefault="00BE60E1" w:rsidP="00A95685">
            <w:pPr>
              <w:spacing w:after="0" w:line="360" w:lineRule="auto"/>
              <w:rPr>
                <w:lang w:val="es-MX"/>
              </w:rPr>
            </w:pPr>
            <w:r w:rsidRPr="00F370E2">
              <w:rPr>
                <w:sz w:val="18"/>
                <w:lang w:val="es-MX"/>
              </w:rPr>
              <w:t xml:space="preserve">Documento PDF con portada, alcance, comparación de patrones, mapa de dominio, Service Layer, </w:t>
            </w:r>
            <w:proofErr w:type="spellStart"/>
            <w:r w:rsidRPr="00F370E2">
              <w:rPr>
                <w:sz w:val="18"/>
                <w:lang w:val="es-MX"/>
              </w:rPr>
              <w:t>Repository</w:t>
            </w:r>
            <w:proofErr w:type="spellEnd"/>
            <w:r w:rsidRPr="00F370E2">
              <w:rPr>
                <w:sz w:val="18"/>
                <w:lang w:val="es-MX"/>
              </w:rPr>
              <w:t xml:space="preserve">, </w:t>
            </w:r>
            <w:proofErr w:type="spellStart"/>
            <w:r w:rsidRPr="00F370E2">
              <w:rPr>
                <w:sz w:val="18"/>
                <w:lang w:val="es-MX"/>
              </w:rPr>
              <w:t>Unit</w:t>
            </w:r>
            <w:proofErr w:type="spellEnd"/>
            <w:r w:rsidRPr="00F370E2">
              <w:rPr>
                <w:sz w:val="18"/>
                <w:lang w:val="es-MX"/>
              </w:rPr>
              <w:t xml:space="preserve"> </w:t>
            </w:r>
            <w:proofErr w:type="spellStart"/>
            <w:r w:rsidRPr="00F370E2">
              <w:rPr>
                <w:sz w:val="18"/>
                <w:lang w:val="es-MX"/>
              </w:rPr>
              <w:t>of</w:t>
            </w:r>
            <w:proofErr w:type="spellEnd"/>
            <w:r w:rsidRPr="00F370E2">
              <w:rPr>
                <w:sz w:val="18"/>
                <w:lang w:val="es-MX"/>
              </w:rPr>
              <w:t xml:space="preserve"> Work, CQRS, revisión SOLID, ADR y conclusiones.</w:t>
            </w:r>
          </w:p>
        </w:tc>
      </w:tr>
      <w:tr w:rsidR="00527D29" w:rsidRPr="00A95685" w14:paraId="464A9C7B"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0A5DD7" w14:textId="77777777" w:rsidR="00527D29" w:rsidRPr="00F370E2" w:rsidRDefault="00BE60E1" w:rsidP="00A95685">
            <w:pPr>
              <w:spacing w:after="0" w:line="360" w:lineRule="auto"/>
              <w:rPr>
                <w:lang w:val="es-MX"/>
              </w:rPr>
            </w:pPr>
            <w:r w:rsidRPr="00F370E2">
              <w:rPr>
                <w:sz w:val="18"/>
                <w:lang w:val="es-MX"/>
              </w:rPr>
              <w:t xml:space="preserve">02 </w:t>
            </w:r>
            <w:proofErr w:type="gramStart"/>
            <w:r w:rsidRPr="00F370E2">
              <w:rPr>
                <w:sz w:val="18"/>
                <w:lang w:val="es-MX"/>
              </w:rPr>
              <w:t>Diagrama</w:t>
            </w:r>
            <w:proofErr w:type="gramEnd"/>
            <w:r w:rsidRPr="00F370E2">
              <w:rPr>
                <w:sz w:val="18"/>
                <w:lang w:val="es-MX"/>
              </w:rPr>
              <w:t xml:space="preserve">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BEBC4D" w14:textId="77777777" w:rsidR="00527D29" w:rsidRPr="00F370E2" w:rsidRDefault="00BE60E1" w:rsidP="00A95685">
            <w:pPr>
              <w:spacing w:after="0" w:line="360" w:lineRule="auto"/>
              <w:rPr>
                <w:lang w:val="es-MX"/>
              </w:rPr>
            </w:pPr>
            <w:r w:rsidRPr="00F370E2">
              <w:rPr>
                <w:sz w:val="18"/>
                <w:lang w:val="es-MX"/>
              </w:rPr>
              <w:t>Archivo fuente y exportación legible en PDF o PNG.</w:t>
            </w:r>
          </w:p>
        </w:tc>
      </w:tr>
      <w:tr w:rsidR="00527D29" w:rsidRPr="00A95685" w14:paraId="64845659"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61F19A" w14:textId="77777777" w:rsidR="00527D29" w:rsidRDefault="00BE60E1" w:rsidP="00A95685">
            <w:pPr>
              <w:spacing w:after="0" w:line="360" w:lineRule="auto"/>
            </w:pPr>
            <w:r>
              <w:rPr>
                <w:sz w:val="18"/>
              </w:rPr>
              <w:t xml:space="preserve">03 </w:t>
            </w:r>
            <w:proofErr w:type="spellStart"/>
            <w:r>
              <w:rPr>
                <w:sz w:val="18"/>
              </w:rPr>
              <w:t>Diagramas</w:t>
            </w:r>
            <w:proofErr w:type="spellEnd"/>
            <w:r>
              <w:rPr>
                <w:sz w:val="18"/>
              </w:rPr>
              <w:t xml:space="preserve"> de </w:t>
            </w:r>
            <w:proofErr w:type="spellStart"/>
            <w:r>
              <w:rPr>
                <w:sz w:val="18"/>
              </w:rPr>
              <w:t>secuencia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7E6F65" w14:textId="77777777" w:rsidR="00527D29" w:rsidRPr="00F370E2" w:rsidRDefault="00BE60E1" w:rsidP="00A95685">
            <w:pPr>
              <w:spacing w:after="0" w:line="360" w:lineRule="auto"/>
              <w:rPr>
                <w:lang w:val="es-MX"/>
              </w:rPr>
            </w:pPr>
            <w:r w:rsidRPr="00F370E2">
              <w:rPr>
                <w:sz w:val="18"/>
                <w:lang w:val="es-MX"/>
              </w:rPr>
              <w:t>Dos archivos fuente y sus exportaciones.</w:t>
            </w:r>
          </w:p>
        </w:tc>
      </w:tr>
      <w:tr w:rsidR="00527D29" w:rsidRPr="00A95685" w14:paraId="441D8BB5"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F17A4F" w14:textId="77777777" w:rsidR="00527D29" w:rsidRDefault="00BE60E1" w:rsidP="00A95685">
            <w:pPr>
              <w:spacing w:after="0" w:line="360" w:lineRule="auto"/>
            </w:pPr>
            <w:r>
              <w:rPr>
                <w:sz w:val="18"/>
              </w:rPr>
              <w:t xml:space="preserve">04 </w:t>
            </w:r>
            <w:proofErr w:type="spellStart"/>
            <w:r>
              <w:rPr>
                <w:sz w:val="18"/>
              </w:rPr>
              <w:t>Matriz</w:t>
            </w:r>
            <w:proofErr w:type="spellEnd"/>
            <w:r>
              <w:rPr>
                <w:sz w:val="18"/>
              </w:rPr>
              <w:t xml:space="preserve"> de </w:t>
            </w:r>
            <w:proofErr w:type="spellStart"/>
            <w:r>
              <w:rPr>
                <w:sz w:val="18"/>
              </w:rPr>
              <w:t>trazabilidad</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EE0AB5" w14:textId="77777777" w:rsidR="00527D29" w:rsidRPr="00F370E2" w:rsidRDefault="00BE60E1" w:rsidP="00A95685">
            <w:pPr>
              <w:spacing w:after="0" w:line="360" w:lineRule="auto"/>
              <w:rPr>
                <w:lang w:val="es-MX"/>
              </w:rPr>
            </w:pPr>
            <w:r w:rsidRPr="00F370E2">
              <w:rPr>
                <w:sz w:val="18"/>
                <w:lang w:val="es-MX"/>
              </w:rPr>
              <w:t>Relación entre necesidades, reglas, historias, casos de uso, componentes y decisiones.</w:t>
            </w:r>
          </w:p>
        </w:tc>
      </w:tr>
      <w:tr w:rsidR="00527D29" w:rsidRPr="00A95685" w14:paraId="6F659A94"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85834F" w14:textId="77777777" w:rsidR="00527D29" w:rsidRDefault="00BE60E1" w:rsidP="00A95685">
            <w:pPr>
              <w:spacing w:after="0" w:line="360" w:lineRule="auto"/>
            </w:pPr>
            <w:r>
              <w:rPr>
                <w:sz w:val="18"/>
              </w:rPr>
              <w:t xml:space="preserve">05 </w:t>
            </w:r>
            <w:proofErr w:type="spellStart"/>
            <w:r>
              <w:rPr>
                <w:sz w:val="18"/>
              </w:rPr>
              <w:t>Bitacora</w:t>
            </w:r>
            <w:proofErr w:type="spellEnd"/>
            <w:r>
              <w:rPr>
                <w:sz w:val="18"/>
              </w:rPr>
              <w:t xml:space="preserve">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0B3E65" w14:textId="77777777" w:rsidR="00527D29" w:rsidRPr="00F370E2" w:rsidRDefault="00BE60E1" w:rsidP="00A95685">
            <w:pPr>
              <w:spacing w:after="0" w:line="360" w:lineRule="auto"/>
              <w:rPr>
                <w:lang w:val="es-MX"/>
              </w:rPr>
            </w:pPr>
            <w:proofErr w:type="spellStart"/>
            <w:r w:rsidRPr="00F370E2">
              <w:rPr>
                <w:sz w:val="18"/>
                <w:lang w:val="es-MX"/>
              </w:rPr>
              <w:t>Prompts</w:t>
            </w:r>
            <w:proofErr w:type="spellEnd"/>
            <w:r w:rsidRPr="00F370E2">
              <w:rPr>
                <w:sz w:val="18"/>
                <w:lang w:val="es-MX"/>
              </w:rPr>
              <w:t>, respuestas relevantes, errores detectados, correcciones y decisiones humanas.</w:t>
            </w:r>
          </w:p>
        </w:tc>
      </w:tr>
      <w:tr w:rsidR="00527D29" w:rsidRPr="00A95685" w14:paraId="69EE793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7E82391" w14:textId="77777777" w:rsidR="00527D29" w:rsidRDefault="00BE60E1" w:rsidP="00A95685">
            <w:pPr>
              <w:spacing w:after="0" w:line="360" w:lineRule="auto"/>
            </w:pPr>
            <w:r>
              <w:rPr>
                <w:sz w:val="18"/>
              </w:rPr>
              <w:t xml:space="preserve">06 </w:t>
            </w:r>
            <w:proofErr w:type="spellStart"/>
            <w:r>
              <w:rPr>
                <w:sz w:val="18"/>
              </w:rPr>
              <w:t>Codigo</w:t>
            </w:r>
            <w:proofErr w:type="spellEnd"/>
            <w:r>
              <w:rPr>
                <w:sz w:val="18"/>
              </w:rPr>
              <w:t xml:space="preserve">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A938A3" w14:textId="77777777" w:rsidR="00527D29" w:rsidRPr="00F370E2" w:rsidRDefault="00BE60E1" w:rsidP="00A95685">
            <w:pPr>
              <w:spacing w:after="0" w:line="360" w:lineRule="auto"/>
              <w:rPr>
                <w:lang w:val="es-MX"/>
              </w:rPr>
            </w:pPr>
            <w:r w:rsidRPr="00F370E2">
              <w:rPr>
                <w:sz w:val="18"/>
                <w:lang w:val="es-MX"/>
              </w:rPr>
              <w:t>Estructura de carpetas y código mínimo que represente la arquitectura propuesta.</w:t>
            </w:r>
          </w:p>
        </w:tc>
      </w:tr>
      <w:tr w:rsidR="00527D29" w:rsidRPr="00A95685" w14:paraId="1319107B"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AD0F10" w14:textId="77777777" w:rsidR="00527D29" w:rsidRDefault="00BE60E1" w:rsidP="00A95685">
            <w:pPr>
              <w:spacing w:after="0" w:line="360" w:lineRule="auto"/>
            </w:pPr>
            <w:r>
              <w:rPr>
                <w:sz w:val="18"/>
              </w:rPr>
              <w:t xml:space="preserve">07 </w:t>
            </w:r>
            <w:proofErr w:type="spellStart"/>
            <w:r>
              <w:rPr>
                <w:sz w:val="18"/>
              </w:rPr>
              <w:t>Repositorio</w:t>
            </w:r>
            <w:proofErr w:type="spellEnd"/>
            <w:r>
              <w:rPr>
                <w:sz w:val="18"/>
              </w:rPr>
              <w:t xml:space="preserve">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27E216" w14:textId="77777777" w:rsidR="00527D29" w:rsidRPr="00F370E2" w:rsidRDefault="00BE60E1" w:rsidP="00A95685">
            <w:pPr>
              <w:spacing w:after="0" w:line="360" w:lineRule="auto"/>
              <w:rPr>
                <w:lang w:val="es-MX"/>
              </w:rPr>
            </w:pPr>
            <w:r w:rsidRPr="00F370E2">
              <w:rPr>
                <w:sz w:val="18"/>
                <w:lang w:val="es-MX"/>
              </w:rPr>
              <w:t xml:space="preserve">Todos los archivos organizados, historial de </w:t>
            </w:r>
            <w:proofErr w:type="spellStart"/>
            <w:r w:rsidRPr="00F370E2">
              <w:rPr>
                <w:sz w:val="18"/>
                <w:lang w:val="es-MX"/>
              </w:rPr>
              <w:t>commits</w:t>
            </w:r>
            <w:proofErr w:type="spellEnd"/>
            <w:r w:rsidRPr="00F370E2">
              <w:rPr>
                <w:sz w:val="18"/>
                <w:lang w:val="es-MX"/>
              </w:rPr>
              <w:t xml:space="preserve"> y README con instrucciones de revisión.</w:t>
            </w:r>
          </w:p>
        </w:tc>
      </w:tr>
      <w:tr w:rsidR="00527D29" w:rsidRPr="00A95685" w14:paraId="63B2E29C"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99F1C9" w14:textId="77777777" w:rsidR="00527D29" w:rsidRDefault="00BE60E1" w:rsidP="00A95685">
            <w:pPr>
              <w:spacing w:after="0" w:line="360" w:lineRule="auto"/>
            </w:pPr>
            <w:r>
              <w:rPr>
                <w:sz w:val="18"/>
              </w:rPr>
              <w:t xml:space="preserve">08 </w:t>
            </w:r>
            <w:proofErr w:type="spellStart"/>
            <w:r>
              <w:rPr>
                <w:sz w:val="18"/>
              </w:rPr>
              <w:t>Presentacion</w:t>
            </w:r>
            <w:proofErr w:type="spellEnd"/>
            <w:r>
              <w:rPr>
                <w:sz w:val="18"/>
              </w:rPr>
              <w:t xml:space="preserve">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DD8138" w14:textId="77777777" w:rsidR="00527D29" w:rsidRPr="00F370E2" w:rsidRDefault="00BE60E1" w:rsidP="00A95685">
            <w:pPr>
              <w:spacing w:after="0" w:line="360" w:lineRule="auto"/>
              <w:rPr>
                <w:lang w:val="es-MX"/>
              </w:rPr>
            </w:pPr>
            <w:r w:rsidRPr="00F370E2">
              <w:rPr>
                <w:sz w:val="18"/>
                <w:lang w:val="es-MX"/>
              </w:rPr>
              <w:t>Exposición breve donde todos los integrantes puedan explicar y defender decisiones.</w:t>
            </w:r>
          </w:p>
        </w:tc>
      </w:tr>
    </w:tbl>
    <w:p w14:paraId="60AC6D63" w14:textId="77777777" w:rsidR="00527D29" w:rsidRPr="00F370E2" w:rsidRDefault="00527D29" w:rsidP="00A95685">
      <w:pPr>
        <w:spacing w:after="0" w:line="360" w:lineRule="auto"/>
        <w:rPr>
          <w:lang w:val="es-MX"/>
        </w:rPr>
      </w:pPr>
    </w:p>
    <w:p w14:paraId="51ED4C53" w14:textId="77777777" w:rsidR="00527D29" w:rsidRDefault="00BE60E1" w:rsidP="00A95685">
      <w:pPr>
        <w:pStyle w:val="Ttulo2"/>
        <w:spacing w:line="360" w:lineRule="auto"/>
      </w:pPr>
      <w:proofErr w:type="spellStart"/>
      <w:r>
        <w:t>Estructura</w:t>
      </w:r>
      <w:proofErr w:type="spellEnd"/>
      <w:r>
        <w:t xml:space="preserve"> </w:t>
      </w:r>
      <w:proofErr w:type="spellStart"/>
      <w:r>
        <w:t>sugerida</w:t>
      </w:r>
      <w:proofErr w:type="spellEnd"/>
      <w:r>
        <w:t xml:space="preserve"> del </w:t>
      </w:r>
      <w:proofErr w:type="spellStart"/>
      <w:r>
        <w:t>repositorio</w:t>
      </w:r>
      <w:proofErr w:type="spellEnd"/>
    </w:p>
    <w:p w14:paraId="1795F26F" w14:textId="77777777" w:rsidR="00527D29" w:rsidRPr="00F370E2" w:rsidRDefault="00BE60E1" w:rsidP="00A95685">
      <w:pPr>
        <w:pStyle w:val="Listaconvietas"/>
        <w:spacing w:line="360" w:lineRule="auto"/>
        <w:rPr>
          <w:lang w:val="es-MX"/>
        </w:rPr>
      </w:pPr>
      <w:proofErr w:type="spellStart"/>
      <w:proofErr w:type="gramStart"/>
      <w:r w:rsidRPr="00F370E2">
        <w:rPr>
          <w:lang w:val="es-MX"/>
        </w:rPr>
        <w:t>docs</w:t>
      </w:r>
      <w:proofErr w:type="spellEnd"/>
      <w:r w:rsidRPr="00F370E2">
        <w:rPr>
          <w:lang w:val="es-MX"/>
        </w:rPr>
        <w:t xml:space="preserve">  Informe</w:t>
      </w:r>
      <w:proofErr w:type="gramEnd"/>
      <w:r w:rsidRPr="00F370E2">
        <w:rPr>
          <w:lang w:val="es-MX"/>
        </w:rPr>
        <w:t xml:space="preserve">, ADR, trazabilidad y </w:t>
      </w:r>
      <w:proofErr w:type="spellStart"/>
      <w:r w:rsidRPr="00F370E2">
        <w:rPr>
          <w:lang w:val="es-MX"/>
        </w:rPr>
        <w:t>bitacora</w:t>
      </w:r>
      <w:proofErr w:type="spellEnd"/>
      <w:r w:rsidRPr="00F370E2">
        <w:rPr>
          <w:lang w:val="es-MX"/>
        </w:rPr>
        <w:t xml:space="preserve"> de IA</w:t>
      </w:r>
    </w:p>
    <w:p w14:paraId="6E823D7A" w14:textId="77777777" w:rsidR="00527D29" w:rsidRDefault="00BE60E1" w:rsidP="00A95685">
      <w:pPr>
        <w:pStyle w:val="Listaconvietas"/>
        <w:spacing w:line="360" w:lineRule="auto"/>
      </w:pPr>
      <w:proofErr w:type="gramStart"/>
      <w:r>
        <w:t xml:space="preserve">diagrams  </w:t>
      </w:r>
      <w:proofErr w:type="spellStart"/>
      <w:r>
        <w:t>Archivos</w:t>
      </w:r>
      <w:proofErr w:type="spellEnd"/>
      <w:proofErr w:type="gramEnd"/>
      <w:r>
        <w:t xml:space="preserve"> </w:t>
      </w:r>
      <w:proofErr w:type="spellStart"/>
      <w:r>
        <w:t>fuente</w:t>
      </w:r>
      <w:proofErr w:type="spellEnd"/>
      <w:r>
        <w:t xml:space="preserve"> y </w:t>
      </w:r>
      <w:proofErr w:type="spellStart"/>
      <w:r>
        <w:t>exportaciones</w:t>
      </w:r>
      <w:proofErr w:type="spellEnd"/>
    </w:p>
    <w:p w14:paraId="157D5128" w14:textId="77777777" w:rsidR="00527D29" w:rsidRDefault="00BE60E1" w:rsidP="00A95685">
      <w:pPr>
        <w:pStyle w:val="Listaconvietas"/>
        <w:spacing w:line="360" w:lineRule="auto"/>
      </w:pPr>
      <w:proofErr w:type="spellStart"/>
      <w:proofErr w:type="gramStart"/>
      <w:r>
        <w:t>src</w:t>
      </w:r>
      <w:proofErr w:type="spellEnd"/>
      <w:r>
        <w:t xml:space="preserve">  Dominio</w:t>
      </w:r>
      <w:proofErr w:type="gramEnd"/>
      <w:r>
        <w:t xml:space="preserve">, </w:t>
      </w:r>
      <w:proofErr w:type="spellStart"/>
      <w:r>
        <w:t>aplicacion</w:t>
      </w:r>
      <w:proofErr w:type="spellEnd"/>
      <w:r>
        <w:t xml:space="preserve"> e </w:t>
      </w:r>
      <w:proofErr w:type="spellStart"/>
      <w:r>
        <w:t>infraestructura</w:t>
      </w:r>
      <w:proofErr w:type="spellEnd"/>
    </w:p>
    <w:p w14:paraId="039F2B4D" w14:textId="77777777" w:rsidR="00527D29" w:rsidRDefault="00BE60E1" w:rsidP="00A95685">
      <w:pPr>
        <w:pStyle w:val="Listaconvietas"/>
        <w:spacing w:line="360" w:lineRule="auto"/>
      </w:pPr>
      <w:proofErr w:type="gramStart"/>
      <w:r>
        <w:t xml:space="preserve">tests  </w:t>
      </w:r>
      <w:proofErr w:type="spellStart"/>
      <w:r>
        <w:t>Escenarios</w:t>
      </w:r>
      <w:proofErr w:type="spellEnd"/>
      <w:proofErr w:type="gramEnd"/>
      <w:r>
        <w:t xml:space="preserve"> o </w:t>
      </w:r>
      <w:proofErr w:type="spellStart"/>
      <w:r>
        <w:t>pruebas</w:t>
      </w:r>
      <w:proofErr w:type="spellEnd"/>
      <w:r>
        <w:t xml:space="preserve"> </w:t>
      </w:r>
      <w:proofErr w:type="spellStart"/>
      <w:r>
        <w:t>seleccionadas</w:t>
      </w:r>
      <w:proofErr w:type="spellEnd"/>
    </w:p>
    <w:p w14:paraId="0C4CCC31" w14:textId="77777777" w:rsidR="00527D29" w:rsidRDefault="00BE60E1" w:rsidP="00A95685">
      <w:pPr>
        <w:pStyle w:val="Listaconvietas"/>
        <w:spacing w:line="360" w:lineRule="auto"/>
        <w:rPr>
          <w:lang w:val="es-MX"/>
        </w:rPr>
      </w:pPr>
      <w:proofErr w:type="gramStart"/>
      <w:r w:rsidRPr="00F370E2">
        <w:rPr>
          <w:lang w:val="es-MX"/>
        </w:rPr>
        <w:t>README  Empresa</w:t>
      </w:r>
      <w:proofErr w:type="gramEnd"/>
      <w:r w:rsidRPr="00F370E2">
        <w:rPr>
          <w:lang w:val="es-MX"/>
        </w:rPr>
        <w:t>, alcance, instrucciones y enlaces a entregables</w:t>
      </w:r>
    </w:p>
    <w:p w14:paraId="0E57AB03" w14:textId="77777777" w:rsidR="00A95685" w:rsidRDefault="00A95685" w:rsidP="00A95685">
      <w:pPr>
        <w:pStyle w:val="Listaconvietas"/>
        <w:numPr>
          <w:ilvl w:val="0"/>
          <w:numId w:val="0"/>
        </w:numPr>
        <w:spacing w:line="360" w:lineRule="auto"/>
        <w:ind w:left="360" w:hanging="360"/>
        <w:rPr>
          <w:lang w:val="es-MX"/>
        </w:rPr>
      </w:pPr>
    </w:p>
    <w:p w14:paraId="76703D03" w14:textId="77777777" w:rsidR="00A95685" w:rsidRDefault="00A95685" w:rsidP="00A95685">
      <w:pPr>
        <w:pStyle w:val="Listaconvietas"/>
        <w:numPr>
          <w:ilvl w:val="0"/>
          <w:numId w:val="0"/>
        </w:numPr>
        <w:spacing w:line="360" w:lineRule="auto"/>
        <w:ind w:left="360" w:hanging="360"/>
        <w:rPr>
          <w:lang w:val="es-MX"/>
        </w:rPr>
      </w:pPr>
    </w:p>
    <w:p w14:paraId="4CF93233" w14:textId="77777777" w:rsidR="00A95685" w:rsidRPr="00F370E2" w:rsidRDefault="00A95685" w:rsidP="00A95685">
      <w:pPr>
        <w:pStyle w:val="Listaconvietas"/>
        <w:numPr>
          <w:ilvl w:val="0"/>
          <w:numId w:val="0"/>
        </w:numPr>
        <w:spacing w:line="360" w:lineRule="auto"/>
        <w:ind w:left="360" w:hanging="360"/>
        <w:rPr>
          <w:lang w:val="es-MX"/>
        </w:rPr>
      </w:pPr>
    </w:p>
    <w:p w14:paraId="79423582" w14:textId="77777777" w:rsidR="00527D29" w:rsidRDefault="00BE60E1" w:rsidP="00A95685">
      <w:pPr>
        <w:pStyle w:val="Ttulo1"/>
        <w:spacing w:line="360" w:lineRule="auto"/>
      </w:pPr>
      <w:r>
        <w:lastRenderedPageBreak/>
        <w:t xml:space="preserve">17 </w:t>
      </w:r>
      <w:proofErr w:type="spellStart"/>
      <w:r>
        <w:t>Rubrica</w:t>
      </w:r>
      <w:proofErr w:type="spellEnd"/>
      <w:r>
        <w:t xml:space="preserve"> de </w:t>
      </w:r>
      <w:proofErr w:type="spellStart"/>
      <w:r>
        <w:t>evaluacion</w:t>
      </w:r>
      <w:proofErr w:type="spellEnd"/>
    </w:p>
    <w:tbl>
      <w:tblPr>
        <w:tblW w:w="0" w:type="auto"/>
        <w:jc w:val="center"/>
        <w:tblLayout w:type="fixed"/>
        <w:tblLook w:val="04A0" w:firstRow="1" w:lastRow="0" w:firstColumn="1" w:lastColumn="0" w:noHBand="0" w:noVBand="1"/>
      </w:tblPr>
      <w:tblGrid>
        <w:gridCol w:w="2520"/>
        <w:gridCol w:w="6552"/>
        <w:gridCol w:w="792"/>
      </w:tblGrid>
      <w:tr w:rsidR="00527D29" w14:paraId="5CE6A8B7" w14:textId="77777777">
        <w:trPr>
          <w:cantSplit/>
          <w:trHeight w:val="518"/>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C0BC7E4" w14:textId="77777777" w:rsidR="00527D29" w:rsidRDefault="00BE60E1" w:rsidP="00A95685">
            <w:pPr>
              <w:spacing w:after="0" w:line="360" w:lineRule="auto"/>
            </w:pPr>
            <w:proofErr w:type="spellStart"/>
            <w:r>
              <w:rPr>
                <w:b/>
                <w:color w:val="FFFFFF"/>
                <w:sz w:val="17"/>
              </w:rPr>
              <w:t>Criterio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B0065D8" w14:textId="77777777" w:rsidR="00527D29" w:rsidRDefault="00BE60E1" w:rsidP="00A95685">
            <w:pPr>
              <w:spacing w:after="0" w:line="360" w:lineRule="auto"/>
            </w:pPr>
            <w:proofErr w:type="spellStart"/>
            <w:r>
              <w:rPr>
                <w:b/>
                <w:color w:val="FFFFFF"/>
                <w:sz w:val="17"/>
              </w:rPr>
              <w:t>Evidencia</w:t>
            </w:r>
            <w:proofErr w:type="spellEnd"/>
            <w:r>
              <w:rPr>
                <w:b/>
                <w:color w:val="FFFFFF"/>
                <w:sz w:val="17"/>
              </w:rPr>
              <w:t xml:space="preserve"> </w:t>
            </w:r>
            <w:proofErr w:type="spellStart"/>
            <w:r>
              <w:rPr>
                <w:b/>
                <w:color w:val="FFFFFF"/>
                <w:sz w:val="17"/>
              </w:rPr>
              <w:t>esperada</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94FFE97" w14:textId="77777777" w:rsidR="00527D29" w:rsidRDefault="00BE60E1" w:rsidP="00A95685">
            <w:pPr>
              <w:spacing w:after="0" w:line="360" w:lineRule="auto"/>
            </w:pPr>
            <w:r>
              <w:rPr>
                <w:b/>
                <w:color w:val="FFFFFF"/>
                <w:sz w:val="17"/>
              </w:rPr>
              <w:t>Puntos</w:t>
            </w:r>
          </w:p>
        </w:tc>
      </w:tr>
      <w:tr w:rsidR="00527D29" w14:paraId="267207F1"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E367B9" w14:textId="77777777" w:rsidR="00527D29" w:rsidRDefault="00BE60E1" w:rsidP="00A95685">
            <w:pPr>
              <w:spacing w:after="0" w:line="360" w:lineRule="auto"/>
            </w:pPr>
            <w:proofErr w:type="spellStart"/>
            <w:r>
              <w:rPr>
                <w:sz w:val="17"/>
              </w:rPr>
              <w:t>Continuidad</w:t>
            </w:r>
            <w:proofErr w:type="spellEnd"/>
            <w:r>
              <w:rPr>
                <w:sz w:val="17"/>
              </w:rPr>
              <w:t xml:space="preserve"> y </w:t>
            </w:r>
            <w:proofErr w:type="spellStart"/>
            <w:r>
              <w:rPr>
                <w:sz w:val="17"/>
              </w:rPr>
              <w:t>trazabilidad</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EE5A0" w14:textId="77777777" w:rsidR="00527D29" w:rsidRPr="00F370E2" w:rsidRDefault="00BE60E1" w:rsidP="00A95685">
            <w:pPr>
              <w:spacing w:after="0" w:line="360" w:lineRule="auto"/>
              <w:rPr>
                <w:lang w:val="es-MX"/>
              </w:rPr>
            </w:pPr>
            <w:r w:rsidRPr="00F370E2">
              <w:rPr>
                <w:sz w:val="17"/>
                <w:lang w:val="es-MX"/>
              </w:rPr>
              <w:t>Usa los productos de U2, conserva el alcance y relaciona decisiones con evidencia.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8BCE30" w14:textId="77777777" w:rsidR="00527D29" w:rsidRDefault="00BE60E1" w:rsidP="00A95685">
            <w:pPr>
              <w:spacing w:after="0" w:line="360" w:lineRule="auto"/>
            </w:pPr>
            <w:r>
              <w:rPr>
                <w:sz w:val="17"/>
              </w:rPr>
              <w:t>15</w:t>
            </w:r>
          </w:p>
        </w:tc>
      </w:tr>
      <w:tr w:rsidR="00527D29" w14:paraId="28D4F503"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A76FCE" w14:textId="77777777" w:rsidR="00527D29" w:rsidRDefault="00BE60E1" w:rsidP="00A95685">
            <w:pPr>
              <w:spacing w:after="0" w:line="360" w:lineRule="auto"/>
            </w:pPr>
            <w:proofErr w:type="spellStart"/>
            <w:r>
              <w:rPr>
                <w:sz w:val="17"/>
              </w:rPr>
              <w:t>Seleccion</w:t>
            </w:r>
            <w:proofErr w:type="spellEnd"/>
            <w:r>
              <w:rPr>
                <w:sz w:val="17"/>
              </w:rPr>
              <w:t xml:space="preserve"> del patron</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792812" w14:textId="77777777" w:rsidR="00527D29" w:rsidRPr="00F370E2" w:rsidRDefault="00BE60E1" w:rsidP="00A95685">
            <w:pPr>
              <w:spacing w:after="0" w:line="360" w:lineRule="auto"/>
              <w:rPr>
                <w:lang w:val="es-MX"/>
              </w:rPr>
            </w:pPr>
            <w:r w:rsidRPr="00F370E2">
              <w:rPr>
                <w:sz w:val="17"/>
                <w:lang w:val="es-MX"/>
              </w:rPr>
              <w:t xml:space="preserve">Compara alternativas y justifica la </w:t>
            </w:r>
            <w:proofErr w:type="spellStart"/>
            <w:r w:rsidRPr="00F370E2">
              <w:rPr>
                <w:sz w:val="17"/>
                <w:lang w:val="es-MX"/>
              </w:rPr>
              <w:t>eleccion</w:t>
            </w:r>
            <w:proofErr w:type="spellEnd"/>
            <w:r w:rsidRPr="00F370E2">
              <w:rPr>
                <w:sz w:val="17"/>
                <w:lang w:val="es-MX"/>
              </w:rPr>
              <w:t xml:space="preserve"> con criterios concretos del caso.</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4032CA8" w14:textId="77777777" w:rsidR="00527D29" w:rsidRDefault="00BE60E1" w:rsidP="00A95685">
            <w:pPr>
              <w:spacing w:after="0" w:line="360" w:lineRule="auto"/>
            </w:pPr>
            <w:r>
              <w:rPr>
                <w:sz w:val="17"/>
              </w:rPr>
              <w:t>15</w:t>
            </w:r>
          </w:p>
        </w:tc>
      </w:tr>
      <w:tr w:rsidR="00527D29" w14:paraId="1387BC92"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C82E9D" w14:textId="77777777" w:rsidR="00527D29" w:rsidRDefault="00BE60E1" w:rsidP="00A95685">
            <w:pPr>
              <w:spacing w:after="0" w:line="360" w:lineRule="auto"/>
            </w:pPr>
            <w:r>
              <w:rPr>
                <w:sz w:val="17"/>
              </w:rPr>
              <w:t xml:space="preserve">Mapa de </w:t>
            </w:r>
            <w:proofErr w:type="spellStart"/>
            <w:r>
              <w:rPr>
                <w:sz w:val="17"/>
              </w:rPr>
              <w:t>dominio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B0EB30" w14:textId="77777777" w:rsidR="00527D29" w:rsidRPr="00F370E2" w:rsidRDefault="00BE60E1" w:rsidP="00A95685">
            <w:pPr>
              <w:spacing w:after="0" w:line="360" w:lineRule="auto"/>
              <w:rPr>
                <w:lang w:val="es-MX"/>
              </w:rPr>
            </w:pPr>
            <w:r w:rsidRPr="00F370E2">
              <w:rPr>
                <w:sz w:val="17"/>
                <w:lang w:val="es-MX"/>
              </w:rPr>
              <w:t>Distingue responsabilidades, limites, lenguaje, invariantes y eventos de forma coherente.</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3B8C71" w14:textId="77777777" w:rsidR="00527D29" w:rsidRDefault="00BE60E1" w:rsidP="00A95685">
            <w:pPr>
              <w:spacing w:after="0" w:line="360" w:lineRule="auto"/>
            </w:pPr>
            <w:r>
              <w:rPr>
                <w:sz w:val="17"/>
              </w:rPr>
              <w:t>20</w:t>
            </w:r>
          </w:p>
        </w:tc>
      </w:tr>
      <w:tr w:rsidR="00527D29" w14:paraId="45BFD1A5"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59E7B5" w14:textId="77777777" w:rsidR="00527D29" w:rsidRDefault="00BE60E1" w:rsidP="00A95685">
            <w:pPr>
              <w:spacing w:after="0" w:line="360" w:lineRule="auto"/>
            </w:pPr>
            <w:r>
              <w:rPr>
                <w:sz w:val="17"/>
              </w:rPr>
              <w:t xml:space="preserve">Service Layer y </w:t>
            </w:r>
            <w:proofErr w:type="spellStart"/>
            <w:r>
              <w:rPr>
                <w:sz w:val="17"/>
              </w:rPr>
              <w:t>persistencia</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1AED35" w14:textId="77777777" w:rsidR="00527D29" w:rsidRPr="00F370E2" w:rsidRDefault="00BE60E1" w:rsidP="00A95685">
            <w:pPr>
              <w:spacing w:after="0" w:line="360" w:lineRule="auto"/>
              <w:rPr>
                <w:lang w:val="es-MX"/>
              </w:rPr>
            </w:pPr>
            <w:r w:rsidRPr="00F370E2">
              <w:rPr>
                <w:sz w:val="17"/>
                <w:lang w:val="es-MX"/>
              </w:rPr>
              <w:t xml:space="preserve">Coordina casos de uso, separa reglas y define </w:t>
            </w:r>
            <w:proofErr w:type="spellStart"/>
            <w:r w:rsidRPr="00F370E2">
              <w:rPr>
                <w:sz w:val="17"/>
                <w:lang w:val="es-MX"/>
              </w:rPr>
              <w:t>Repository</w:t>
            </w:r>
            <w:proofErr w:type="spellEnd"/>
            <w:r w:rsidRPr="00F370E2">
              <w:rPr>
                <w:sz w:val="17"/>
                <w:lang w:val="es-MX"/>
              </w:rPr>
              <w:t xml:space="preserve"> y </w:t>
            </w:r>
            <w:proofErr w:type="spellStart"/>
            <w:r w:rsidRPr="00F370E2">
              <w:rPr>
                <w:sz w:val="17"/>
                <w:lang w:val="es-MX"/>
              </w:rPr>
              <w:t>Unit</w:t>
            </w:r>
            <w:proofErr w:type="spellEnd"/>
            <w:r w:rsidRPr="00F370E2">
              <w:rPr>
                <w:sz w:val="17"/>
                <w:lang w:val="es-MX"/>
              </w:rPr>
              <w:t xml:space="preserve"> </w:t>
            </w:r>
            <w:proofErr w:type="spellStart"/>
            <w:r w:rsidRPr="00F370E2">
              <w:rPr>
                <w:sz w:val="17"/>
                <w:lang w:val="es-MX"/>
              </w:rPr>
              <w:t>of</w:t>
            </w:r>
            <w:proofErr w:type="spellEnd"/>
            <w:r w:rsidRPr="00F370E2">
              <w:rPr>
                <w:sz w:val="17"/>
                <w:lang w:val="es-MX"/>
              </w:rPr>
              <w:t xml:space="preserve"> Work.</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0AFE05" w14:textId="77777777" w:rsidR="00527D29" w:rsidRDefault="00BE60E1" w:rsidP="00A95685">
            <w:pPr>
              <w:spacing w:after="0" w:line="360" w:lineRule="auto"/>
            </w:pPr>
            <w:r>
              <w:rPr>
                <w:sz w:val="17"/>
              </w:rPr>
              <w:t>15</w:t>
            </w:r>
          </w:p>
        </w:tc>
      </w:tr>
      <w:tr w:rsidR="00527D29" w14:paraId="767EEC97"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DA79E2" w14:textId="77777777" w:rsidR="00527D29" w:rsidRDefault="00BE60E1" w:rsidP="00A95685">
            <w:pPr>
              <w:spacing w:after="0" w:line="360" w:lineRule="auto"/>
            </w:pPr>
            <w:r>
              <w:rPr>
                <w:sz w:val="17"/>
              </w:rPr>
              <w:t>CQRS y SOLID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82D63A" w14:textId="77777777" w:rsidR="00527D29" w:rsidRPr="00F370E2" w:rsidRDefault="00BE60E1" w:rsidP="00A95685">
            <w:pPr>
              <w:spacing w:after="0" w:line="360" w:lineRule="auto"/>
              <w:rPr>
                <w:lang w:val="es-MX"/>
              </w:rPr>
            </w:pPr>
            <w:r w:rsidRPr="00F370E2">
              <w:rPr>
                <w:sz w:val="17"/>
                <w:lang w:val="es-MX"/>
              </w:rPr>
              <w:t>Separa operaciones con criterio y revisa el diseño mediante evidencia concreta.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61441D" w14:textId="77777777" w:rsidR="00527D29" w:rsidRDefault="00BE60E1" w:rsidP="00A95685">
            <w:pPr>
              <w:spacing w:after="0" w:line="360" w:lineRule="auto"/>
            </w:pPr>
            <w:r>
              <w:rPr>
                <w:sz w:val="17"/>
              </w:rPr>
              <w:t>10</w:t>
            </w:r>
          </w:p>
        </w:tc>
      </w:tr>
      <w:tr w:rsidR="00527D29" w14:paraId="7D0E2075"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757CF" w14:textId="77777777" w:rsidR="00527D29" w:rsidRDefault="00BE60E1" w:rsidP="00A95685">
            <w:pPr>
              <w:spacing w:after="0" w:line="360" w:lineRule="auto"/>
            </w:pPr>
            <w:r>
              <w:rPr>
                <w:sz w:val="17"/>
              </w:rPr>
              <w:t>UML y ADR</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00A340" w14:textId="77777777" w:rsidR="00527D29" w:rsidRPr="00F370E2" w:rsidRDefault="00BE60E1" w:rsidP="00A95685">
            <w:pPr>
              <w:spacing w:after="0" w:line="360" w:lineRule="auto"/>
              <w:rPr>
                <w:lang w:val="es-MX"/>
              </w:rPr>
            </w:pPr>
            <w:r w:rsidRPr="00F370E2">
              <w:rPr>
                <w:sz w:val="17"/>
                <w:lang w:val="es-MX"/>
              </w:rPr>
              <w:t>Los diagramas son consistentes y las decisiones registran contexto, alternativas y consecuencias.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D839C40" w14:textId="77777777" w:rsidR="00527D29" w:rsidRDefault="00BE60E1" w:rsidP="00A95685">
            <w:pPr>
              <w:spacing w:after="0" w:line="360" w:lineRule="auto"/>
            </w:pPr>
            <w:r>
              <w:rPr>
                <w:sz w:val="17"/>
              </w:rPr>
              <w:t>15</w:t>
            </w:r>
          </w:p>
        </w:tc>
      </w:tr>
      <w:tr w:rsidR="00527D29" w14:paraId="557A951F"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002736" w14:textId="77777777" w:rsidR="00527D29" w:rsidRDefault="00BE60E1" w:rsidP="00A95685">
            <w:pPr>
              <w:spacing w:after="0" w:line="360" w:lineRule="auto"/>
            </w:pPr>
            <w:r>
              <w:rPr>
                <w:sz w:val="17"/>
              </w:rPr>
              <w:t xml:space="preserve">Uso </w:t>
            </w:r>
            <w:proofErr w:type="spellStart"/>
            <w:r>
              <w:rPr>
                <w:sz w:val="17"/>
              </w:rPr>
              <w:t>responsable</w:t>
            </w:r>
            <w:proofErr w:type="spellEnd"/>
            <w:r>
              <w:rPr>
                <w:sz w:val="17"/>
              </w:rPr>
              <w:t xml:space="preserve"> de IA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ECFC15" w14:textId="77777777" w:rsidR="00527D29" w:rsidRPr="00F370E2" w:rsidRDefault="00BE60E1" w:rsidP="00A95685">
            <w:pPr>
              <w:spacing w:after="0" w:line="360" w:lineRule="auto"/>
              <w:rPr>
                <w:lang w:val="es-MX"/>
              </w:rPr>
            </w:pPr>
            <w:r w:rsidRPr="00F370E2">
              <w:rPr>
                <w:sz w:val="17"/>
                <w:lang w:val="es-MX"/>
              </w:rPr>
              <w:t>Presenta iteraciones, detecta errores y explica las decisiones humanas.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8FBE0B" w14:textId="77777777" w:rsidR="00527D29" w:rsidRDefault="00BE60E1" w:rsidP="00A95685">
            <w:pPr>
              <w:spacing w:after="0" w:line="360" w:lineRule="auto"/>
            </w:pPr>
            <w:r>
              <w:rPr>
                <w:sz w:val="17"/>
              </w:rPr>
              <w:t>5</w:t>
            </w:r>
          </w:p>
        </w:tc>
      </w:tr>
      <w:tr w:rsidR="00527D29" w14:paraId="366C9BE3"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B79A1B" w14:textId="77777777" w:rsidR="00527D29" w:rsidRDefault="00BE60E1" w:rsidP="00A95685">
            <w:pPr>
              <w:spacing w:after="0" w:line="360" w:lineRule="auto"/>
            </w:pPr>
            <w:proofErr w:type="spellStart"/>
            <w:r>
              <w:rPr>
                <w:sz w:val="17"/>
              </w:rPr>
              <w:t>Repositorio</w:t>
            </w:r>
            <w:proofErr w:type="spellEnd"/>
            <w:r>
              <w:rPr>
                <w:sz w:val="17"/>
              </w:rPr>
              <w:t xml:space="preserve"> y defensa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09FE176" w14:textId="77777777" w:rsidR="00527D29" w:rsidRPr="00F370E2" w:rsidRDefault="00BE60E1" w:rsidP="00A95685">
            <w:pPr>
              <w:spacing w:after="0" w:line="360" w:lineRule="auto"/>
              <w:rPr>
                <w:lang w:val="es-MX"/>
              </w:rPr>
            </w:pPr>
            <w:r w:rsidRPr="00F370E2">
              <w:rPr>
                <w:sz w:val="17"/>
                <w:lang w:val="es-MX"/>
              </w:rPr>
              <w:t>Entrega organizada, legible y defendida por todos los integrantes.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995C09" w14:textId="77777777" w:rsidR="00527D29" w:rsidRDefault="00BE60E1" w:rsidP="00A95685">
            <w:pPr>
              <w:spacing w:after="0" w:line="360" w:lineRule="auto"/>
            </w:pPr>
            <w:r>
              <w:rPr>
                <w:sz w:val="17"/>
              </w:rPr>
              <w:t>5</w:t>
            </w:r>
          </w:p>
        </w:tc>
      </w:tr>
    </w:tbl>
    <w:p w14:paraId="7FA52C67" w14:textId="77777777" w:rsidR="00527D29" w:rsidRDefault="00527D29" w:rsidP="00A95685">
      <w:pPr>
        <w:spacing w:after="0" w:line="360" w:lineRule="auto"/>
      </w:pPr>
    </w:p>
    <w:p w14:paraId="7EA55C8E" w14:textId="77777777" w:rsidR="00527D29" w:rsidRDefault="00BE60E1" w:rsidP="00A95685">
      <w:pPr>
        <w:spacing w:line="360" w:lineRule="auto"/>
        <w:jc w:val="right"/>
      </w:pPr>
      <w:r>
        <w:rPr>
          <w:b/>
          <w:sz w:val="24"/>
        </w:rPr>
        <w:t>Total 100 puntos</w:t>
      </w:r>
    </w:p>
    <w:p w14:paraId="28DCBE94" w14:textId="77777777" w:rsidR="00527D29" w:rsidRDefault="00BE60E1" w:rsidP="00A95685">
      <w:pPr>
        <w:pStyle w:val="Ttulo1"/>
        <w:spacing w:line="360" w:lineRule="auto"/>
      </w:pPr>
      <w:r>
        <w:t xml:space="preserve">18 </w:t>
      </w:r>
      <w:proofErr w:type="spellStart"/>
      <w:r>
        <w:t>Criterios</w:t>
      </w:r>
      <w:proofErr w:type="spellEnd"/>
      <w:r>
        <w:t xml:space="preserve"> de </w:t>
      </w:r>
      <w:proofErr w:type="spellStart"/>
      <w:r>
        <w:t>integridad</w:t>
      </w:r>
      <w:proofErr w:type="spellEnd"/>
      <w:r>
        <w:t xml:space="preserve"> </w:t>
      </w:r>
      <w:proofErr w:type="spellStart"/>
      <w:r>
        <w:t>academica</w:t>
      </w:r>
      <w:proofErr w:type="spellEnd"/>
    </w:p>
    <w:p w14:paraId="37880B82" w14:textId="77777777" w:rsidR="00527D29" w:rsidRPr="00F370E2" w:rsidRDefault="00BE60E1" w:rsidP="00A95685">
      <w:pPr>
        <w:pStyle w:val="Listaconvietas"/>
        <w:spacing w:line="360" w:lineRule="auto"/>
        <w:rPr>
          <w:lang w:val="es-MX"/>
        </w:rPr>
      </w:pPr>
      <w:r w:rsidRPr="00F370E2">
        <w:rPr>
          <w:lang w:val="es-MX"/>
        </w:rPr>
        <w:t>La IA puede proponer, revisar y explicar, pero no reemplaza la justificación del equipo.</w:t>
      </w:r>
    </w:p>
    <w:p w14:paraId="792E4899" w14:textId="77777777" w:rsidR="00527D29" w:rsidRPr="00F370E2" w:rsidRDefault="00BE60E1" w:rsidP="00A95685">
      <w:pPr>
        <w:pStyle w:val="Listaconvietas"/>
        <w:spacing w:line="360" w:lineRule="auto"/>
        <w:rPr>
          <w:lang w:val="es-MX"/>
        </w:rPr>
      </w:pPr>
      <w:r w:rsidRPr="00F370E2">
        <w:rPr>
          <w:lang w:val="es-MX"/>
        </w:rPr>
        <w:t>Toda afirmación sobre el negocio debe provenir del caso o identificarse como supuesto pendiente de validación.</w:t>
      </w:r>
    </w:p>
    <w:p w14:paraId="7FA415A2" w14:textId="77777777" w:rsidR="00527D29" w:rsidRPr="00F370E2" w:rsidRDefault="00BE60E1" w:rsidP="00A95685">
      <w:pPr>
        <w:pStyle w:val="Listaconvietas"/>
        <w:spacing w:line="360" w:lineRule="auto"/>
        <w:rPr>
          <w:lang w:val="es-MX"/>
        </w:rPr>
      </w:pPr>
      <w:r w:rsidRPr="00F370E2">
        <w:rPr>
          <w:lang w:val="es-MX"/>
        </w:rPr>
        <w:t>El equipo debe conservar la autoría de sus decisiones y poder explicarlas sin leer una respuesta generada.</w:t>
      </w:r>
    </w:p>
    <w:p w14:paraId="54DED206" w14:textId="77777777" w:rsidR="00527D29" w:rsidRPr="00F370E2" w:rsidRDefault="00BE60E1" w:rsidP="00A95685">
      <w:pPr>
        <w:pStyle w:val="Listaconvietas"/>
        <w:spacing w:line="360" w:lineRule="auto"/>
        <w:rPr>
          <w:lang w:val="es-MX"/>
        </w:rPr>
      </w:pPr>
      <w:r w:rsidRPr="00F370E2">
        <w:rPr>
          <w:lang w:val="es-MX"/>
        </w:rPr>
        <w:t>El código, los diagramas o los textos generados deben revisarse antes de integrarlos al repositorio.</w:t>
      </w:r>
    </w:p>
    <w:p w14:paraId="032C18DC" w14:textId="77777777" w:rsidR="00527D29" w:rsidRPr="00F370E2" w:rsidRDefault="00BE60E1" w:rsidP="00A95685">
      <w:pPr>
        <w:pStyle w:val="Listaconvietas"/>
        <w:spacing w:line="360" w:lineRule="auto"/>
        <w:rPr>
          <w:lang w:val="es-MX"/>
        </w:rPr>
      </w:pPr>
      <w:r w:rsidRPr="00F370E2">
        <w:rPr>
          <w:lang w:val="es-MX"/>
        </w:rPr>
        <w:t>Copiar la arquitectura de otro equipo o entregar contenido que no corresponde a la empresa asignada se considera incumplimiento.</w:t>
      </w:r>
    </w:p>
    <w:p w14:paraId="4DC259E2" w14:textId="77777777" w:rsidR="00527D29" w:rsidRDefault="00BE60E1" w:rsidP="00A95685">
      <w:pPr>
        <w:pStyle w:val="Ttulo1"/>
        <w:spacing w:line="360" w:lineRule="auto"/>
      </w:pPr>
      <w:r>
        <w:t xml:space="preserve">19 Lista final de </w:t>
      </w:r>
      <w:proofErr w:type="spellStart"/>
      <w:r>
        <w:t>comprobacion</w:t>
      </w:r>
      <w:proofErr w:type="spellEnd"/>
    </w:p>
    <w:p w14:paraId="33FF0228" w14:textId="77777777" w:rsidR="00527D29" w:rsidRPr="00F370E2" w:rsidRDefault="00BE60E1" w:rsidP="00A95685">
      <w:pPr>
        <w:pStyle w:val="Listaconvietas"/>
        <w:spacing w:line="360" w:lineRule="auto"/>
        <w:rPr>
          <w:lang w:val="es-MX"/>
        </w:rPr>
      </w:pPr>
      <w:r w:rsidRPr="00F370E2">
        <w:rPr>
          <w:lang w:val="es-MX"/>
        </w:rPr>
        <w:t>[</w:t>
      </w:r>
      <w:r w:rsidR="005B15BF">
        <w:rPr>
          <w:lang w:val="es-MX"/>
        </w:rPr>
        <w:t>x</w:t>
      </w:r>
      <w:r w:rsidRPr="00F370E2">
        <w:rPr>
          <w:lang w:val="es-MX"/>
        </w:rPr>
        <w:t>] Trabajamos con la misma empresa y el mismo alcance de la Unidad 2.</w:t>
      </w:r>
    </w:p>
    <w:p w14:paraId="590274D9" w14:textId="77777777" w:rsidR="00527D29" w:rsidRPr="00F370E2" w:rsidRDefault="00BE60E1" w:rsidP="00A95685">
      <w:pPr>
        <w:pStyle w:val="Listaconvietas"/>
        <w:spacing w:line="360" w:lineRule="auto"/>
        <w:rPr>
          <w:lang w:val="es-MX"/>
        </w:rPr>
      </w:pPr>
      <w:r w:rsidRPr="00F370E2">
        <w:rPr>
          <w:lang w:val="es-MX"/>
        </w:rPr>
        <w:t>[x] La selección del patrón está respaldada por evidencia del caso.</w:t>
      </w:r>
    </w:p>
    <w:p w14:paraId="4E498B23" w14:textId="77777777" w:rsidR="00527D29" w:rsidRPr="00F370E2" w:rsidRDefault="00BE60E1" w:rsidP="00A95685">
      <w:pPr>
        <w:pStyle w:val="Listaconvietas"/>
        <w:spacing w:line="360" w:lineRule="auto"/>
        <w:rPr>
          <w:lang w:val="es-MX"/>
        </w:rPr>
      </w:pPr>
      <w:r w:rsidRPr="00F370E2">
        <w:rPr>
          <w:lang w:val="es-MX"/>
        </w:rPr>
        <w:t>[x] El mapa de dominio usa el lenguaje ubicuo del proyecto.</w:t>
      </w:r>
    </w:p>
    <w:p w14:paraId="766BA38A" w14:textId="77777777" w:rsidR="00527D29" w:rsidRPr="00F370E2" w:rsidRDefault="00BE60E1" w:rsidP="00A95685">
      <w:pPr>
        <w:pStyle w:val="Listaconvietas"/>
        <w:spacing w:line="360" w:lineRule="auto"/>
        <w:rPr>
          <w:lang w:val="es-MX"/>
        </w:rPr>
      </w:pPr>
      <w:r w:rsidRPr="00F370E2">
        <w:rPr>
          <w:lang w:val="es-MX"/>
        </w:rPr>
        <w:lastRenderedPageBreak/>
        <w:t xml:space="preserve">[x] Cada </w:t>
      </w:r>
      <w:proofErr w:type="spellStart"/>
      <w:r w:rsidRPr="00F370E2">
        <w:rPr>
          <w:lang w:val="es-MX"/>
        </w:rPr>
        <w:t>Application</w:t>
      </w:r>
      <w:proofErr w:type="spellEnd"/>
      <w:r w:rsidRPr="00F370E2">
        <w:rPr>
          <w:lang w:val="es-MX"/>
        </w:rPr>
        <w:t xml:space="preserve"> Service representa un caso de uso y coordina sin concentrar todas las reglas.</w:t>
      </w:r>
    </w:p>
    <w:p w14:paraId="1A6DDF91" w14:textId="77777777" w:rsidR="00527D29" w:rsidRPr="00F370E2" w:rsidRDefault="00BE60E1" w:rsidP="00A95685">
      <w:pPr>
        <w:pStyle w:val="Listaconvietas"/>
        <w:spacing w:line="360" w:lineRule="auto"/>
        <w:rPr>
          <w:lang w:val="es-MX"/>
        </w:rPr>
      </w:pPr>
      <w:r w:rsidRPr="00F370E2">
        <w:rPr>
          <w:lang w:val="es-MX"/>
        </w:rPr>
        <w:t xml:space="preserve">[x] Las interfaces de </w:t>
      </w:r>
      <w:proofErr w:type="spellStart"/>
      <w:r w:rsidRPr="00F370E2">
        <w:rPr>
          <w:lang w:val="es-MX"/>
        </w:rPr>
        <w:t>Repository</w:t>
      </w:r>
      <w:proofErr w:type="spellEnd"/>
      <w:r w:rsidRPr="00F370E2">
        <w:rPr>
          <w:lang w:val="es-MX"/>
        </w:rPr>
        <w:t xml:space="preserve"> hablan en términos del dominio.</w:t>
      </w:r>
    </w:p>
    <w:p w14:paraId="04269007" w14:textId="77777777" w:rsidR="00527D29" w:rsidRPr="00F370E2" w:rsidRDefault="00BE60E1" w:rsidP="00A95685">
      <w:pPr>
        <w:pStyle w:val="Listaconvietas"/>
        <w:spacing w:line="360" w:lineRule="auto"/>
        <w:rPr>
          <w:lang w:val="es-MX"/>
        </w:rPr>
      </w:pPr>
      <w:r w:rsidRPr="00F370E2">
        <w:rPr>
          <w:lang w:val="es-MX"/>
        </w:rPr>
        <w:t xml:space="preserve">[x] Los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tienen responsabilidades distintas y justificadas.</w:t>
      </w:r>
    </w:p>
    <w:p w14:paraId="5670018E" w14:textId="77777777" w:rsidR="00527D29" w:rsidRPr="00F370E2" w:rsidRDefault="00BE60E1" w:rsidP="00A95685">
      <w:pPr>
        <w:pStyle w:val="Listaconvietas"/>
        <w:spacing w:line="360" w:lineRule="auto"/>
        <w:rPr>
          <w:lang w:val="es-MX"/>
        </w:rPr>
      </w:pPr>
      <w:r w:rsidRPr="00F370E2">
        <w:rPr>
          <w:lang w:val="es-MX"/>
        </w:rPr>
        <w:t>[x] Revisamos el diseño con SOLID y corregimos los hallazgos relevantes.</w:t>
      </w:r>
    </w:p>
    <w:p w14:paraId="21F89A73" w14:textId="77777777" w:rsidR="00527D29" w:rsidRPr="00F370E2" w:rsidRDefault="00BE60E1" w:rsidP="00A95685">
      <w:pPr>
        <w:pStyle w:val="Listaconvietas"/>
        <w:spacing w:line="360" w:lineRule="auto"/>
        <w:rPr>
          <w:lang w:val="es-MX"/>
        </w:rPr>
      </w:pPr>
      <w:r w:rsidRPr="00F370E2">
        <w:rPr>
          <w:lang w:val="es-MX"/>
        </w:rPr>
        <w:t>[x] Los diagramas de clase y secuencia son consistentes.</w:t>
      </w:r>
    </w:p>
    <w:p w14:paraId="5949FCE7" w14:textId="77777777" w:rsidR="00527D29" w:rsidRPr="00F370E2" w:rsidRDefault="00BE60E1" w:rsidP="00A95685">
      <w:pPr>
        <w:pStyle w:val="Listaconvietas"/>
        <w:spacing w:line="360" w:lineRule="auto"/>
        <w:rPr>
          <w:lang w:val="es-MX"/>
        </w:rPr>
      </w:pPr>
      <w:r w:rsidRPr="00F370E2">
        <w:rPr>
          <w:lang w:val="es-MX"/>
        </w:rPr>
        <w:t>[x] Incluimos al menos tres ADR y una matriz de trazabilidad actualizada.</w:t>
      </w:r>
    </w:p>
    <w:p w14:paraId="0677FC91" w14:textId="77777777" w:rsidR="00527D29" w:rsidRPr="00F370E2" w:rsidRDefault="00BE60E1" w:rsidP="00A95685">
      <w:pPr>
        <w:pStyle w:val="Listaconvietas"/>
        <w:spacing w:line="360" w:lineRule="auto"/>
        <w:rPr>
          <w:lang w:val="es-MX"/>
        </w:rPr>
      </w:pPr>
      <w:r w:rsidRPr="00F370E2">
        <w:rPr>
          <w:lang w:val="es-MX"/>
        </w:rPr>
        <w:t>[</w:t>
      </w:r>
      <w:r w:rsidR="005B15BF">
        <w:rPr>
          <w:lang w:val="es-MX"/>
        </w:rPr>
        <w:t>x</w:t>
      </w:r>
      <w:r w:rsidRPr="00F370E2">
        <w:rPr>
          <w:lang w:val="es-MX"/>
        </w:rPr>
        <w:t>] La bitácora demuestra cómo usamos y validamos la IA.</w:t>
      </w:r>
    </w:p>
    <w:p w14:paraId="44210790" w14:textId="77777777" w:rsidR="00527D29" w:rsidRPr="00F370E2" w:rsidRDefault="00BE60E1" w:rsidP="00A95685">
      <w:pPr>
        <w:pStyle w:val="Listaconvietas"/>
        <w:spacing w:line="360" w:lineRule="auto"/>
        <w:rPr>
          <w:lang w:val="es-MX"/>
        </w:rPr>
      </w:pPr>
      <w:r w:rsidRPr="00F370E2">
        <w:rPr>
          <w:lang w:val="es-MX"/>
        </w:rPr>
        <w:t>[</w:t>
      </w:r>
      <w:r w:rsidR="005B15BF">
        <w:rPr>
          <w:lang w:val="es-MX"/>
        </w:rPr>
        <w:t>x</w:t>
      </w:r>
      <w:r w:rsidRPr="00F370E2">
        <w:rPr>
          <w:lang w:val="es-MX"/>
        </w:rPr>
        <w:t>] El repositorio contiene archivos fuente, exportaciones y un README claro.</w:t>
      </w:r>
    </w:p>
    <w:p w14:paraId="422C04B1" w14:textId="77777777" w:rsidR="00527D29" w:rsidRPr="00F370E2" w:rsidRDefault="00BE60E1" w:rsidP="00A95685">
      <w:pPr>
        <w:pStyle w:val="Listaconvietas"/>
        <w:spacing w:line="360" w:lineRule="auto"/>
        <w:rPr>
          <w:lang w:val="es-MX"/>
        </w:rPr>
      </w:pPr>
      <w:r w:rsidRPr="00F370E2">
        <w:rPr>
          <w:lang w:val="es-MX"/>
        </w:rPr>
        <w:t>[</w:t>
      </w:r>
      <w:r w:rsidR="005B15BF">
        <w:rPr>
          <w:lang w:val="es-MX"/>
        </w:rPr>
        <w:t>x</w:t>
      </w:r>
      <w:r w:rsidRPr="00F370E2">
        <w:rPr>
          <w:lang w:val="es-MX"/>
        </w:rPr>
        <w:t>] Todos los integrantes pueden defender las decisiones tomadas.</w:t>
      </w:r>
    </w:p>
    <w:p w14:paraId="2DBCCAED" w14:textId="77777777" w:rsidR="00527D29" w:rsidRDefault="00BE60E1" w:rsidP="00A95685">
      <w:pPr>
        <w:pStyle w:val="Ttulo1"/>
        <w:spacing w:line="360" w:lineRule="auto"/>
      </w:pPr>
      <w:r>
        <w:t xml:space="preserve">20 </w:t>
      </w:r>
      <w:proofErr w:type="spellStart"/>
      <w:r>
        <w:t>Preguntas</w:t>
      </w:r>
      <w:proofErr w:type="spellEnd"/>
      <w:r>
        <w:t xml:space="preserve"> para la defensa</w:t>
      </w:r>
    </w:p>
    <w:p w14:paraId="3EC1AAA8" w14:textId="77777777" w:rsidR="00527D29" w:rsidRPr="00F370E2" w:rsidRDefault="00BE60E1" w:rsidP="00A95685">
      <w:pPr>
        <w:pStyle w:val="Listaconvietas"/>
        <w:spacing w:line="360" w:lineRule="auto"/>
        <w:rPr>
          <w:lang w:val="es-MX"/>
        </w:rPr>
      </w:pPr>
      <w:r w:rsidRPr="00F370E2">
        <w:rPr>
          <w:lang w:val="es-MX"/>
        </w:rPr>
        <w:t>¿Qué evidencia del negocio influyó más en la selección del patrón?</w:t>
      </w:r>
    </w:p>
    <w:p w14:paraId="26BCD097" w14:textId="77777777" w:rsidR="00527D29" w:rsidRPr="00F370E2" w:rsidRDefault="00BE60E1" w:rsidP="00A95685">
      <w:pPr>
        <w:pStyle w:val="Listaconvietas"/>
        <w:spacing w:line="360" w:lineRule="auto"/>
        <w:rPr>
          <w:lang w:val="es-MX"/>
        </w:rPr>
      </w:pPr>
      <w:r w:rsidRPr="00F370E2">
        <w:rPr>
          <w:lang w:val="es-MX"/>
        </w:rPr>
        <w:t>¿Qué responsabilidad fue la más difícil de ubicar y cómo tomaron la decisión?</w:t>
      </w:r>
    </w:p>
    <w:p w14:paraId="349AF75D" w14:textId="77777777" w:rsidR="00527D29" w:rsidRPr="00F370E2" w:rsidRDefault="00BE60E1" w:rsidP="00A95685">
      <w:pPr>
        <w:pStyle w:val="Listaconvietas"/>
        <w:spacing w:line="360" w:lineRule="auto"/>
        <w:rPr>
          <w:lang w:val="es-MX"/>
        </w:rPr>
      </w:pPr>
      <w:r w:rsidRPr="00F370E2">
        <w:rPr>
          <w:lang w:val="es-MX"/>
        </w:rPr>
        <w:t>¿Qué regla protege el diseño y qué ocurriría si estuviera en una capa incorrecta?</w:t>
      </w:r>
    </w:p>
    <w:p w14:paraId="381081B4" w14:textId="77777777" w:rsidR="00527D29" w:rsidRPr="00F370E2" w:rsidRDefault="00BE60E1" w:rsidP="00A95685">
      <w:pPr>
        <w:pStyle w:val="Listaconvietas"/>
        <w:spacing w:line="360" w:lineRule="auto"/>
        <w:rPr>
          <w:lang w:val="es-MX"/>
        </w:rPr>
      </w:pPr>
      <w:r w:rsidRPr="00F370E2">
        <w:rPr>
          <w:lang w:val="es-MX"/>
        </w:rPr>
        <w:t>¿Qué cambió después de la revisión con SOLID?</w:t>
      </w:r>
    </w:p>
    <w:p w14:paraId="6C4CA4D7" w14:textId="77777777" w:rsidR="00527D29" w:rsidRPr="00F370E2" w:rsidRDefault="00BE60E1" w:rsidP="00A95685">
      <w:pPr>
        <w:pStyle w:val="Listaconvietas"/>
        <w:spacing w:line="360" w:lineRule="auto"/>
        <w:rPr>
          <w:lang w:val="es-MX"/>
        </w:rPr>
      </w:pPr>
      <w:r w:rsidRPr="00F370E2">
        <w:rPr>
          <w:lang w:val="es-MX"/>
        </w:rPr>
        <w:t>¿Qué propuesta de la IA rechazaron o corrigieron y por qué?</w:t>
      </w:r>
    </w:p>
    <w:p w14:paraId="535CACC3" w14:textId="77777777" w:rsidR="00527D29" w:rsidRPr="00F370E2" w:rsidRDefault="00BE60E1" w:rsidP="00A95685">
      <w:pPr>
        <w:pStyle w:val="Listaconvietas"/>
        <w:spacing w:line="360" w:lineRule="auto"/>
        <w:rPr>
          <w:lang w:val="es-MX"/>
        </w:rPr>
      </w:pPr>
      <w:r w:rsidRPr="00F370E2">
        <w:rPr>
          <w:lang w:val="es-MX"/>
        </w:rPr>
        <w:t>¿Qué consecuencia negativa aceptaron al tomar su decisión arquitectural principal?</w:t>
      </w:r>
    </w:p>
    <w:sectPr w:rsidR="00527D29" w:rsidRPr="00F370E2" w:rsidSect="00034616">
      <w:headerReference w:type="default" r:id="rId47"/>
      <w:footerReference w:type="even" r:id="rId48"/>
      <w:footerReference w:type="default" r:id="rId49"/>
      <w:footerReference w:type="first" r:id="rId5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001E5" w14:textId="77777777" w:rsidR="0018174B" w:rsidRDefault="0018174B">
      <w:pPr>
        <w:spacing w:after="0" w:line="240" w:lineRule="auto"/>
      </w:pPr>
      <w:r>
        <w:separator/>
      </w:r>
    </w:p>
  </w:endnote>
  <w:endnote w:type="continuationSeparator" w:id="0">
    <w:p w14:paraId="6E73E3C8" w14:textId="77777777" w:rsidR="0018174B" w:rsidRDefault="0018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2753" w14:textId="77777777" w:rsidR="00F370E2" w:rsidRDefault="00F370E2">
    <w:pPr>
      <w:pStyle w:val="Piedepgina"/>
    </w:pPr>
    <w:r>
      <w:rPr>
        <w:noProof/>
      </w:rPr>
      <mc:AlternateContent>
        <mc:Choice Requires="wps">
          <w:drawing>
            <wp:anchor distT="0" distB="0" distL="0" distR="0" simplePos="0" relativeHeight="251662336"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18DB47BD"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18DB47BD"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7701" w14:textId="77777777" w:rsidR="00527D29" w:rsidRDefault="00F370E2">
    <w:pPr>
      <w:pStyle w:val="Piedepgina"/>
      <w:jc w:val="right"/>
    </w:pPr>
    <w:r>
      <w:rPr>
        <w:noProof/>
        <w:color w:val="5F6B76"/>
        <w:sz w:val="17"/>
      </w:rPr>
      <mc:AlternateContent>
        <mc:Choice Requires="wps">
          <w:drawing>
            <wp:anchor distT="0" distB="0" distL="0" distR="0" simplePos="0" relativeHeight="251678720"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3361D9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7872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3361D9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AE2A" w14:textId="77777777" w:rsidR="00F370E2" w:rsidRDefault="00F370E2">
    <w:pPr>
      <w:pStyle w:val="Piedepgina"/>
    </w:pPr>
    <w:r>
      <w:rPr>
        <w:noProof/>
      </w:rPr>
      <mc:AlternateContent>
        <mc:Choice Requires="wps">
          <w:drawing>
            <wp:anchor distT="0" distB="0" distL="0" distR="0" simplePos="0" relativeHeight="251639808"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D89BB3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398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2D89BB3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5B55" w14:textId="77777777" w:rsidR="00F370E2" w:rsidRDefault="00F370E2">
    <w:pPr>
      <w:pStyle w:val="Piedepgina"/>
    </w:pPr>
    <w:r>
      <w:rPr>
        <w:noProof/>
      </w:rPr>
      <mc:AlternateContent>
        <mc:Choice Requires="wps">
          <w:drawing>
            <wp:anchor distT="0" distB="0" distL="0" distR="0" simplePos="0" relativeHeight="251652096"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39523206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C49DB27"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29" type="#_x0000_t202" alt="Cisco Confidential" style="position:absolute;margin-left:33pt;margin-top:0;width:84.2pt;height:25.95pt;z-index:25165209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k+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kqbD6Mv4PqhFs56An3lq8bbL1hPjwzhwzjtKja&#10;8ISHVNCWFM4WJTW4X+/5Yz4Cj1FKWlRMSQ1KmhL1wyAhUVyD4ZIxmd7mObp36Tae59N4Mwd9DyjG&#10;Mb4Ly5OJXhfUYEoH+hVFvYrdMMQMx54l3Q3mfej1i4+Ci9UqJaGYLAsbs7U8lo6YRUBfulfm7Bn1&#10;gHw9wqApVrwBv8+Nf3q7OgSkIDET8e3RPMOOQkzcnh9NVPqf95R1fdrL3wA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3E0Z&#10;PhMCAAAiBAAADgAAAAAAAAAAAAAAAAAuAgAAZHJzL2Uyb0RvYy54bWxQSwECLQAUAAYACAAAACEA&#10;PmHIbdwAAAAEAQAADwAAAAAAAAAAAAAAAABtBAAAZHJzL2Rvd25yZXYueG1sUEsFBgAAAAAEAAQA&#10;8wAAAHYFAAAAAA==&#10;" filled="f" stroked="f">
              <v:textbox style="mso-fit-shape-to-text:t" inset="0,0,20pt,15pt">
                <w:txbxContent>
                  <w:p w14:paraId="2C49DB27"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3546" w14:textId="77777777" w:rsidR="00527D29" w:rsidRDefault="00F370E2">
    <w:pPr>
      <w:pStyle w:val="Piedepgina"/>
      <w:jc w:val="right"/>
    </w:pPr>
    <w:r>
      <w:rPr>
        <w:noProof/>
        <w:color w:val="5F6B76"/>
        <w:sz w:val="17"/>
      </w:rPr>
      <mc:AlternateContent>
        <mc:Choice Requires="wps">
          <w:drawing>
            <wp:anchor distT="0" distB="0" distL="0" distR="0" simplePos="0" relativeHeight="251676672"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135034166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97F74E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30" type="#_x0000_t202" alt="Cisco Confidential" style="position:absolute;left:0;text-align:left;margin-left:33pt;margin-top:0;width:84.2pt;height:25.95pt;z-index:25167667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n8zEwIAACIEAAAOAAAAZHJzL2Uyb0RvYy54bWysU02P2jAQvVfqf7B8Lwks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ju5/&#10;MxMCAAAiBAAADgAAAAAAAAAAAAAAAAAuAgAAZHJzL2Uyb0RvYy54bWxQSwECLQAUAAYACAAAACEA&#10;PmHIbdwAAAAEAQAADwAAAAAAAAAAAAAAAABtBAAAZHJzL2Rvd25yZXYueG1sUEsFBgAAAAAEAAQA&#10;8wAAAHYFAAAAAA==&#10;" filled="f" stroked="f">
              <v:textbox style="mso-fit-shape-to-text:t" inset="0,0,20pt,15pt">
                <w:txbxContent>
                  <w:p w14:paraId="697F74E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C43B" w14:textId="77777777" w:rsidR="00F370E2" w:rsidRDefault="00F370E2">
    <w:pPr>
      <w:pStyle w:val="Piedepgina"/>
    </w:pPr>
    <w:r>
      <w:rPr>
        <w:noProof/>
      </w:rPr>
      <mc:AlternateContent>
        <mc:Choice Requires="wps">
          <w:drawing>
            <wp:anchor distT="0" distB="0" distL="0" distR="0" simplePos="0" relativeHeight="251640832"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69391284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C92BAC7"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31" type="#_x0000_t202" alt="Cisco Confidential" style="position:absolute;margin-left:33pt;margin-top:0;width:84.2pt;height:25.95pt;z-index:25164083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Yf67&#10;EgIAACIEAAAOAAAAAAAAAAAAAAAAAC4CAABkcnMvZTJvRG9jLnhtbFBLAQItABQABgAIAAAAIQA+&#10;Ycht3AAAAAQBAAAPAAAAAAAAAAAAAAAAAGwEAABkcnMvZG93bnJldi54bWxQSwUGAAAAAAQABADz&#10;AAAAdQUAAAAA&#10;" filled="f" stroked="f">
              <v:textbox style="mso-fit-shape-to-text:t" inset="0,0,20pt,15pt">
                <w:txbxContent>
                  <w:p w14:paraId="2C92BAC7"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8A68" w14:textId="77777777" w:rsidR="00F370E2" w:rsidRDefault="00F370E2">
    <w:pPr>
      <w:pStyle w:val="Piedepgina"/>
    </w:pPr>
    <w:r>
      <w:rPr>
        <w:noProof/>
      </w:rPr>
      <mc:AlternateContent>
        <mc:Choice Requires="wps">
          <w:drawing>
            <wp:anchor distT="0" distB="0" distL="0" distR="0" simplePos="0" relativeHeight="251661312"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95159322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7DFAD2D"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32" type="#_x0000_t202" alt="Cisco Confidential" style="position:absolute;margin-left:33pt;margin-top:0;width:84.2pt;height:25.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w35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s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cN&#10;+RMCAAAiBAAADgAAAAAAAAAAAAAAAAAuAgAAZHJzL2Uyb0RvYy54bWxQSwECLQAUAAYACAAAACEA&#10;PmHIbdwAAAAEAQAADwAAAAAAAAAAAAAAAABtBAAAZHJzL2Rvd25yZXYueG1sUEsFBgAAAAAEAAQA&#10;8wAAAHYFAAAAAA==&#10;" filled="f" stroked="f">
              <v:textbox style="mso-fit-shape-to-text:t" inset="0,0,20pt,15pt">
                <w:txbxContent>
                  <w:p w14:paraId="67DFAD2D"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B925" w14:textId="77777777" w:rsidR="00527D29" w:rsidRDefault="00F370E2">
    <w:pPr>
      <w:pStyle w:val="Piedepgina"/>
      <w:jc w:val="right"/>
    </w:pPr>
    <w:r>
      <w:rPr>
        <w:noProof/>
        <w:color w:val="5F6B76"/>
        <w:sz w:val="17"/>
      </w:rPr>
      <mc:AlternateContent>
        <mc:Choice Requires="wps">
          <w:drawing>
            <wp:anchor distT="0" distB="0" distL="0" distR="0" simplePos="0" relativeHeight="25166540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34034420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1B1E6B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33" type="#_x0000_t202" alt="Cisco Confidential" style="position:absolute;left:0;text-align:left;margin-left:33pt;margin-top:0;width:84.2pt;height:25.95pt;z-index:2516654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N94&#10;jHEUAgAAIgQAAA4AAAAAAAAAAAAAAAAALgIAAGRycy9lMm9Eb2MueG1sUEsBAi0AFAAGAAgAAAAh&#10;AD5hyG3cAAAABAEAAA8AAAAAAAAAAAAAAAAAbgQAAGRycy9kb3ducmV2LnhtbFBLBQYAAAAABAAE&#10;APMAAAB3BQAAAAA=&#10;" filled="f" stroked="f">
              <v:textbox style="mso-fit-shape-to-text:t" inset="0,0,20pt,15pt">
                <w:txbxContent>
                  <w:p w14:paraId="21B1E6B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1588" w14:textId="77777777" w:rsidR="00F370E2" w:rsidRDefault="00F370E2">
    <w:pPr>
      <w:pStyle w:val="Piedepgina"/>
    </w:pPr>
    <w:r>
      <w:rPr>
        <w:noProof/>
      </w:rPr>
      <mc:AlternateContent>
        <mc:Choice Requires="wps">
          <w:drawing>
            <wp:anchor distT="0" distB="0" distL="0" distR="0" simplePos="0" relativeHeight="25163776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687893804"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7A0326C"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34" type="#_x0000_t202" alt="Cisco Confidential" style="position:absolute;margin-left:33pt;margin-top:0;width:84.2pt;height:25.95pt;z-index:2516377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Iux&#10;wOMUAgAAIgQAAA4AAAAAAAAAAAAAAAAALgIAAGRycy9lMm9Eb2MueG1sUEsBAi0AFAAGAAgAAAAh&#10;AD5hyG3cAAAABAEAAA8AAAAAAAAAAAAAAAAAbgQAAGRycy9kb3ducmV2LnhtbFBLBQYAAAAABAAE&#10;APMAAAB3BQAAAAA=&#10;" filled="f" stroked="f">
              <v:textbox style="mso-fit-shape-to-text:t" inset="0,0,20pt,15pt">
                <w:txbxContent>
                  <w:p w14:paraId="67A0326C"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6D62" w14:textId="77777777" w:rsidR="00F370E2" w:rsidRDefault="00F370E2">
    <w:pPr>
      <w:pStyle w:val="Piedepgina"/>
    </w:pPr>
    <w:r>
      <w:rPr>
        <w:noProof/>
      </w:rPr>
      <mc:AlternateContent>
        <mc:Choice Requires="wps">
          <w:drawing>
            <wp:anchor distT="0" distB="0" distL="0" distR="0" simplePos="0" relativeHeight="25166438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96479935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51EA081"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35" type="#_x0000_t202" alt="Cisco Confidential" style="position:absolute;margin-left:33pt;margin-top:0;width:84.2pt;height:25.95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kFr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s6H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ez5B&#10;axMCAAAiBAAADgAAAAAAAAAAAAAAAAAuAgAAZHJzL2Uyb0RvYy54bWxQSwECLQAUAAYACAAAACEA&#10;PmHIbdwAAAAEAQAADwAAAAAAAAAAAAAAAABtBAAAZHJzL2Rvd25yZXYueG1sUEsFBgAAAAAEAAQA&#10;8wAAAHYFAAAAAA==&#10;" filled="f" stroked="f">
              <v:textbox style="mso-fit-shape-to-text:t" inset="0,0,20pt,15pt">
                <w:txbxContent>
                  <w:p w14:paraId="351EA081"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DEB" w14:textId="77777777" w:rsidR="00527D29" w:rsidRDefault="00F370E2">
    <w:pPr>
      <w:pStyle w:val="Piedepgina"/>
      <w:jc w:val="right"/>
    </w:pPr>
    <w:r>
      <w:rPr>
        <w:noProof/>
        <w:color w:val="5F6B76"/>
        <w:sz w:val="17"/>
      </w:rPr>
      <mc:AlternateContent>
        <mc:Choice Requires="wps">
          <w:drawing>
            <wp:anchor distT="0" distB="0" distL="0" distR="0" simplePos="0" relativeHeight="251667456"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62483877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CBE6DBC"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36" type="#_x0000_t202" alt="Cisco Confidential" style="position:absolute;left:0;text-align:left;margin-left:33pt;margin-top:0;width:84.2pt;height:25.95pt;z-index:25166745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iEwIAACM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OMkw/w6qE67loGfcW75usPeG+fDMHFKM46Js&#10;wxMeUkFbUjhblNTgfr3nj/mIPEYpaVEyJTWoaUrUD4OMRHUNhkvGZHqb5+jepdt4nk/jzRz0PaAa&#10;x/gwLE8mel1Qgykd6FdU9Sp2wxAzHHuWdDeY96EXML4KLlarlIRqsixszNbyWDqCFhF96V6Zs2fY&#10;AxL2CIOoWPEG/T43/unt6hCQg0RNBLhH84w7KjGRe341Uep/3lPW9W0vfwM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v3w6&#10;YhMCAAAjBAAADgAAAAAAAAAAAAAAAAAuAgAAZHJzL2Uyb0RvYy54bWxQSwECLQAUAAYACAAAACEA&#10;PmHIbdwAAAAEAQAADwAAAAAAAAAAAAAAAABtBAAAZHJzL2Rvd25yZXYueG1sUEsFBgAAAAAEAAQA&#10;8wAAAHYFAAAAAA==&#10;" filled="f" stroked="f">
              <v:textbox style="mso-fit-shape-to-text:t" inset="0,0,20pt,15pt">
                <w:txbxContent>
                  <w:p w14:paraId="6CBE6DBC"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33E1" w14:textId="77777777" w:rsidR="00F370E2" w:rsidRDefault="00F370E2">
    <w:pPr>
      <w:pStyle w:val="Piedepgina"/>
    </w:pPr>
    <w:r>
      <w:rPr>
        <w:noProof/>
      </w:rPr>
      <mc:AlternateContent>
        <mc:Choice Requires="wps">
          <w:drawing>
            <wp:anchor distT="0" distB="0" distL="0" distR="0" simplePos="0" relativeHeight="251638784"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99090956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5DD0B151"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37" type="#_x0000_t202" alt="Cisco Confidential" style="position:absolute;margin-left:33pt;margin-top:0;width:84.2pt;height:25.95pt;z-index:2516387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T/O7&#10;6hMCAAAjBAAADgAAAAAAAAAAAAAAAAAuAgAAZHJzL2Uyb0RvYy54bWxQSwECLQAUAAYACAAAACEA&#10;PmHIbdwAAAAEAQAADwAAAAAAAAAAAAAAAABtBAAAZHJzL2Rvd25yZXYueG1sUEsFBgAAAAAEAAQA&#10;8wAAAHYFAAAAAA==&#10;" filled="f" stroked="f">
              <v:textbox style="mso-fit-shape-to-text:t" inset="0,0,20pt,15pt">
                <w:txbxContent>
                  <w:p w14:paraId="5DD0B151"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92D8" w14:textId="77777777" w:rsidR="00F370E2" w:rsidRDefault="00F370E2">
    <w:pPr>
      <w:pStyle w:val="Piedepgina"/>
    </w:pPr>
    <w:r>
      <w:rPr>
        <w:noProof/>
      </w:rPr>
      <mc:AlternateContent>
        <mc:Choice Requires="wps">
          <w:drawing>
            <wp:anchor distT="0" distB="0" distL="0" distR="0" simplePos="0" relativeHeight="251651072"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31066300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7E9CEB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38" type="#_x0000_t202" alt="Cisco Confidential" style="position:absolute;margin-left:33pt;margin-top:0;width:84.2pt;height:25.95pt;z-index:25165107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ioFAIAACM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kqnGQyzL+D6oRrOegZ95avG+y9YT48M4cU47go&#10;2/CEh1TQlhTOFiU1uF/v+WM+Io9RSlqUTEkNapoS9cMgI1Fdg+GSMZne5jm6d+k2nufTeDMHfQ+o&#10;xjE+DMuTiV4X1GBKB/oVVb2K3TDEDMeeJd0N5n3oBYyvgovVKiWhmiwLG7O1PJaOoEVEX7pX5uwZ&#10;9oCEPcIgKla8Qb/PjX96uzoE5CBREwHu0TzjjkpM5J5fTZT6n/eUdX3by98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B5l&#10;SKgUAgAAIwQAAA4AAAAAAAAAAAAAAAAALgIAAGRycy9lMm9Eb2MueG1sUEsBAi0AFAAGAAgAAAAh&#10;AD5hyG3cAAAABAEAAA8AAAAAAAAAAAAAAAAAbgQAAGRycy9kb3ducmV2LnhtbFBLBQYAAAAABAAE&#10;APMAAAB3BQAAAAA=&#10;" filled="f" stroked="f">
              <v:textbox style="mso-fit-shape-to-text:t" inset="0,0,20pt,15pt">
                <w:txbxContent>
                  <w:p w14:paraId="77E9CEB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FFA9" w14:textId="77777777" w:rsidR="00527D29" w:rsidRDefault="00F370E2">
    <w:pPr>
      <w:pStyle w:val="Piedepgina"/>
      <w:jc w:val="right"/>
    </w:pPr>
    <w:r>
      <w:rPr>
        <w:noProof/>
        <w:color w:val="5F6B76"/>
        <w:sz w:val="17"/>
      </w:rPr>
      <mc:AlternateContent>
        <mc:Choice Requires="wps">
          <w:drawing>
            <wp:anchor distT="0" distB="0" distL="0" distR="0" simplePos="0" relativeHeight="251677696"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138124437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59E0D31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39" type="#_x0000_t202" alt="Cisco Confidential" style="position:absolute;left:0;text-align:left;margin-left:33pt;margin-top:0;width:84.2pt;height:25.95pt;z-index:25167769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skgFAIAACMEAAAOAAAAZHJzL2Uyb0RvYy54bWysU02P2jAQvVfqf7B8Lwmw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O7q&#10;ySAUAgAAIwQAAA4AAAAAAAAAAAAAAAAALgIAAGRycy9lMm9Eb2MueG1sUEsBAi0AFAAGAAgAAAAh&#10;AD5hyG3cAAAABAEAAA8AAAAAAAAAAAAAAAAAbgQAAGRycy9kb3ducmV2LnhtbFBLBQYAAAAABAAE&#10;APMAAAB3BQAAAAA=&#10;" filled="f" stroked="f">
              <v:textbox style="mso-fit-shape-to-text:t" inset="0,0,20pt,15pt">
                <w:txbxContent>
                  <w:p w14:paraId="59E0D31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D367" w14:textId="77777777" w:rsidR="00F370E2" w:rsidRDefault="00F370E2">
    <w:pPr>
      <w:pStyle w:val="Piedepgina"/>
    </w:pPr>
    <w:r>
      <w:rPr>
        <w:noProof/>
      </w:rPr>
      <mc:AlternateContent>
        <mc:Choice Requires="wps">
          <w:drawing>
            <wp:anchor distT="0" distB="0" distL="0" distR="0" simplePos="0" relativeHeight="251650048"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781395724"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1AC1C2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40" type="#_x0000_t202" alt="Cisco Confidential" style="position:absolute;margin-left:33pt;margin-top:0;width:84.2pt;height:25.95pt;z-index:25165004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a8tFAIAACMEAAAOAAAAZHJzL2Uyb0RvYy54bWysU02P2jAQvVfqf7B8Lwks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LxJ&#10;ry0UAgAAIwQAAA4AAAAAAAAAAAAAAAAALgIAAGRycy9lMm9Eb2MueG1sUEsBAi0AFAAGAAgAAAAh&#10;AD5hyG3cAAAABAEAAA8AAAAAAAAAAAAAAAAAbgQAAGRycy9kb3ducmV2LnhtbFBLBQYAAAAABAAE&#10;APMAAAB3BQAAAAA=&#10;" filled="f" stroked="f">
              <v:textbox style="mso-fit-shape-to-text:t" inset="0,0,20pt,15pt">
                <w:txbxContent>
                  <w:p w14:paraId="41AC1C2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5C86" w14:textId="77777777" w:rsidR="00F370E2" w:rsidRDefault="00F370E2">
    <w:pPr>
      <w:pStyle w:val="Piedepgina"/>
    </w:pPr>
    <w:r>
      <w:rPr>
        <w:noProof/>
      </w:rPr>
      <mc:AlternateContent>
        <mc:Choice Requires="wps">
          <w:drawing>
            <wp:anchor distT="0" distB="0" distL="0" distR="0" simplePos="0" relativeHeight="251653120"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44151958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1C25941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41" type="#_x0000_t202" alt="Cisco Confidential" style="position:absolute;margin-left:33pt;margin-top:0;width:84.2pt;height:25.95pt;z-index:25165312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Mxi6l&#10;EgIAACMEAAAOAAAAAAAAAAAAAAAAAC4CAABkcnMvZTJvRG9jLnhtbFBLAQItABQABgAIAAAAIQA+&#10;Ycht3AAAAAQBAAAPAAAAAAAAAAAAAAAAAGwEAABkcnMvZG93bnJldi54bWxQSwUGAAAAAAQABADz&#10;AAAAdQUAAAAA&#10;" filled="f" stroked="f">
              <v:textbox style="mso-fit-shape-to-text:t" inset="0,0,20pt,15pt">
                <w:txbxContent>
                  <w:p w14:paraId="1C25941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9F84" w14:textId="77777777" w:rsidR="00527D29" w:rsidRDefault="00F370E2">
    <w:pPr>
      <w:pStyle w:val="Piedepgina"/>
      <w:jc w:val="right"/>
    </w:pPr>
    <w:r>
      <w:rPr>
        <w:noProof/>
        <w:color w:val="5F6B76"/>
        <w:sz w:val="17"/>
      </w:rPr>
      <mc:AlternateContent>
        <mc:Choice Requires="wps">
          <w:drawing>
            <wp:anchor distT="0" distB="0" distL="0" distR="0" simplePos="0" relativeHeight="251668480"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99049708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048A882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42" type="#_x0000_t202" alt="Cisco Confidential" style="position:absolute;left:0;text-align:left;margin-left:33pt;margin-top:0;width:84.2pt;height:25.95pt;z-index:25166848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N3nFAIAACM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kqnGQ2zL+D6oRrOegZ95avG+y9YT48M4cU47go&#10;2/CEh1TQlhTOFiU1uF/v+WM+Io9RSlqUTEkNapoS9cMgI1Fdg+GSMZne5jm6d+k2nufTeDMHfQ+o&#10;xjE+DMuTiV4X1GBKB/oVVb2K3TDEDMeeJd0N5n3oBYyvgovVKiWhmiwLG7O1PJaOoEVEX7pX5uwZ&#10;9oCEPcIgKla8Qb/PjX96uzoE5CBREwHu0TzjjkpM5J5fTZT6n/eUdX3by98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B1Q&#10;3ecUAgAAIwQAAA4AAAAAAAAAAAAAAAAALgIAAGRycy9lMm9Eb2MueG1sUEsBAi0AFAAGAAgAAAAh&#10;AD5hyG3cAAAABAEAAA8AAAAAAAAAAAAAAAAAbgQAAGRycy9kb3ducmV2LnhtbFBLBQYAAAAABAAE&#10;APMAAAB3BQAAAAA=&#10;" filled="f" stroked="f">
              <v:textbox style="mso-fit-shape-to-text:t" inset="0,0,20pt,15pt">
                <w:txbxContent>
                  <w:p w14:paraId="048A882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CA0D3" w14:textId="77777777" w:rsidR="00F370E2" w:rsidRDefault="00F370E2">
    <w:pPr>
      <w:pStyle w:val="Piedepgina"/>
    </w:pPr>
    <w:r>
      <w:rPr>
        <w:noProof/>
      </w:rPr>
      <mc:AlternateContent>
        <mc:Choice Requires="wps">
          <w:drawing>
            <wp:anchor distT="0" distB="0" distL="0" distR="0" simplePos="0" relativeHeight="251649024"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700206828"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B16EA48"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43" type="#_x0000_t202" alt="Cisco Confidential" style="position:absolute;margin-left:33pt;margin-top:0;width:84.2pt;height:25.95pt;z-index:25164902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O3f&#10;XG8UAgAAIwQAAA4AAAAAAAAAAAAAAAAALgIAAGRycy9lMm9Eb2MueG1sUEsBAi0AFAAGAAgAAAAh&#10;AD5hyG3cAAAABAEAAA8AAAAAAAAAAAAAAAAAbgQAAGRycy9kb3ducmV2LnhtbFBLBQYAAAAABAAE&#10;APMAAAB3BQAAAAA=&#10;" filled="f" stroked="f">
              <v:textbox style="mso-fit-shape-to-text:t" inset="0,0,20pt,15pt">
                <w:txbxContent>
                  <w:p w14:paraId="2B16EA48"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E062" w14:textId="77777777" w:rsidR="00F370E2" w:rsidRDefault="00F370E2">
    <w:pPr>
      <w:pStyle w:val="Piedepgina"/>
    </w:pPr>
    <w:r>
      <w:rPr>
        <w:noProof/>
      </w:rPr>
      <mc:AlternateContent>
        <mc:Choice Requires="wps">
          <w:drawing>
            <wp:anchor distT="0" distB="0" distL="0" distR="0" simplePos="0" relativeHeight="251663360"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74946854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711E378"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44" type="#_x0000_t202" alt="Cisco Confidential" style="position:absolute;margin-left:33pt;margin-top:0;width:84.2pt;height:25.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LkW&#10;EP0UAgAAIwQAAA4AAAAAAAAAAAAAAAAALgIAAGRycy9lMm9Eb2MueG1sUEsBAi0AFAAGAAgAAAAh&#10;AD5hyG3cAAAABAEAAA8AAAAAAAAAAAAAAAAAbgQAAGRycy9kb3ducmV2LnhtbFBLBQYAAAAABAAE&#10;APMAAAB3BQAAAAA=&#10;" filled="f" stroked="f">
              <v:textbox style="mso-fit-shape-to-text:t" inset="0,0,20pt,15pt">
                <w:txbxContent>
                  <w:p w14:paraId="4711E378"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5847" w14:textId="77777777" w:rsidR="00527D29" w:rsidRDefault="00F370E2">
    <w:pPr>
      <w:pStyle w:val="Piedepgina"/>
      <w:jc w:val="right"/>
    </w:pPr>
    <w:r>
      <w:rPr>
        <w:noProof/>
        <w:color w:val="5F6B76"/>
        <w:sz w:val="17"/>
      </w:rPr>
      <mc:AlternateContent>
        <mc:Choice Requires="wps">
          <w:drawing>
            <wp:anchor distT="0" distB="0" distL="0" distR="0" simplePos="0" relativeHeight="251666432"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358012418"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79C8F7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45" type="#_x0000_t202" alt="Cisco Confidential" style="position:absolute;left:0;text-align:left;margin-left:33pt;margin-top:0;width:84.2pt;height:25.95pt;z-index:25166643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F1FAIAACM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kqnGQ+zL+D6oRrOegZ95avG+y9YT48M4cU47go&#10;2/CEh1TQlhTOFiU1uF/v+WM+Io9RSlqUTEkNapoS9cMgI1Fdg+GSMZne5jm6d+k2nufTeDMHfQ+o&#10;xjE+DMuTiV4X1GBKB/oVVb2K3TDEDMeeJd0N5n3oBYyvgovVKiWhmiwLG7O1PJaOoEVEX7pX5uwZ&#10;9oCEPcIgKla8Qb/PjX96uzoE5CBREwHu0TzjjkpM5J5fTZT6n/eUdX3by98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EmZ&#10;kXUUAgAAIwQAAA4AAAAAAAAAAAAAAAAALgIAAGRycy9lMm9Eb2MueG1sUEsBAi0AFAAGAAgAAAAh&#10;AD5hyG3cAAAABAEAAA8AAAAAAAAAAAAAAAAAbgQAAGRycy9kb3ducmV2LnhtbFBLBQYAAAAABAAE&#10;APMAAAB3BQAAAAA=&#10;" filled="f" stroked="f">
              <v:textbox style="mso-fit-shape-to-text:t" inset="0,0,20pt,15pt">
                <w:txbxContent>
                  <w:p w14:paraId="679C8F7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A7E6" w14:textId="77777777" w:rsidR="00F370E2" w:rsidRDefault="00F370E2">
    <w:pPr>
      <w:pStyle w:val="Piedepgina"/>
    </w:pPr>
    <w:r>
      <w:rPr>
        <w:noProof/>
      </w:rPr>
      <mc:AlternateContent>
        <mc:Choice Requires="wps">
          <w:drawing>
            <wp:anchor distT="0" distB="0" distL="0" distR="0" simplePos="0" relativeHeight="251636736"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5434041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823B29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46" type="#_x0000_t202" alt="Cisco Confidential" style="position:absolute;margin-left:33pt;margin-top:0;width:84.2pt;height:25.95pt;z-index:2516367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S+4U&#10;fhMCAAAjBAAADgAAAAAAAAAAAAAAAAAuAgAAZHJzL2Uyb0RvYy54bWxQSwECLQAUAAYACAAAACEA&#10;PmHIbdwAAAAEAQAADwAAAAAAAAAAAAAAAABtBAAAZHJzL2Rvd25yZXYueG1sUEsFBgAAAAAEAAQA&#10;8wAAAHYFAAAAAA==&#10;" filled="f" stroked="f">
              <v:textbox style="mso-fit-shape-to-text:t" inset="0,0,20pt,15pt">
                <w:txbxContent>
                  <w:p w14:paraId="3823B29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72AE" w14:textId="77777777" w:rsidR="00F370E2" w:rsidRDefault="00F370E2">
    <w:pPr>
      <w:pStyle w:val="Piedepgina"/>
    </w:pPr>
    <w:r>
      <w:rPr>
        <w:noProof/>
      </w:rPr>
      <mc:AlternateContent>
        <mc:Choice Requires="wps">
          <w:drawing>
            <wp:anchor distT="0" distB="0" distL="0" distR="0" simplePos="0" relativeHeight="251660288"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99423535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67DF476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47" type="#_x0000_t202" alt="Cisco Confidential" style="position:absolute;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Lth&#10;lfYUAgAAIwQAAA4AAAAAAAAAAAAAAAAALgIAAGRycy9lMm9Eb2MueG1sUEsBAi0AFAAGAAgAAAAh&#10;AD5hyG3cAAAABAEAAA8AAAAAAAAAAAAAAAAAbgQAAGRycy9kb3ducmV2LnhtbFBLBQYAAAAABAAE&#10;APMAAAB3BQAAAAA=&#10;" filled="f" stroked="f">
              <v:textbox style="mso-fit-shape-to-text:t" inset="0,0,20pt,15pt">
                <w:txbxContent>
                  <w:p w14:paraId="67DF476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7A4B" w14:textId="77777777" w:rsidR="00527D29" w:rsidRDefault="00F370E2">
    <w:pPr>
      <w:pStyle w:val="Piedepgina"/>
      <w:jc w:val="right"/>
    </w:pPr>
    <w:r>
      <w:rPr>
        <w:noProof/>
        <w:color w:val="5F6B76"/>
        <w:sz w:val="17"/>
      </w:rPr>
      <mc:AlternateContent>
        <mc:Choice Requires="wps">
          <w:drawing>
            <wp:anchor distT="0" distB="0" distL="0" distR="0" simplePos="0" relativeHeight="25167564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166944766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6DB673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48" type="#_x0000_t202" alt="Cisco Confidential" style="position:absolute;left:0;text-align:left;margin-left:33pt;margin-top:0;width:84.2pt;height:25.95pt;z-index:25167564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Or3&#10;ZrQUAgAAIwQAAA4AAAAAAAAAAAAAAAAALgIAAGRycy9lMm9Eb2MueG1sUEsBAi0AFAAGAAgAAAAh&#10;AD5hyG3cAAAABAEAAA8AAAAAAAAAAAAAAAAAbgQAAGRycy9kb3ducmV2LnhtbFBLBQYAAAAABAAE&#10;APMAAAB3BQAAAAA=&#10;" filled="f" stroked="f">
              <v:textbox style="mso-fit-shape-to-text:t" inset="0,0,20pt,15pt">
                <w:txbxContent>
                  <w:p w14:paraId="76DB6733"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6ECAD" w14:textId="77777777" w:rsidR="00F370E2" w:rsidRDefault="00F370E2">
    <w:pPr>
      <w:pStyle w:val="Piedepgina"/>
    </w:pPr>
    <w:r>
      <w:rPr>
        <w:noProof/>
      </w:rPr>
      <mc:AlternateContent>
        <mc:Choice Requires="wps">
          <w:drawing>
            <wp:anchor distT="0" distB="0" distL="0" distR="0" simplePos="0" relativeHeight="25164800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29775674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929C0D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49" type="#_x0000_t202" alt="Cisco Confidential" style="position:absolute;margin-left:33pt;margin-top:0;width:84.2pt;height:25.95pt;z-index:25164800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c8FAIAACMEAAAOAAAAZHJzL2Uyb0RvYy54bWysU02P2jAQvVfqf7B8Lwmw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Bp4&#10;5zwUAgAAIwQAAA4AAAAAAAAAAAAAAAAALgIAAGRycy9lMm9Eb2MueG1sUEsBAi0AFAAGAAgAAAAh&#10;AD5hyG3cAAAABAEAAA8AAAAAAAAAAAAAAAAAbgQAAGRycy9kb3ducmV2LnhtbFBLBQYAAAAABAAE&#10;APMAAAB3BQAAAAA=&#10;" filled="f" stroked="f">
              <v:textbox style="mso-fit-shape-to-text:t" inset="0,0,20pt,15pt">
                <w:txbxContent>
                  <w:p w14:paraId="2929C0D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3E5B" w14:textId="77777777" w:rsidR="00F370E2" w:rsidRDefault="00F370E2">
    <w:pPr>
      <w:pStyle w:val="Piedepgina"/>
    </w:pPr>
    <w:r>
      <w:rPr>
        <w:noProof/>
      </w:rPr>
      <mc:AlternateContent>
        <mc:Choice Requires="wps">
          <w:drawing>
            <wp:anchor distT="0" distB="0" distL="0" distR="0" simplePos="0" relativeHeight="251659776"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06130984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20E5DB8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_x0000_s1050" type="#_x0000_t202" alt="Cisco Confidential" style="position:absolute;margin-left:33pt;margin-top:0;width:84.2pt;height:25.95pt;z-index:2516597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Ejb&#10;gTEUAgAAIwQAAA4AAAAAAAAAAAAAAAAALgIAAGRycy9lMm9Eb2MueG1sUEsBAi0AFAAGAAgAAAAh&#10;AD5hyG3cAAAABAEAAA8AAAAAAAAAAAAAAAAAbgQAAGRycy9kb3ducmV2LnhtbFBLBQYAAAAABAAE&#10;APMAAAB3BQAAAAA=&#10;" filled="f" stroked="f">
              <v:textbox style="mso-fit-shape-to-text:t" inset="0,0,20pt,15pt">
                <w:txbxContent>
                  <w:p w14:paraId="20E5DB8E"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4281" w14:textId="77777777" w:rsidR="00527D29" w:rsidRDefault="00F370E2">
    <w:pPr>
      <w:pStyle w:val="Piedepgina"/>
      <w:jc w:val="right"/>
    </w:pPr>
    <w:r>
      <w:rPr>
        <w:noProof/>
        <w:color w:val="5F6B76"/>
        <w:sz w:val="17"/>
      </w:rPr>
      <mc:AlternateContent>
        <mc:Choice Requires="wps">
          <w:drawing>
            <wp:anchor distT="0" distB="0" distL="0" distR="0" simplePos="0" relativeHeight="251664896"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97778839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1A58D6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_x0000_s1051" type="#_x0000_t202" alt="Cisco Confidential" style="position:absolute;left:0;text-align:left;margin-left:33pt;margin-top:0;width:84.2pt;height:25.95pt;z-index:25166489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uFQA&#10;uRMCAAAjBAAADgAAAAAAAAAAAAAAAAAuAgAAZHJzL2Uyb0RvYy54bWxQSwECLQAUAAYACAAAACEA&#10;PmHIbdwAAAAEAQAADwAAAAAAAAAAAAAAAABtBAAAZHJzL2Rvd25yZXYueG1sUEsFBgAAAAAEAAQA&#10;8wAAAHYFAAAAAA==&#10;" filled="f" stroked="f">
              <v:textbox style="mso-fit-shape-to-text:t" inset="0,0,20pt,15pt">
                <w:txbxContent>
                  <w:p w14:paraId="71A58D62"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3D8A" w14:textId="77777777" w:rsidR="00F370E2" w:rsidRDefault="00F370E2">
    <w:pPr>
      <w:pStyle w:val="Piedepgina"/>
    </w:pPr>
    <w:r>
      <w:rPr>
        <w:noProof/>
      </w:rPr>
      <mc:AlternateContent>
        <mc:Choice Requires="wps">
          <w:drawing>
            <wp:anchor distT="0" distB="0" distL="0" distR="0" simplePos="0" relativeHeight="2516454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28307462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3974335"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_x0000_s1052" type="#_x0000_t202" alt="Cisco Confidential" style="position:absolute;margin-left:33pt;margin-top:0;width:84.2pt;height:25.95pt;z-index:2516454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P7FAIAACM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" filled="f" stroked="f">
              <v:textbox style="mso-fit-shape-to-text:t" inset="0,0,20pt,15pt">
                <w:txbxContent>
                  <w:p w14:paraId="33974335"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4231" w14:textId="77777777" w:rsidR="0018174B" w:rsidRDefault="0018174B">
      <w:pPr>
        <w:spacing w:after="0" w:line="240" w:lineRule="auto"/>
      </w:pPr>
      <w:r>
        <w:separator/>
      </w:r>
    </w:p>
  </w:footnote>
  <w:footnote w:type="continuationSeparator" w:id="0">
    <w:p w14:paraId="0705255C" w14:textId="77777777" w:rsidR="0018174B" w:rsidRDefault="00181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50A9"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AB32"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A77A"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50C3"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B381"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517A"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6F11"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3CE4"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BB93" w14:textId="77777777" w:rsidR="00527D29" w:rsidRPr="00F370E2" w:rsidRDefault="00BE60E1">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1E10D43"/>
    <w:multiLevelType w:val="hybridMultilevel"/>
    <w:tmpl w:val="84D08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 w:numId="10" w16cid:durableId="250282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9C3"/>
    <w:rsid w:val="0015074B"/>
    <w:rsid w:val="0018174B"/>
    <w:rsid w:val="001B65B6"/>
    <w:rsid w:val="002707EF"/>
    <w:rsid w:val="0028222B"/>
    <w:rsid w:val="0029639D"/>
    <w:rsid w:val="00322A4F"/>
    <w:rsid w:val="00326F90"/>
    <w:rsid w:val="003652AA"/>
    <w:rsid w:val="00410A1C"/>
    <w:rsid w:val="004D54D1"/>
    <w:rsid w:val="00527D29"/>
    <w:rsid w:val="005B15BF"/>
    <w:rsid w:val="006D155C"/>
    <w:rsid w:val="006D3522"/>
    <w:rsid w:val="0073780D"/>
    <w:rsid w:val="007E2304"/>
    <w:rsid w:val="00935B16"/>
    <w:rsid w:val="00950C37"/>
    <w:rsid w:val="0095432E"/>
    <w:rsid w:val="009A7376"/>
    <w:rsid w:val="00A95685"/>
    <w:rsid w:val="00AA1D8D"/>
    <w:rsid w:val="00B1186F"/>
    <w:rsid w:val="00B428F3"/>
    <w:rsid w:val="00B47730"/>
    <w:rsid w:val="00BE60E1"/>
    <w:rsid w:val="00CB0664"/>
    <w:rsid w:val="00CF7F88"/>
    <w:rsid w:val="00D35A1F"/>
    <w:rsid w:val="00D9406E"/>
    <w:rsid w:val="00E86DDC"/>
    <w:rsid w:val="00F370E2"/>
    <w:rsid w:val="00F676C1"/>
    <w:rsid w:val="00F92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9C66F"/>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4">
    <w:name w:val="Grid Table 4 Accent 4"/>
    <w:basedOn w:val="Tablanormal"/>
    <w:uiPriority w:val="49"/>
    <w:rsid w:val="002707E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5oscura-nfasis4">
    <w:name w:val="Grid Table 5 Dark Accent 4"/>
    <w:basedOn w:val="Tablanormal"/>
    <w:uiPriority w:val="50"/>
    <w:rsid w:val="002707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6">
    <w:name w:val="Grid Table 4 Accent 6"/>
    <w:basedOn w:val="Tablanormal"/>
    <w:uiPriority w:val="49"/>
    <w:rsid w:val="002707E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5">
    <w:name w:val="Grid Table 4 Accent 5"/>
    <w:basedOn w:val="Tablanormal"/>
    <w:uiPriority w:val="49"/>
    <w:rsid w:val="002707E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3">
    <w:name w:val="Grid Table 4 Accent 3"/>
    <w:basedOn w:val="Tablanormal"/>
    <w:uiPriority w:val="49"/>
    <w:rsid w:val="0095432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10.xml"/><Relationship Id="rId39" Type="http://schemas.openxmlformats.org/officeDocument/2006/relationships/header" Target="header7.xml"/><Relationship Id="rId21" Type="http://schemas.openxmlformats.org/officeDocument/2006/relationships/footer" Target="footer7.xml"/><Relationship Id="rId34" Type="http://schemas.openxmlformats.org/officeDocument/2006/relationships/image" Target="media/image4.png"/><Relationship Id="rId42" Type="http://schemas.openxmlformats.org/officeDocument/2006/relationships/footer" Target="footer21.xml"/><Relationship Id="rId47" Type="http://schemas.openxmlformats.org/officeDocument/2006/relationships/header" Target="header9.xml"/><Relationship Id="rId50" Type="http://schemas.openxmlformats.org/officeDocument/2006/relationships/footer" Target="footer2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eader" Target="header5.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footer" Target="footer15.xml"/><Relationship Id="rId37" Type="http://schemas.openxmlformats.org/officeDocument/2006/relationships/footer" Target="footer17.xml"/><Relationship Id="rId40" Type="http://schemas.openxmlformats.org/officeDocument/2006/relationships/footer" Target="footer19.xml"/><Relationship Id="rId45" Type="http://schemas.openxmlformats.org/officeDocument/2006/relationships/footer" Target="footer2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footer" Target="footer16.xml"/><Relationship Id="rId49" Type="http://schemas.openxmlformats.org/officeDocument/2006/relationships/footer" Target="footer26.xml"/><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14.xml"/><Relationship Id="rId44" Type="http://schemas.openxmlformats.org/officeDocument/2006/relationships/footer" Target="footer22.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footer" Target="footer13.xml"/><Relationship Id="rId35" Type="http://schemas.openxmlformats.org/officeDocument/2006/relationships/header" Target="header6.xml"/><Relationship Id="rId43" Type="http://schemas.openxmlformats.org/officeDocument/2006/relationships/header" Target="header8.xml"/><Relationship Id="rId48" Type="http://schemas.openxmlformats.org/officeDocument/2006/relationships/footer" Target="footer25.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4.xml"/><Relationship Id="rId33" Type="http://schemas.openxmlformats.org/officeDocument/2006/relationships/image" Target="media/image3.png"/><Relationship Id="rId38" Type="http://schemas.openxmlformats.org/officeDocument/2006/relationships/footer" Target="footer18.xml"/><Relationship Id="rId46" Type="http://schemas.openxmlformats.org/officeDocument/2006/relationships/footer" Target="footer24.xml"/><Relationship Id="rId20" Type="http://schemas.openxmlformats.org/officeDocument/2006/relationships/header" Target="header3.xml"/><Relationship Id="rId41"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E90CAD011BFB4184B8588AE6848C6B" ma:contentTypeVersion="16" ma:contentTypeDescription="Create a new document." ma:contentTypeScope="" ma:versionID="423e9a726b88612747c687e4394d6d1d">
  <xsd:schema xmlns:xsd="http://www.w3.org/2001/XMLSchema" xmlns:xs="http://www.w3.org/2001/XMLSchema" xmlns:p="http://schemas.microsoft.com/office/2006/metadata/properties" xmlns:ns3="afdd240d-facf-48fd-bc75-623ab02a29c9" xmlns:ns4="e0ab8a59-f157-414e-81b1-778f1d91fec7" targetNamespace="http://schemas.microsoft.com/office/2006/metadata/properties" ma:root="true" ma:fieldsID="d479f59f3e313f9bd432f688faed1274" ns3:_="" ns4:_="">
    <xsd:import namespace="afdd240d-facf-48fd-bc75-623ab02a29c9"/>
    <xsd:import namespace="e0ab8a59-f157-414e-81b1-778f1d91fe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d240d-facf-48fd-bc75-623ab02a29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ab8a59-f157-414e-81b1-778f1d91fe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afdd240d-facf-48fd-bc75-623ab02a29c9" xsi:nil="true"/>
  </documentManagement>
</p:properties>
</file>

<file path=customXml/itemProps1.xml><?xml version="1.0" encoding="utf-8"?>
<ds:datastoreItem xmlns:ds="http://schemas.openxmlformats.org/officeDocument/2006/customXml" ds:itemID="{A8D3771F-8D9C-4054-9334-FFD191BBE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d240d-facf-48fd-bc75-623ab02a29c9"/>
    <ds:schemaRef ds:uri="e0ab8a59-f157-414e-81b1-778f1d91f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C6C9B-702E-4F10-BE37-D30AFE0BC724}">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907B9C8-07EB-4A17-9CF3-A1D3F046631C}">
  <ds:schemaRefs>
    <ds:schemaRef ds:uri="http://schemas.microsoft.com/office/2006/metadata/properties"/>
    <ds:schemaRef ds:uri="http://schemas.microsoft.com/office/infopath/2007/PartnerControls"/>
    <ds:schemaRef ds:uri="afdd240d-facf-48fd-bc75-623ab02a29c9"/>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3</TotalTime>
  <Pages>64</Pages>
  <Words>14781</Words>
  <Characters>81299</Characters>
  <Application>Microsoft Office Word</Application>
  <DocSecurity>0</DocSecurity>
  <Lines>677</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Angela Pasillas</cp:lastModifiedBy>
  <cp:revision>2</cp:revision>
  <cp:lastPrinted>2026-10-13T08:32:00Z</cp:lastPrinted>
  <dcterms:created xsi:type="dcterms:W3CDTF">2026-10-13T08:34:00Z</dcterms:created>
  <dcterms:modified xsi:type="dcterms:W3CDTF">2026-10-13T08:34:00Z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0x010100A7E90CAD011BFB4184B8588AE6848C6B</vt:lpwstr>
  </property>
</Properties>
</file>